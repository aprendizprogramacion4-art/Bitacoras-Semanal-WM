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54AF6" w14:textId="77777777" w:rsidR="00F10999" w:rsidRPr="00E86DAA" w:rsidRDefault="00000000">
      <w:pPr>
        <w:spacing w:before="1520"/>
        <w:jc w:val="center"/>
      </w:pPr>
      <w:r w:rsidRPr="00E86DAA">
        <w:rPr>
          <w:rFonts w:ascii="Aptos Display" w:hAnsi="Aptos Display"/>
          <w:b/>
          <w:color w:val="1F4E79"/>
          <w:sz w:val="28"/>
        </w:rPr>
        <w:t>DOCUMENTACIÓN</w:t>
      </w:r>
      <w:r w:rsidRPr="00E86DAA">
        <w:rPr>
          <w:rFonts w:ascii="Aptos Display" w:hAnsi="Aptos Display"/>
          <w:b/>
          <w:color w:val="1F4E79"/>
          <w:sz w:val="28"/>
        </w:rPr>
        <w:br/>
        <w:t>CONSOLIDADA DEL PROYECTO</w:t>
      </w:r>
    </w:p>
    <w:p w14:paraId="6DE96F3E" w14:textId="77777777" w:rsidR="00F10999" w:rsidRPr="00E86DAA" w:rsidRDefault="00000000">
      <w:pPr>
        <w:pStyle w:val="Ttulo"/>
        <w:spacing w:before="460"/>
        <w:jc w:val="center"/>
      </w:pPr>
      <w:r w:rsidRPr="00E86DAA">
        <w:t>Sistema de Bitácoras</w:t>
      </w:r>
      <w:r w:rsidRPr="00E86DAA">
        <w:br/>
        <w:t>y Actividades Semanales</w:t>
      </w:r>
    </w:p>
    <w:p w14:paraId="2F5DA059" w14:textId="77777777" w:rsidR="00F10999" w:rsidRPr="00E86DAA" w:rsidRDefault="00000000">
      <w:pPr>
        <w:pStyle w:val="Subttulo"/>
        <w:jc w:val="center"/>
      </w:pPr>
      <w:r w:rsidRPr="00E86DAA">
        <w:t>Nombre corto: Bitácora Semanal</w:t>
      </w:r>
    </w:p>
    <w:tbl>
      <w:tblPr>
        <w:tblW w:w="0" w:type="auto"/>
        <w:jc w:val="center"/>
        <w:tblLayout w:type="fixed"/>
        <w:tblLook w:val="04A0" w:firstRow="1" w:lastRow="0" w:firstColumn="1" w:lastColumn="0" w:noHBand="0" w:noVBand="1"/>
      </w:tblPr>
      <w:tblGrid>
        <w:gridCol w:w="9994"/>
      </w:tblGrid>
      <w:tr w:rsidR="00F10999" w:rsidRPr="00E86DAA" w14:paraId="0733EFD5" w14:textId="77777777">
        <w:trPr>
          <w:jc w:val="center"/>
        </w:trPr>
        <w:tc>
          <w:tcPr>
            <w:tcW w:w="9994" w:type="dxa"/>
            <w:tcBorders>
              <w:top w:val="single" w:sz="0" w:space="0" w:color="1F4E79"/>
              <w:left w:val="single" w:sz="0" w:space="0" w:color="1F4E79"/>
              <w:bottom w:val="single" w:sz="0" w:space="0" w:color="1F4E79"/>
              <w:right w:val="single" w:sz="0" w:space="0" w:color="1F4E79"/>
            </w:tcBorders>
            <w:shd w:val="clear" w:color="auto" w:fill="1F4E79"/>
            <w:tcMar>
              <w:top w:w="15" w:type="dxa"/>
              <w:left w:w="0" w:type="dxa"/>
              <w:bottom w:w="15" w:type="dxa"/>
              <w:right w:w="0" w:type="dxa"/>
            </w:tcMar>
          </w:tcPr>
          <w:p w14:paraId="35DD55DE" w14:textId="77777777" w:rsidR="00F10999" w:rsidRPr="00E86DAA" w:rsidRDefault="00F10999"/>
        </w:tc>
      </w:tr>
    </w:tbl>
    <w:p w14:paraId="6E846B1C" w14:textId="77777777" w:rsidR="00F10999" w:rsidRPr="00E86DAA" w:rsidRDefault="00F10999">
      <w:pPr>
        <w:spacing w:after="320"/>
      </w:pPr>
    </w:p>
    <w:tbl>
      <w:tblPr>
        <w:tblStyle w:val="Tablaconcuadrcula"/>
        <w:tblW w:w="0" w:type="auto"/>
        <w:jc w:val="center"/>
        <w:tblLook w:val="04A0" w:firstRow="1" w:lastRow="0" w:firstColumn="1" w:lastColumn="0" w:noHBand="0" w:noVBand="1"/>
      </w:tblPr>
      <w:tblGrid>
        <w:gridCol w:w="4997"/>
        <w:gridCol w:w="4997"/>
      </w:tblGrid>
      <w:tr w:rsidR="00F10999" w:rsidRPr="00E86DAA" w14:paraId="6A635AA0"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690DFBDE" w14:textId="77777777" w:rsidR="00F10999" w:rsidRPr="00E86DAA" w:rsidRDefault="00000000">
            <w:pPr>
              <w:spacing w:after="30" w:line="240" w:lineRule="auto"/>
            </w:pPr>
            <w:r w:rsidRPr="00E86DAA">
              <w:rPr>
                <w:b/>
                <w:color w:val="FFFFFF"/>
                <w:sz w:val="18"/>
              </w:rPr>
              <w:t>Campo</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588466AA" w14:textId="77777777" w:rsidR="00F10999" w:rsidRPr="00E86DAA" w:rsidRDefault="00000000">
            <w:pPr>
              <w:spacing w:after="30" w:line="240" w:lineRule="auto"/>
            </w:pPr>
            <w:r w:rsidRPr="00E86DAA">
              <w:rPr>
                <w:b/>
                <w:color w:val="FFFFFF"/>
                <w:sz w:val="18"/>
              </w:rPr>
              <w:t>Información</w:t>
            </w:r>
          </w:p>
        </w:tc>
      </w:tr>
      <w:tr w:rsidR="00F10999" w:rsidRPr="00E86DAA" w14:paraId="78BF88BB"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098A849" w14:textId="77777777" w:rsidR="00F10999" w:rsidRPr="00E86DAA" w:rsidRDefault="00000000">
            <w:pPr>
              <w:spacing w:after="30" w:line="240" w:lineRule="auto"/>
            </w:pPr>
            <w:r w:rsidRPr="00E86DAA">
              <w:rPr>
                <w:b/>
                <w:color w:val="1F4E79"/>
                <w:sz w:val="18"/>
              </w:rPr>
              <w:t>Código del consolidado</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B7CAB2B" w14:textId="77777777" w:rsidR="00F10999" w:rsidRPr="00E86DAA" w:rsidRDefault="00000000">
            <w:pPr>
              <w:spacing w:after="30" w:line="240" w:lineRule="auto"/>
            </w:pPr>
            <w:r w:rsidRPr="00E86DAA">
              <w:rPr>
                <w:sz w:val="18"/>
              </w:rPr>
              <w:t>DOC-MAESTRO-01</w:t>
            </w:r>
          </w:p>
        </w:tc>
      </w:tr>
      <w:tr w:rsidR="00F10999" w:rsidRPr="00E86DAA" w14:paraId="7D6C0EBE"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6ED59E7" w14:textId="77777777" w:rsidR="00F10999" w:rsidRPr="00E86DAA" w:rsidRDefault="00000000">
            <w:pPr>
              <w:spacing w:after="30" w:line="240" w:lineRule="auto"/>
            </w:pPr>
            <w:r w:rsidRPr="00E86DAA">
              <w:rPr>
                <w:b/>
                <w:color w:val="1F4E79"/>
                <w:sz w:val="18"/>
              </w:rPr>
              <w:t>Versión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A9EE961" w14:textId="77777777" w:rsidR="00F10999" w:rsidRPr="00E86DAA" w:rsidRDefault="00000000">
            <w:pPr>
              <w:spacing w:after="30" w:line="240" w:lineRule="auto"/>
            </w:pPr>
            <w:r w:rsidRPr="00E86DAA">
              <w:rPr>
                <w:sz w:val="18"/>
              </w:rPr>
              <w:t>0.2 — Documento consolidado para revisión</w:t>
            </w:r>
          </w:p>
        </w:tc>
      </w:tr>
      <w:tr w:rsidR="00F10999" w:rsidRPr="00E86DAA" w14:paraId="6D9FC5E8"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57E8D6E" w14:textId="77777777" w:rsidR="00F10999" w:rsidRPr="00E86DAA" w:rsidRDefault="00000000">
            <w:pPr>
              <w:spacing w:after="30" w:line="240" w:lineRule="auto"/>
            </w:pPr>
            <w:r w:rsidRPr="00E86DAA">
              <w:rPr>
                <w:b/>
                <w:color w:val="1F4E79"/>
                <w:sz w:val="18"/>
              </w:rPr>
              <w:t>Fecha de consolidación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30478EC" w14:textId="77777777" w:rsidR="00F10999" w:rsidRPr="00E86DAA" w:rsidRDefault="00000000">
            <w:pPr>
              <w:spacing w:after="30" w:line="240" w:lineRule="auto"/>
            </w:pPr>
            <w:r w:rsidRPr="00E86DAA">
              <w:rPr>
                <w:sz w:val="18"/>
              </w:rPr>
              <w:t>27 de octubre de 2026</w:t>
            </w:r>
          </w:p>
        </w:tc>
      </w:tr>
      <w:tr w:rsidR="00F10999" w:rsidRPr="00E86DAA" w14:paraId="252E9730"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5783CC2" w14:textId="77777777" w:rsidR="00F10999" w:rsidRPr="00E86DAA" w:rsidRDefault="00000000">
            <w:pPr>
              <w:spacing w:after="30" w:line="240" w:lineRule="auto"/>
            </w:pPr>
            <w:r w:rsidRPr="00E86DAA">
              <w:rPr>
                <w:b/>
                <w:color w:val="1F4E79"/>
                <w:sz w:val="18"/>
              </w:rPr>
              <w:t>Estado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0BFB279" w14:textId="77777777" w:rsidR="00F10999" w:rsidRPr="00E86DAA" w:rsidRDefault="00000000">
            <w:pPr>
              <w:spacing w:after="30" w:line="240" w:lineRule="auto"/>
            </w:pPr>
            <w:r w:rsidRPr="00E86DAA">
              <w:rPr>
                <w:sz w:val="18"/>
              </w:rPr>
              <w:t>Borrador consolidado; pendiente de revisión y aprobación</w:t>
            </w:r>
          </w:p>
        </w:tc>
      </w:tr>
      <w:tr w:rsidR="00F10999" w:rsidRPr="00E86DAA" w14:paraId="35A0C10C"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76ACE01" w14:textId="77777777" w:rsidR="00F10999" w:rsidRPr="00E86DAA" w:rsidRDefault="00000000">
            <w:pPr>
              <w:spacing w:after="30" w:line="240" w:lineRule="auto"/>
            </w:pPr>
            <w:r w:rsidRPr="00E86DAA">
              <w:rPr>
                <w:b/>
                <w:color w:val="1F4E79"/>
                <w:sz w:val="18"/>
              </w:rPr>
              <w:t>Responsable del proyecto</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76DAD5E" w14:textId="5E3ECE44" w:rsidR="00F10999" w:rsidRPr="00E86DAA" w:rsidRDefault="005019E7">
            <w:pPr>
              <w:spacing w:after="30" w:line="240" w:lineRule="auto"/>
            </w:pPr>
            <w:r w:rsidRPr="00E86DAA">
              <w:rPr>
                <w:sz w:val="18"/>
              </w:rPr>
              <w:t>William Andrés Osorio Mainguéz</w:t>
            </w:r>
          </w:p>
        </w:tc>
      </w:tr>
      <w:tr w:rsidR="00F10999" w:rsidRPr="00E86DAA" w14:paraId="26449B20"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31AB14A" w14:textId="77777777" w:rsidR="00F10999" w:rsidRPr="00E86DAA" w:rsidRDefault="00000000">
            <w:pPr>
              <w:spacing w:after="30" w:line="240" w:lineRule="auto"/>
            </w:pPr>
            <w:r w:rsidRPr="00E86DAA">
              <w:rPr>
                <w:b/>
                <w:color w:val="1F4E79"/>
                <w:sz w:val="18"/>
              </w:rPr>
              <w:t>Documentos integrados</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2104C1B" w14:textId="77777777" w:rsidR="00F10999" w:rsidRPr="00E86DAA" w:rsidRDefault="00000000">
            <w:pPr>
              <w:spacing w:after="30" w:line="240" w:lineRule="auto"/>
            </w:pPr>
            <w:r w:rsidRPr="00E86DAA">
              <w:rPr>
                <w:sz w:val="18"/>
              </w:rPr>
              <w:t>9 documentos de planificación y diseño</w:t>
            </w:r>
          </w:p>
        </w:tc>
      </w:tr>
    </w:tbl>
    <w:p w14:paraId="30FFE302" w14:textId="77777777" w:rsidR="00F10999" w:rsidRPr="00E86DAA" w:rsidRDefault="00F10999">
      <w:pPr>
        <w:spacing w:after="0"/>
      </w:pPr>
    </w:p>
    <w:p w14:paraId="63B48909" w14:textId="77777777" w:rsidR="00F10999" w:rsidRPr="00E86DAA" w:rsidRDefault="00000000">
      <w:pPr>
        <w:spacing w:before="520"/>
        <w:jc w:val="center"/>
      </w:pPr>
      <w:r w:rsidRPr="00E86DAA">
        <w:rPr>
          <w:i/>
          <w:color w:val="6E6E6E"/>
          <w:sz w:val="18"/>
        </w:rPr>
        <w:t>Documento editable de trabajo</w:t>
      </w:r>
    </w:p>
    <w:p w14:paraId="1FF9F8C9" w14:textId="77777777" w:rsidR="00F10999" w:rsidRPr="00E86DAA" w:rsidRDefault="00000000">
      <w:r w:rsidRPr="00E86DAA">
        <w:br w:type="page"/>
      </w:r>
    </w:p>
    <w:p w14:paraId="53C9FAAE" w14:textId="77777777" w:rsidR="00F10999" w:rsidRPr="00E86DAA" w:rsidRDefault="00000000">
      <w:pPr>
        <w:pStyle w:val="Ttulo1"/>
      </w:pPr>
      <w:r w:rsidRPr="00E86DAA">
        <w:lastRenderedPageBreak/>
        <w:t>Presentación y control documental</w:t>
      </w:r>
    </w:p>
    <w:p w14:paraId="06A2BFE1" w14:textId="77777777" w:rsidR="00F10999" w:rsidRPr="00E86DAA" w:rsidRDefault="00000000">
      <w:r w:rsidRPr="00E86DAA">
        <w:t>Este documento reúne en un solo archivo los nueve documentos de planificación del Sistema de Bitácoras y Actividades Semanales. Se conserva el contenido funcional y técnico de los documentos fuente y se unifican la presentación, la jerarquía de títulos y las tablas. Se añaden una vista ejecutiva, una guía de navegación y una matriz consolidada de decisiones pendientes para facilitar la revisión.</w:t>
      </w:r>
    </w:p>
    <w:p w14:paraId="2CA7C5F9" w14:textId="77777777" w:rsidR="00F10999" w:rsidRPr="00E86DAA" w:rsidRDefault="00000000">
      <w:pPr>
        <w:spacing w:after="160"/>
      </w:pPr>
      <w:r w:rsidRPr="00E86DAA">
        <w:rPr>
          <w:b/>
          <w:color w:val="9C5700"/>
        </w:rPr>
        <w:t xml:space="preserve">Importante: </w:t>
      </w:r>
      <w:r w:rsidRPr="00E86DAA">
        <w:t>la consolidación no equivale a una aprobación técnica o funcional. Las tecnologías, reglas y decisiones que los documentos fuente identifican como propuestas o pendientes continúan sujetas a validación.</w:t>
      </w:r>
    </w:p>
    <w:p w14:paraId="3B62B3E1" w14:textId="77777777" w:rsidR="00F10999" w:rsidRPr="00E86DAA" w:rsidRDefault="00000000">
      <w:pPr>
        <w:pStyle w:val="Ttulo2"/>
      </w:pPr>
      <w:r w:rsidRPr="00E86DAA">
        <w:t>Ficha general</w:t>
      </w:r>
    </w:p>
    <w:tbl>
      <w:tblPr>
        <w:tblStyle w:val="Tablaconcuadrcula"/>
        <w:tblW w:w="0" w:type="auto"/>
        <w:jc w:val="center"/>
        <w:tblLook w:val="04A0" w:firstRow="1" w:lastRow="0" w:firstColumn="1" w:lastColumn="0" w:noHBand="0" w:noVBand="1"/>
      </w:tblPr>
      <w:tblGrid>
        <w:gridCol w:w="4997"/>
        <w:gridCol w:w="4997"/>
      </w:tblGrid>
      <w:tr w:rsidR="00F10999" w:rsidRPr="00E86DAA" w14:paraId="4A8F4003"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549B9115" w14:textId="77777777" w:rsidR="00F10999" w:rsidRPr="00E86DAA" w:rsidRDefault="00000000">
            <w:pPr>
              <w:spacing w:after="30" w:line="240" w:lineRule="auto"/>
            </w:pPr>
            <w:r w:rsidRPr="00E86DAA">
              <w:rPr>
                <w:b/>
                <w:color w:val="FFFFFF"/>
                <w:sz w:val="17"/>
              </w:rPr>
              <w:t>Campo</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6F19C45E" w14:textId="77777777" w:rsidR="00F10999" w:rsidRPr="00E86DAA" w:rsidRDefault="00000000">
            <w:pPr>
              <w:spacing w:after="30" w:line="240" w:lineRule="auto"/>
            </w:pPr>
            <w:r w:rsidRPr="00E86DAA">
              <w:rPr>
                <w:b/>
                <w:color w:val="FFFFFF"/>
                <w:sz w:val="17"/>
              </w:rPr>
              <w:t>Detalle</w:t>
            </w:r>
          </w:p>
        </w:tc>
      </w:tr>
      <w:tr w:rsidR="00F10999" w:rsidRPr="00E86DAA" w14:paraId="64612D44"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4978249" w14:textId="77777777" w:rsidR="00F10999" w:rsidRPr="00E86DAA" w:rsidRDefault="00000000">
            <w:pPr>
              <w:spacing w:after="30" w:line="240" w:lineRule="auto"/>
            </w:pPr>
            <w:r w:rsidRPr="00E86DAA">
              <w:rPr>
                <w:b/>
                <w:color w:val="1F4E79"/>
                <w:sz w:val="17"/>
              </w:rPr>
              <w:t>Nombre del sistema</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36E2A7F" w14:textId="77777777" w:rsidR="00F10999" w:rsidRPr="00E86DAA" w:rsidRDefault="00000000">
            <w:pPr>
              <w:spacing w:after="30" w:line="240" w:lineRule="auto"/>
            </w:pPr>
            <w:r w:rsidRPr="00E86DAA">
              <w:rPr>
                <w:sz w:val="17"/>
              </w:rPr>
              <w:t>Sistema de Bitácoras y Actividades Semanales</w:t>
            </w:r>
          </w:p>
        </w:tc>
      </w:tr>
      <w:tr w:rsidR="00F10999" w:rsidRPr="00E86DAA" w14:paraId="167982AB"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F126F87" w14:textId="77777777" w:rsidR="00F10999" w:rsidRPr="00E86DAA" w:rsidRDefault="00000000">
            <w:pPr>
              <w:spacing w:after="30" w:line="240" w:lineRule="auto"/>
            </w:pPr>
            <w:r w:rsidRPr="00E86DAA">
              <w:rPr>
                <w:b/>
                <w:color w:val="1F4E79"/>
                <w:sz w:val="17"/>
              </w:rPr>
              <w:t>Nombre corto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14D887B" w14:textId="77777777" w:rsidR="00F10999" w:rsidRPr="00E86DAA" w:rsidRDefault="00000000">
            <w:pPr>
              <w:spacing w:after="30" w:line="240" w:lineRule="auto"/>
            </w:pPr>
            <w:r w:rsidRPr="00E86DAA">
              <w:rPr>
                <w:sz w:val="17"/>
              </w:rPr>
              <w:t>Bitácora Semanal</w:t>
            </w:r>
          </w:p>
        </w:tc>
      </w:tr>
      <w:tr w:rsidR="00F10999" w:rsidRPr="00E86DAA" w14:paraId="3E31DE50"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E96A580" w14:textId="77777777" w:rsidR="00F10999" w:rsidRPr="00E86DAA" w:rsidRDefault="00000000">
            <w:pPr>
              <w:spacing w:after="30" w:line="240" w:lineRule="auto"/>
            </w:pPr>
            <w:r w:rsidRPr="00E86DAA">
              <w:rPr>
                <w:b/>
                <w:color w:val="1F4E79"/>
                <w:sz w:val="17"/>
              </w:rPr>
              <w:t>Propósito</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457FA81" w14:textId="77777777" w:rsidR="00F10999" w:rsidRPr="00E86DAA" w:rsidRDefault="00000000">
            <w:pPr>
              <w:spacing w:after="30" w:line="240" w:lineRule="auto"/>
            </w:pPr>
            <w:r w:rsidRPr="00E86DAA">
              <w:rPr>
                <w:sz w:val="17"/>
              </w:rPr>
              <w:t>Registrar, organizar y consultar actividades; consolidar tiempos; gestionar bitácoras semanales y permitir su revisión por un supervisor.</w:t>
            </w:r>
          </w:p>
        </w:tc>
      </w:tr>
      <w:tr w:rsidR="00F10999" w:rsidRPr="00E86DAA" w14:paraId="383C120C"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A2A666D" w14:textId="77777777" w:rsidR="00F10999" w:rsidRPr="00E86DAA" w:rsidRDefault="00000000">
            <w:pPr>
              <w:spacing w:after="30" w:line="240" w:lineRule="auto"/>
            </w:pPr>
            <w:r w:rsidRPr="00E86DAA">
              <w:rPr>
                <w:b/>
                <w:color w:val="1F4E79"/>
                <w:sz w:val="17"/>
              </w:rPr>
              <w:t>Enfoque de trabajo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7A82263" w14:textId="77777777" w:rsidR="00F10999" w:rsidRPr="00E86DAA" w:rsidRDefault="00000000">
            <w:pPr>
              <w:spacing w:after="30" w:line="240" w:lineRule="auto"/>
            </w:pPr>
            <w:r w:rsidRPr="00E86DAA">
              <w:rPr>
                <w:sz w:val="17"/>
              </w:rPr>
              <w:t>Desarrollo incremental con ciclo PHVA (Planear, Hacer, Verificar y Actuar).</w:t>
            </w:r>
          </w:p>
        </w:tc>
      </w:tr>
      <w:tr w:rsidR="00F10999" w:rsidRPr="00E86DAA" w14:paraId="7E96D300"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38D2747" w14:textId="77777777" w:rsidR="00F10999" w:rsidRPr="00E86DAA" w:rsidRDefault="00000000">
            <w:pPr>
              <w:spacing w:after="30" w:line="240" w:lineRule="auto"/>
            </w:pPr>
            <w:r w:rsidRPr="00E86DAA">
              <w:rPr>
                <w:b/>
                <w:color w:val="1F4E79"/>
                <w:sz w:val="17"/>
              </w:rPr>
              <w:t>Alcance inicial resumido</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928D598" w14:textId="77777777" w:rsidR="00F10999" w:rsidRPr="00E86DAA" w:rsidRDefault="00000000">
            <w:pPr>
              <w:spacing w:after="30" w:line="240" w:lineRule="auto"/>
            </w:pPr>
            <w:r w:rsidRPr="00E86DAA">
              <w:rPr>
                <w:sz w:val="17"/>
              </w:rPr>
              <w:t>Autenticación y roles; actividades; proyectos y tipos; bitácoras semanales; filtros y totales; revisión y devolución; resúmenes; exportación PDF; pruebas y documentación.</w:t>
            </w:r>
          </w:p>
        </w:tc>
      </w:tr>
      <w:tr w:rsidR="00F10999" w:rsidRPr="00E86DAA" w14:paraId="17E9FE60"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B299C56" w14:textId="77777777" w:rsidR="00F10999" w:rsidRPr="00E86DAA" w:rsidRDefault="00000000">
            <w:pPr>
              <w:spacing w:after="30" w:line="240" w:lineRule="auto"/>
            </w:pPr>
            <w:r w:rsidRPr="00E86DAA">
              <w:rPr>
                <w:b/>
                <w:color w:val="1F4E79"/>
                <w:sz w:val="17"/>
              </w:rPr>
              <w:t>Arquitectura propuesta</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65F7A78" w14:textId="77777777" w:rsidR="00F10999" w:rsidRPr="00E86DAA" w:rsidRDefault="00000000">
            <w:pPr>
              <w:spacing w:after="30" w:line="240" w:lineRule="auto"/>
            </w:pPr>
            <w:r w:rsidRPr="00E86DAA">
              <w:rPr>
                <w:sz w:val="17"/>
              </w:rPr>
              <w:t>Aplicación web con referencia MVC y separación de rutas/controladores, modelos, servicios, repositorios, vistas y archivos estáticos.</w:t>
            </w:r>
          </w:p>
        </w:tc>
      </w:tr>
      <w:tr w:rsidR="00F10999" w:rsidRPr="00E86DAA" w14:paraId="61B009A6"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6D065DF" w14:textId="77777777" w:rsidR="00F10999" w:rsidRPr="00E86DAA" w:rsidRDefault="00000000">
            <w:pPr>
              <w:spacing w:after="30" w:line="240" w:lineRule="auto"/>
            </w:pPr>
            <w:r w:rsidRPr="00E86DAA">
              <w:rPr>
                <w:b/>
                <w:color w:val="1F4E79"/>
                <w:sz w:val="17"/>
              </w:rPr>
              <w:t>Tecnologías propuestas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3E0C9F2" w14:textId="77777777" w:rsidR="00F10999" w:rsidRPr="00E86DAA" w:rsidRDefault="00000000">
            <w:pPr>
              <w:spacing w:after="30" w:line="240" w:lineRule="auto"/>
            </w:pPr>
            <w:r w:rsidRPr="00E86DAA">
              <w:rPr>
                <w:sz w:val="17"/>
              </w:rPr>
              <w:t>Python, Flask, HTML, CSS, JavaScript y SQLite; biblioteca PDF por seleccionar. Confirmación pendiente según el diseño técnico.</w:t>
            </w:r>
          </w:p>
        </w:tc>
      </w:tr>
      <w:tr w:rsidR="00F10999" w:rsidRPr="00E86DAA" w14:paraId="39FABD72"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96F231C" w14:textId="77777777" w:rsidR="00F10999" w:rsidRPr="00E86DAA" w:rsidRDefault="00000000">
            <w:pPr>
              <w:spacing w:after="30" w:line="240" w:lineRule="auto"/>
            </w:pPr>
            <w:r w:rsidRPr="00E86DAA">
              <w:rPr>
                <w:b/>
                <w:color w:val="1F4E79"/>
                <w:sz w:val="17"/>
              </w:rPr>
              <w:t>Estado del proyecto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7A2C209" w14:textId="77777777" w:rsidR="00F10999" w:rsidRPr="00E86DAA" w:rsidRDefault="00000000">
            <w:pPr>
              <w:spacing w:after="30" w:line="240" w:lineRule="auto"/>
            </w:pPr>
            <w:r w:rsidRPr="00E86DAA">
              <w:rPr>
                <w:sz w:val="17"/>
              </w:rPr>
              <w:t>Planificación y diseño documental. La implementación y los resultados de prueba deberán registrarse cuando se ejecuten.</w:t>
            </w:r>
          </w:p>
        </w:tc>
      </w:tr>
    </w:tbl>
    <w:p w14:paraId="634280B9" w14:textId="77777777" w:rsidR="00F10999" w:rsidRPr="00E86DAA" w:rsidRDefault="00F10999">
      <w:pPr>
        <w:spacing w:after="0"/>
      </w:pPr>
    </w:p>
    <w:p w14:paraId="09512FE6" w14:textId="77777777" w:rsidR="00F10999" w:rsidRPr="00E86DAA" w:rsidRDefault="00000000">
      <w:pPr>
        <w:pStyle w:val="Ttulo2"/>
      </w:pPr>
      <w:r w:rsidRPr="00E86DAA">
        <w:t>Guía de navegación</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5992948F"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0AA7333F" w14:textId="77777777" w:rsidR="00F10999" w:rsidRPr="00E86DAA" w:rsidRDefault="00000000">
            <w:pPr>
              <w:spacing w:after="30" w:line="240" w:lineRule="auto"/>
            </w:pPr>
            <w:r w:rsidRPr="00E86DAA">
              <w:rPr>
                <w:b/>
                <w:color w:val="FFFFFF"/>
                <w:sz w:val="16"/>
              </w:rPr>
              <w:t>Parte</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4B659D33" w14:textId="77777777" w:rsidR="00F10999" w:rsidRPr="00E86DAA" w:rsidRDefault="00000000">
            <w:pPr>
              <w:spacing w:after="30" w:line="240" w:lineRule="auto"/>
            </w:pPr>
            <w:r w:rsidRPr="00E86DAA">
              <w:rPr>
                <w:b/>
                <w:color w:val="FFFFFF"/>
                <w:sz w:val="16"/>
              </w:rPr>
              <w:t>Código de origen</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144C98E7" w14:textId="77777777" w:rsidR="00F10999" w:rsidRPr="00E86DAA" w:rsidRDefault="00000000">
            <w:pPr>
              <w:spacing w:after="30" w:line="240" w:lineRule="auto"/>
            </w:pPr>
            <w:r w:rsidRPr="00E86DAA">
              <w:rPr>
                <w:b/>
                <w:color w:val="FFFFFF"/>
                <w:sz w:val="16"/>
              </w:rPr>
              <w:t>Contenido principal</w:t>
            </w:r>
          </w:p>
        </w:tc>
      </w:tr>
      <w:tr w:rsidR="00F10999" w:rsidRPr="00E86DAA" w14:paraId="68FB7722"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75A0617" w14:textId="77777777" w:rsidR="00F10999" w:rsidRPr="00E86DAA" w:rsidRDefault="00000000">
            <w:pPr>
              <w:spacing w:after="30" w:line="240" w:lineRule="auto"/>
            </w:pPr>
            <w:r w:rsidRPr="00E86DAA">
              <w:rPr>
                <w:b/>
                <w:color w:val="1F4E79"/>
                <w:sz w:val="16"/>
              </w:rPr>
              <w:t>1. Acta de inicio del proyecto</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3A89FE3" w14:textId="77777777" w:rsidR="00F10999" w:rsidRPr="00E86DAA" w:rsidRDefault="00000000">
            <w:pPr>
              <w:spacing w:after="30" w:line="240" w:lineRule="auto"/>
            </w:pPr>
            <w:r w:rsidRPr="00E86DAA">
              <w:rPr>
                <w:sz w:val="16"/>
              </w:rPr>
              <w:t>Por definir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70A80C8" w14:textId="77777777" w:rsidR="00F10999" w:rsidRPr="00E86DAA" w:rsidRDefault="00000000">
            <w:pPr>
              <w:spacing w:after="30" w:line="240" w:lineRule="auto"/>
            </w:pPr>
            <w:r w:rsidRPr="00E86DAA">
              <w:rPr>
                <w:sz w:val="16"/>
              </w:rPr>
              <w:t>Problema, justificación, objetivos, alcance, actores, metodología, riesgos y entregables.</w:t>
            </w:r>
          </w:p>
        </w:tc>
      </w:tr>
      <w:tr w:rsidR="00F10999" w:rsidRPr="00E86DAA" w14:paraId="144F24E6"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2164492" w14:textId="77777777" w:rsidR="00F10999" w:rsidRPr="00E86DAA" w:rsidRDefault="00000000">
            <w:pPr>
              <w:spacing w:after="30" w:line="240" w:lineRule="auto"/>
            </w:pPr>
            <w:r w:rsidRPr="00E86DAA">
              <w:rPr>
                <w:b/>
                <w:color w:val="1F4E79"/>
                <w:sz w:val="16"/>
              </w:rPr>
              <w:t>2. Requisitos funcionales y no funcionales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B515A1F" w14:textId="77777777" w:rsidR="00F10999" w:rsidRPr="00E86DAA" w:rsidRDefault="00000000">
            <w:pPr>
              <w:spacing w:after="30" w:line="240" w:lineRule="auto"/>
            </w:pPr>
            <w:r w:rsidRPr="00E86DAA">
              <w:rPr>
                <w:sz w:val="16"/>
              </w:rPr>
              <w:t>DR-02</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AFB433B" w14:textId="77777777" w:rsidR="00F10999" w:rsidRPr="00E86DAA" w:rsidRDefault="00000000">
            <w:pPr>
              <w:spacing w:after="30" w:line="240" w:lineRule="auto"/>
            </w:pPr>
            <w:r w:rsidRPr="00E86DAA">
              <w:rPr>
                <w:sz w:val="16"/>
              </w:rPr>
              <w:t>Comportamientos esperados, restricciones de calidad, prioridades y criterios de aceptación.</w:t>
            </w:r>
          </w:p>
        </w:tc>
      </w:tr>
      <w:tr w:rsidR="00F10999" w:rsidRPr="00E86DAA" w14:paraId="243BE902"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B4745C6" w14:textId="77777777" w:rsidR="00F10999" w:rsidRPr="00E86DAA" w:rsidRDefault="00000000">
            <w:pPr>
              <w:spacing w:after="30" w:line="240" w:lineRule="auto"/>
            </w:pPr>
            <w:r w:rsidRPr="00E86DAA">
              <w:rPr>
                <w:b/>
                <w:color w:val="1F4E79"/>
                <w:sz w:val="16"/>
              </w:rPr>
              <w:t>3. Reglas del negocio</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84C9BF1" w14:textId="77777777" w:rsidR="00F10999" w:rsidRPr="00E86DAA" w:rsidRDefault="00000000">
            <w:pPr>
              <w:spacing w:after="30" w:line="240" w:lineRule="auto"/>
            </w:pPr>
            <w:r w:rsidRPr="00E86DAA">
              <w:rPr>
                <w:sz w:val="16"/>
              </w:rPr>
              <w:t>RN-03</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E072C50" w14:textId="77777777" w:rsidR="00F10999" w:rsidRPr="00E86DAA" w:rsidRDefault="00000000">
            <w:pPr>
              <w:spacing w:after="30" w:line="240" w:lineRule="auto"/>
            </w:pPr>
            <w:r w:rsidRPr="00E86DAA">
              <w:rPr>
                <w:sz w:val="16"/>
              </w:rPr>
              <w:t>Validaciones, edición, estados, permisos, tiempos, informes e historial.</w:t>
            </w:r>
          </w:p>
        </w:tc>
      </w:tr>
      <w:tr w:rsidR="00F10999" w:rsidRPr="00E86DAA" w14:paraId="69573C8B"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966B397" w14:textId="77777777" w:rsidR="00F10999" w:rsidRPr="00E86DAA" w:rsidRDefault="00000000">
            <w:pPr>
              <w:spacing w:after="30" w:line="240" w:lineRule="auto"/>
            </w:pPr>
            <w:r w:rsidRPr="00E86DAA">
              <w:rPr>
                <w:b/>
                <w:color w:val="1F4E79"/>
                <w:sz w:val="16"/>
              </w:rPr>
              <w:t>4. Casos de uso y flujo de trabajo</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40474BB" w14:textId="77777777" w:rsidR="00F10999" w:rsidRPr="00E86DAA" w:rsidRDefault="00000000">
            <w:pPr>
              <w:spacing w:after="30" w:line="240" w:lineRule="auto"/>
            </w:pPr>
            <w:r w:rsidRPr="00E86DAA">
              <w:rPr>
                <w:sz w:val="16"/>
              </w:rPr>
              <w:t>CU-04</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9FF11B6" w14:textId="77777777" w:rsidR="00F10999" w:rsidRPr="00E86DAA" w:rsidRDefault="00000000">
            <w:pPr>
              <w:spacing w:after="30" w:line="240" w:lineRule="auto"/>
            </w:pPr>
            <w:r w:rsidRPr="00E86DAA">
              <w:rPr>
                <w:sz w:val="16"/>
              </w:rPr>
              <w:t>Interacciones de empleados y supervisores, flujos de revisión y decisiones pendientes.</w:t>
            </w:r>
          </w:p>
        </w:tc>
      </w:tr>
      <w:tr w:rsidR="00F10999" w:rsidRPr="00E86DAA" w14:paraId="261877E9"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2BAA0FF" w14:textId="77777777" w:rsidR="00F10999" w:rsidRPr="00E86DAA" w:rsidRDefault="00000000">
            <w:pPr>
              <w:spacing w:after="30" w:line="240" w:lineRule="auto"/>
            </w:pPr>
            <w:r w:rsidRPr="00E86DAA">
              <w:rPr>
                <w:b/>
                <w:color w:val="1F4E79"/>
                <w:sz w:val="16"/>
              </w:rPr>
              <w:t>5. Diseño de interfaces y bocetos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CBF442E" w14:textId="77777777" w:rsidR="00F10999" w:rsidRPr="00E86DAA" w:rsidRDefault="00000000">
            <w:pPr>
              <w:spacing w:after="30" w:line="240" w:lineRule="auto"/>
            </w:pPr>
            <w:r w:rsidRPr="00E86DAA">
              <w:rPr>
                <w:sz w:val="16"/>
              </w:rPr>
              <w:t>UI-05</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0A787FB" w14:textId="77777777" w:rsidR="00F10999" w:rsidRPr="00E86DAA" w:rsidRDefault="00000000">
            <w:pPr>
              <w:spacing w:after="30" w:line="240" w:lineRule="auto"/>
            </w:pPr>
            <w:r w:rsidRPr="00E86DAA">
              <w:rPr>
                <w:sz w:val="16"/>
              </w:rPr>
              <w:t>Navegación y pantallas esquemáticas para empleado y supervisor.</w:t>
            </w:r>
          </w:p>
        </w:tc>
      </w:tr>
      <w:tr w:rsidR="00F10999" w:rsidRPr="00E86DAA" w14:paraId="6B954CC8"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3BCE350" w14:textId="77777777" w:rsidR="00F10999" w:rsidRPr="00E86DAA" w:rsidRDefault="00000000">
            <w:pPr>
              <w:spacing w:after="30" w:line="240" w:lineRule="auto"/>
            </w:pPr>
            <w:r w:rsidRPr="00E86DAA">
              <w:rPr>
                <w:b/>
                <w:color w:val="1F4E79"/>
                <w:sz w:val="16"/>
              </w:rPr>
              <w:t>6. Diseño del modelo de datos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0693A58" w14:textId="77777777" w:rsidR="00F10999" w:rsidRPr="00E86DAA" w:rsidRDefault="00000000">
            <w:pPr>
              <w:spacing w:after="30" w:line="240" w:lineRule="auto"/>
            </w:pPr>
            <w:r w:rsidRPr="00E86DAA">
              <w:rPr>
                <w:sz w:val="16"/>
              </w:rPr>
              <w:t>MD-06</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FF02A57" w14:textId="77777777" w:rsidR="00F10999" w:rsidRPr="00E86DAA" w:rsidRDefault="00000000">
            <w:pPr>
              <w:spacing w:after="30" w:line="240" w:lineRule="auto"/>
            </w:pPr>
            <w:r w:rsidRPr="00E86DAA">
              <w:rPr>
                <w:sz w:val="16"/>
              </w:rPr>
              <w:t>Entidades, atributos, relaciones, integridad y conservación de información.</w:t>
            </w:r>
          </w:p>
        </w:tc>
      </w:tr>
      <w:tr w:rsidR="00F10999" w:rsidRPr="00E86DAA" w14:paraId="1488D562"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9AF7430" w14:textId="77777777" w:rsidR="00F10999" w:rsidRPr="00E86DAA" w:rsidRDefault="00000000">
            <w:pPr>
              <w:spacing w:after="30" w:line="240" w:lineRule="auto"/>
            </w:pPr>
            <w:r w:rsidRPr="00E86DAA">
              <w:rPr>
                <w:b/>
                <w:color w:val="1F4E79"/>
                <w:sz w:val="16"/>
              </w:rPr>
              <w:lastRenderedPageBreak/>
              <w:t>7. Diseño de arquitectura</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B09460E" w14:textId="77777777" w:rsidR="00F10999" w:rsidRPr="00E86DAA" w:rsidRDefault="00000000">
            <w:pPr>
              <w:spacing w:after="30" w:line="240" w:lineRule="auto"/>
            </w:pPr>
            <w:r w:rsidRPr="00E86DAA">
              <w:rPr>
                <w:sz w:val="16"/>
              </w:rPr>
              <w:t>AR-07</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DD16126" w14:textId="77777777" w:rsidR="00F10999" w:rsidRPr="00E86DAA" w:rsidRDefault="00000000">
            <w:pPr>
              <w:spacing w:after="30" w:line="240" w:lineRule="auto"/>
            </w:pPr>
            <w:r w:rsidRPr="00E86DAA">
              <w:rPr>
                <w:sz w:val="16"/>
              </w:rPr>
              <w:t>MVC, responsabilidades de los componentes, tecnologías, seguridad y estructura de carpetas.</w:t>
            </w:r>
          </w:p>
        </w:tc>
      </w:tr>
      <w:tr w:rsidR="00F10999" w:rsidRPr="00E86DAA" w14:paraId="35F5D556"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06EDDB3" w14:textId="77777777" w:rsidR="00F10999" w:rsidRPr="00E86DAA" w:rsidRDefault="00000000">
            <w:pPr>
              <w:spacing w:after="30" w:line="240" w:lineRule="auto"/>
            </w:pPr>
            <w:r w:rsidRPr="00E86DAA">
              <w:rPr>
                <w:b/>
                <w:color w:val="1F4E79"/>
                <w:sz w:val="16"/>
              </w:rPr>
              <w:t>8. Plan de pruebas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83C18B6" w14:textId="77777777" w:rsidR="00F10999" w:rsidRPr="00E86DAA" w:rsidRDefault="00000000">
            <w:pPr>
              <w:spacing w:after="30" w:line="240" w:lineRule="auto"/>
            </w:pPr>
            <w:r w:rsidRPr="00E86DAA">
              <w:rPr>
                <w:sz w:val="16"/>
              </w:rPr>
              <w:t>PT-08</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48CBB2F" w14:textId="77777777" w:rsidR="00F10999" w:rsidRPr="00E86DAA" w:rsidRDefault="00000000">
            <w:pPr>
              <w:spacing w:after="30" w:line="240" w:lineRule="auto"/>
            </w:pPr>
            <w:r w:rsidRPr="00E86DAA">
              <w:rPr>
                <w:sz w:val="16"/>
              </w:rPr>
              <w:t>Tipos de pruebas, entorno, matriz inicial, criterios de entrada/salida y defectos.</w:t>
            </w:r>
          </w:p>
        </w:tc>
      </w:tr>
      <w:tr w:rsidR="00F10999" w:rsidRPr="00E86DAA" w14:paraId="767972BF"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3062739" w14:textId="77777777" w:rsidR="00F10999" w:rsidRPr="00E86DAA" w:rsidRDefault="00000000">
            <w:pPr>
              <w:spacing w:after="30" w:line="240" w:lineRule="auto"/>
            </w:pPr>
            <w:r w:rsidRPr="00E86DAA">
              <w:rPr>
                <w:b/>
                <w:color w:val="1F4E79"/>
                <w:sz w:val="16"/>
              </w:rPr>
              <w:t xml:space="preserve">9. Backlog y planificación de </w:t>
            </w:r>
            <w:proofErr w:type="spellStart"/>
            <w:r w:rsidRPr="00E86DAA">
              <w:rPr>
                <w:b/>
                <w:color w:val="1F4E79"/>
                <w:sz w:val="16"/>
              </w:rPr>
              <w:t>sprints</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E1B8D87" w14:textId="77777777" w:rsidR="00F10999" w:rsidRPr="00E86DAA" w:rsidRDefault="00000000">
            <w:pPr>
              <w:spacing w:after="30" w:line="240" w:lineRule="auto"/>
            </w:pPr>
            <w:r w:rsidRPr="00E86DAA">
              <w:rPr>
                <w:sz w:val="16"/>
              </w:rPr>
              <w:t>BP-09</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2112306" w14:textId="77777777" w:rsidR="00F10999" w:rsidRPr="00E86DAA" w:rsidRDefault="00000000">
            <w:pPr>
              <w:spacing w:after="30" w:line="240" w:lineRule="auto"/>
            </w:pPr>
            <w:r w:rsidRPr="00E86DAA">
              <w:rPr>
                <w:sz w:val="16"/>
              </w:rPr>
              <w:t>Prioridades, dependencias, planificación, criterios de inicio/cierre y uso del ciclo PHVA.</w:t>
            </w:r>
          </w:p>
        </w:tc>
      </w:tr>
      <w:tr w:rsidR="00F10999" w:rsidRPr="00E86DAA" w14:paraId="07F7F2A4"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C33F3DD" w14:textId="77777777" w:rsidR="00F10999" w:rsidRPr="00E86DAA" w:rsidRDefault="00000000">
            <w:pPr>
              <w:spacing w:after="30" w:line="240" w:lineRule="auto"/>
            </w:pPr>
            <w:r w:rsidRPr="00E86DAA">
              <w:rPr>
                <w:b/>
                <w:color w:val="1F4E79"/>
                <w:sz w:val="16"/>
              </w:rPr>
              <w:t>Anexo A. Decisiones pendientes consolidadas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01F1D1B" w14:textId="77777777" w:rsidR="00F10999" w:rsidRPr="00E86DAA" w:rsidRDefault="00000000">
            <w:pPr>
              <w:spacing w:after="30" w:line="240" w:lineRule="auto"/>
            </w:pPr>
            <w:r w:rsidRPr="00E86DAA">
              <w:rPr>
                <w:sz w:val="16"/>
              </w:rPr>
              <w:t>DOC-MAESTRO-01</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4AC7B03" w14:textId="77777777" w:rsidR="00F10999" w:rsidRPr="00E86DAA" w:rsidRDefault="00000000">
            <w:pPr>
              <w:spacing w:after="30" w:line="240" w:lineRule="auto"/>
            </w:pPr>
            <w:r w:rsidRPr="00E86DAA">
              <w:rPr>
                <w:sz w:val="16"/>
              </w:rPr>
              <w:t>Lista transversal para cerrar ambigüedades antes de implementar los componentes afectados.</w:t>
            </w:r>
          </w:p>
        </w:tc>
      </w:tr>
    </w:tbl>
    <w:p w14:paraId="4E243B2B" w14:textId="77777777" w:rsidR="00F10999" w:rsidRPr="00E86DAA" w:rsidRDefault="00F10999">
      <w:pPr>
        <w:spacing w:after="0"/>
      </w:pPr>
    </w:p>
    <w:p w14:paraId="5EFEC64C" w14:textId="77777777" w:rsidR="00F10999" w:rsidRPr="00E86DAA" w:rsidRDefault="00000000">
      <w:pPr>
        <w:pStyle w:val="Ttulo2"/>
      </w:pPr>
      <w:r w:rsidRPr="00E86DAA">
        <w:t>Criterios de integración recomendados</w:t>
      </w:r>
    </w:p>
    <w:p w14:paraId="6F0A3E1A" w14:textId="77777777" w:rsidR="00F10999" w:rsidRPr="00E86DAA" w:rsidRDefault="00000000">
      <w:pPr>
        <w:pStyle w:val="Listaconvietas"/>
      </w:pPr>
      <w:r w:rsidRPr="00E86DAA">
        <w:rPr>
          <w:b/>
        </w:rPr>
        <w:t xml:space="preserve">Trazabilidad. </w:t>
      </w:r>
      <w:r w:rsidRPr="00E86DAA">
        <w:t>Cada funcionalidad deberá relacionarse con sus requisitos, reglas del negocio, caso de uso, interfaz, datos afectados y pruebas correspondientes.</w:t>
      </w:r>
    </w:p>
    <w:p w14:paraId="76FD6C3E" w14:textId="77777777" w:rsidR="00F10999" w:rsidRPr="00E86DAA" w:rsidRDefault="00000000">
      <w:pPr>
        <w:pStyle w:val="Listaconvietas"/>
      </w:pPr>
      <w:r w:rsidRPr="00E86DAA">
        <w:rPr>
          <w:b/>
        </w:rPr>
        <w:t xml:space="preserve">Control de cambios. </w:t>
      </w:r>
      <w:r w:rsidRPr="00E86DAA">
        <w:t>Un cambio aprobado en una regla o requisito deberá revisarse también en los documentos dependientes y en los casos de prueba.</w:t>
      </w:r>
    </w:p>
    <w:p w14:paraId="732E9004" w14:textId="77777777" w:rsidR="00F10999" w:rsidRPr="00E86DAA" w:rsidRDefault="00000000">
      <w:pPr>
        <w:pStyle w:val="Listaconvietas"/>
      </w:pPr>
      <w:r w:rsidRPr="00E86DAA">
        <w:rPr>
          <w:b/>
        </w:rPr>
        <w:t xml:space="preserve">Verificación y regresión. </w:t>
      </w:r>
      <w:r w:rsidRPr="00E86DAA">
        <w:t>Una funcionalidad no se considerará terminada únicamente porque se ejecute; deberá cumplir sus criterios de aceptación y no dañar funciones ya verificadas.</w:t>
      </w:r>
    </w:p>
    <w:p w14:paraId="5C57CF47" w14:textId="77777777" w:rsidR="00F10999" w:rsidRPr="00E86DAA" w:rsidRDefault="00000000">
      <w:pPr>
        <w:pStyle w:val="Listaconvietas"/>
      </w:pPr>
      <w:r w:rsidRPr="00E86DAA">
        <w:rPr>
          <w:b/>
        </w:rPr>
        <w:t xml:space="preserve">Limpieza del proyecto. </w:t>
      </w:r>
      <w:r w:rsidRPr="00E86DAA">
        <w:t>Al cierre de cada sprint se eliminarán archivos temporales innecesarios, se organizarán las carpetas y se actualizará la documentación sin afectar la funcionalidad existente.</w:t>
      </w:r>
    </w:p>
    <w:p w14:paraId="2FB7D14D" w14:textId="77777777" w:rsidR="00F10999" w:rsidRPr="00E86DAA" w:rsidRDefault="00000000">
      <w:pPr>
        <w:pStyle w:val="Listaconvietas"/>
      </w:pPr>
      <w:r w:rsidRPr="00E86DAA">
        <w:rPr>
          <w:b/>
        </w:rPr>
        <w:t xml:space="preserve">Estado documental. </w:t>
      </w:r>
      <w:r w:rsidRPr="00E86DAA">
        <w:t>Hasta que exista revisión formal, los nueve documentos fuente conservan su condición de borrador o de documento en revisión.</w:t>
      </w:r>
    </w:p>
    <w:p w14:paraId="39E55023" w14:textId="77777777" w:rsidR="00F10999" w:rsidRPr="00E86DAA" w:rsidRDefault="00000000">
      <w:r w:rsidRPr="00E86DAA">
        <w:br w:type="page"/>
      </w:r>
    </w:p>
    <w:p w14:paraId="2D402E66" w14:textId="77777777" w:rsidR="00F10999" w:rsidRPr="00E86DAA" w:rsidRDefault="00000000">
      <w:pPr>
        <w:pStyle w:val="Ttulo1"/>
      </w:pPr>
      <w:r w:rsidRPr="00E86DAA">
        <w:lastRenderedPageBreak/>
        <w:t>PARTE 1. Acta de inicio del proyecto</w:t>
      </w:r>
    </w:p>
    <w:tbl>
      <w:tblPr>
        <w:tblStyle w:val="Tablaconcuadrcula"/>
        <w:tblW w:w="0" w:type="auto"/>
        <w:jc w:val="center"/>
        <w:tblLook w:val="04A0" w:firstRow="1" w:lastRow="0" w:firstColumn="1" w:lastColumn="0" w:noHBand="0" w:noVBand="1"/>
      </w:tblPr>
      <w:tblGrid>
        <w:gridCol w:w="4997"/>
        <w:gridCol w:w="4997"/>
      </w:tblGrid>
      <w:tr w:rsidR="00F10999" w:rsidRPr="00E86DAA" w14:paraId="6E676630"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1240D72C" w14:textId="77777777" w:rsidR="00F10999" w:rsidRPr="00E86DAA" w:rsidRDefault="00000000">
            <w:pPr>
              <w:spacing w:after="30" w:line="240" w:lineRule="auto"/>
            </w:pPr>
            <w:r w:rsidRPr="00E86DAA">
              <w:rPr>
                <w:b/>
                <w:color w:val="FFFFFF"/>
                <w:sz w:val="16"/>
              </w:rPr>
              <w:t>Campo</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5C8B7DD6" w14:textId="77777777" w:rsidR="00F10999" w:rsidRPr="00E86DAA" w:rsidRDefault="00000000">
            <w:pPr>
              <w:spacing w:after="30" w:line="240" w:lineRule="auto"/>
            </w:pPr>
            <w:r w:rsidRPr="00E86DAA">
              <w:rPr>
                <w:b/>
                <w:color w:val="FFFFFF"/>
                <w:sz w:val="16"/>
              </w:rPr>
              <w:t>Información</w:t>
            </w:r>
          </w:p>
        </w:tc>
      </w:tr>
      <w:tr w:rsidR="00F10999" w:rsidRPr="00E86DAA" w14:paraId="7225CA07"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FC82B6A" w14:textId="77777777" w:rsidR="00F10999" w:rsidRPr="00E86DAA" w:rsidRDefault="00000000">
            <w:pPr>
              <w:spacing w:after="30" w:line="240" w:lineRule="auto"/>
            </w:pPr>
            <w:r w:rsidRPr="00E86DAA">
              <w:rPr>
                <w:b/>
                <w:color w:val="1F4E79"/>
                <w:sz w:val="16"/>
              </w:rPr>
              <w:t>Código del documento fuente</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D362B3F" w14:textId="77777777" w:rsidR="00F10999" w:rsidRPr="00E86DAA" w:rsidRDefault="00000000">
            <w:pPr>
              <w:spacing w:after="30" w:line="240" w:lineRule="auto"/>
            </w:pPr>
            <w:r w:rsidRPr="00E86DAA">
              <w:rPr>
                <w:sz w:val="16"/>
              </w:rPr>
              <w:t>Por definir</w:t>
            </w:r>
          </w:p>
        </w:tc>
      </w:tr>
      <w:tr w:rsidR="00F10999" w:rsidRPr="00E86DAA" w14:paraId="18BC7656"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EC46CF3" w14:textId="77777777" w:rsidR="00F10999" w:rsidRPr="00E86DAA" w:rsidRDefault="00000000">
            <w:pPr>
              <w:spacing w:after="30" w:line="240" w:lineRule="auto"/>
            </w:pPr>
            <w:r w:rsidRPr="00E86DAA">
              <w:rPr>
                <w:b/>
                <w:color w:val="1F4E79"/>
                <w:sz w:val="16"/>
              </w:rPr>
              <w:t>Versión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0946A3D" w14:textId="77777777" w:rsidR="00F10999" w:rsidRPr="00E86DAA" w:rsidRDefault="00000000">
            <w:pPr>
              <w:spacing w:after="30" w:line="240" w:lineRule="auto"/>
            </w:pPr>
            <w:r w:rsidRPr="00E86DAA">
              <w:rPr>
                <w:sz w:val="16"/>
              </w:rPr>
              <w:t>0.1 — Borrador para revisión</w:t>
            </w:r>
          </w:p>
        </w:tc>
      </w:tr>
      <w:tr w:rsidR="00F10999" w:rsidRPr="00E86DAA" w14:paraId="6C675171"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114825C" w14:textId="77777777" w:rsidR="00F10999" w:rsidRPr="00E86DAA" w:rsidRDefault="00000000">
            <w:pPr>
              <w:spacing w:after="30" w:line="240" w:lineRule="auto"/>
            </w:pPr>
            <w:r w:rsidRPr="00E86DAA">
              <w:rPr>
                <w:b/>
                <w:color w:val="1F4E79"/>
                <w:sz w:val="16"/>
              </w:rPr>
              <w:t>Fecha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AD9B0FA" w14:textId="77777777" w:rsidR="00F10999" w:rsidRPr="00E86DAA" w:rsidRDefault="00000000">
            <w:pPr>
              <w:spacing w:after="30" w:line="240" w:lineRule="auto"/>
            </w:pPr>
            <w:r w:rsidRPr="00E86DAA">
              <w:rPr>
                <w:sz w:val="16"/>
              </w:rPr>
              <w:t>26 de octubre de 2026</w:t>
            </w:r>
          </w:p>
        </w:tc>
      </w:tr>
      <w:tr w:rsidR="00F10999" w:rsidRPr="00E86DAA" w14:paraId="38CC7410"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2AC4819" w14:textId="77777777" w:rsidR="00F10999" w:rsidRPr="00E86DAA" w:rsidRDefault="00000000">
            <w:pPr>
              <w:spacing w:after="30" w:line="240" w:lineRule="auto"/>
            </w:pPr>
            <w:r w:rsidRPr="00E86DAA">
              <w:rPr>
                <w:b/>
                <w:color w:val="1F4E79"/>
                <w:sz w:val="16"/>
              </w:rPr>
              <w:t>Estado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656BE39" w14:textId="77777777" w:rsidR="00F10999" w:rsidRPr="00E86DAA" w:rsidRDefault="00000000">
            <w:pPr>
              <w:spacing w:after="30" w:line="240" w:lineRule="auto"/>
            </w:pPr>
            <w:r w:rsidRPr="00E86DAA">
              <w:rPr>
                <w:sz w:val="16"/>
              </w:rPr>
              <w:t>En planificación</w:t>
            </w:r>
          </w:p>
        </w:tc>
      </w:tr>
      <w:tr w:rsidR="00F10999" w:rsidRPr="00E86DAA" w14:paraId="29A87A16"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68D5E1C" w14:textId="77777777" w:rsidR="00F10999" w:rsidRPr="00E86DAA" w:rsidRDefault="00000000">
            <w:pPr>
              <w:spacing w:after="30" w:line="240" w:lineRule="auto"/>
            </w:pPr>
            <w:r w:rsidRPr="00E86DAA">
              <w:rPr>
                <w:b/>
                <w:color w:val="1F4E79"/>
                <w:sz w:val="16"/>
              </w:rPr>
              <w:t>Documentos relacionados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86018E9" w14:textId="77777777" w:rsidR="00F10999" w:rsidRPr="00E86DAA" w:rsidRDefault="00000000">
            <w:pPr>
              <w:spacing w:after="30" w:line="240" w:lineRule="auto"/>
            </w:pPr>
            <w:r w:rsidRPr="00E86DAA">
              <w:rPr>
                <w:sz w:val="16"/>
              </w:rPr>
              <w:t>No aplica</w:t>
            </w:r>
          </w:p>
        </w:tc>
      </w:tr>
      <w:tr w:rsidR="00F10999" w:rsidRPr="00E86DAA" w14:paraId="48628389"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F6076DC" w14:textId="77777777" w:rsidR="00F10999" w:rsidRPr="00E86DAA" w:rsidRDefault="00000000">
            <w:pPr>
              <w:spacing w:after="30" w:line="240" w:lineRule="auto"/>
            </w:pPr>
            <w:r w:rsidRPr="00E86DAA">
              <w:rPr>
                <w:b/>
                <w:color w:val="1F4E79"/>
                <w:sz w:val="16"/>
              </w:rPr>
              <w:t>Responsable registrado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2BC99BB" w14:textId="77777777" w:rsidR="00F10999" w:rsidRPr="00E86DAA" w:rsidRDefault="00000000">
            <w:pPr>
              <w:spacing w:after="30" w:line="240" w:lineRule="auto"/>
            </w:pPr>
            <w:r w:rsidRPr="00E86DAA">
              <w:rPr>
                <w:sz w:val="16"/>
              </w:rPr>
              <w:t>Por definir en los metadatos de origen; la línea de firma menciona a William Andrés Osorio Mainguéz, por lo que conviene confirmar formalmente el rol.</w:t>
            </w:r>
          </w:p>
        </w:tc>
      </w:tr>
      <w:tr w:rsidR="00F10999" w:rsidRPr="00E86DAA" w14:paraId="3C3FEB6A"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65CE821" w14:textId="77777777" w:rsidR="00F10999" w:rsidRPr="00E86DAA" w:rsidRDefault="00000000">
            <w:pPr>
              <w:spacing w:after="30" w:line="240" w:lineRule="auto"/>
            </w:pPr>
            <w:r w:rsidRPr="00E86DAA">
              <w:rPr>
                <w:b/>
                <w:color w:val="1F4E79"/>
                <w:sz w:val="16"/>
              </w:rPr>
              <w:t>Archivo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541E6CC" w14:textId="77777777" w:rsidR="00F10999" w:rsidRPr="00E86DAA" w:rsidRDefault="00000000">
            <w:pPr>
              <w:spacing w:after="30" w:line="240" w:lineRule="auto"/>
            </w:pPr>
            <w:r w:rsidRPr="00E86DAA">
              <w:rPr>
                <w:sz w:val="16"/>
              </w:rPr>
              <w:t>Documento1.docx</w:t>
            </w:r>
          </w:p>
        </w:tc>
      </w:tr>
    </w:tbl>
    <w:p w14:paraId="7B370A09" w14:textId="77777777" w:rsidR="00F10999" w:rsidRPr="00E86DAA" w:rsidRDefault="00F10999">
      <w:pPr>
        <w:spacing w:after="0"/>
      </w:pPr>
    </w:p>
    <w:p w14:paraId="0988F4E2" w14:textId="77777777" w:rsidR="00F10999" w:rsidRPr="00E86DAA" w:rsidRDefault="00000000">
      <w:pPr>
        <w:spacing w:after="120"/>
      </w:pPr>
      <w:r w:rsidRPr="00E86DAA">
        <w:rPr>
          <w:b/>
          <w:color w:val="1F4E79"/>
        </w:rPr>
        <w:t>Contenido del documento fuente</w:t>
      </w:r>
    </w:p>
    <w:p w14:paraId="66272E15" w14:textId="77777777" w:rsidR="00F10999" w:rsidRPr="00E86DAA" w:rsidRDefault="00000000">
      <w:pPr>
        <w:pStyle w:val="Ttulo2"/>
      </w:pPr>
      <w:r w:rsidRPr="00E86DAA">
        <w:rPr>
          <w:rFonts w:ascii="Aptos" w:hAnsi="Aptos"/>
        </w:rPr>
        <w:t>1. Descripción general del proyecto</w:t>
      </w:r>
    </w:p>
    <w:p w14:paraId="081FCD60" w14:textId="77777777" w:rsidR="00F10999" w:rsidRPr="00E86DAA" w:rsidRDefault="00000000">
      <w:r w:rsidRPr="00E86DAA">
        <w:t>El proyecto Bitácora Semanal consiste en desarrollar una aplicación web que permita registrar, organizar, consultar y revisar las actividades realizadas por una persona durante períodos diarios, semanales o mensuales.</w:t>
      </w:r>
    </w:p>
    <w:p w14:paraId="47168503" w14:textId="77777777" w:rsidR="00F10999" w:rsidRPr="00E86DAA" w:rsidRDefault="00000000">
      <w:r w:rsidRPr="00E86DAA">
        <w:t>La aplicación permitirá que los empleados registren las actividades realizadas, indiquen su duración, las clasifiquen por proyecto y tipo, y consoliden la información en una bitácora semanal. Asimismo, contará con un flujo de revisión en el que un supervisor podrá consultar las bitácoras recibidas, aprobarlas o devolverlas con observaciones.</w:t>
      </w:r>
    </w:p>
    <w:p w14:paraId="45F99337" w14:textId="77777777" w:rsidR="00F10999" w:rsidRPr="00E86DAA" w:rsidRDefault="00000000">
      <w:r w:rsidRPr="00E86DAA">
        <w:t>Como funcionalidad complementaria, el sistema permitirá generar resúmenes de las actividades registradas y exportar informes en formato PDF.</w:t>
      </w:r>
    </w:p>
    <w:p w14:paraId="129177A1" w14:textId="77777777" w:rsidR="00F10999" w:rsidRPr="00E86DAA" w:rsidRDefault="00000000">
      <w:r w:rsidRPr="00E86DAA">
        <w:t>El desarrollo se realizará de manera progresiva, utilizando el ciclo PHVA (Planear, Hacer, Verificar y Actuar), con el propósito de organizar las actividades, validar cada funcionalidad y corregir los problemas identificados antes de continuar con la siguiente etapa.</w:t>
      </w:r>
    </w:p>
    <w:p w14:paraId="71A71C60" w14:textId="77777777" w:rsidR="00F10999" w:rsidRPr="00E86DAA" w:rsidRDefault="00000000">
      <w:pPr>
        <w:pStyle w:val="Ttulo2"/>
      </w:pPr>
      <w:r w:rsidRPr="00E86DAA">
        <w:rPr>
          <w:rFonts w:ascii="Aptos" w:hAnsi="Aptos"/>
        </w:rPr>
        <w:t>2. Planteamiento del problema</w:t>
      </w:r>
    </w:p>
    <w:p w14:paraId="32F87441" w14:textId="77777777" w:rsidR="00F10999" w:rsidRPr="00E86DAA" w:rsidRDefault="00000000">
      <w:r w:rsidRPr="00E86DAA">
        <w:t>El registro y seguimiento de las actividades diarias y semanales puede realizarse mediante documentos, hojas de cálculo, mensajes u otros medios independientes. Esta situación puede ocasionar que la información se encuentre dispersa, que la consolidación de las actividades requiera tiempo adicional y que resulte difícil consultar los registros de períodos anteriores.</w:t>
      </w:r>
    </w:p>
    <w:p w14:paraId="0090B251" w14:textId="77777777" w:rsidR="00F10999" w:rsidRPr="00E86DAA" w:rsidRDefault="00000000">
      <w:r w:rsidRPr="00E86DAA">
        <w:t>Además, cuando los informes deben ser revisados por un supervisor, puede ser necesario realizar intercambios de documentos o mensajes para solicitar correcciones, confirmar la información y comunicar la aprobación de las actividades.</w:t>
      </w:r>
    </w:p>
    <w:p w14:paraId="4A157297" w14:textId="77777777" w:rsidR="00F10999" w:rsidRPr="00E86DAA" w:rsidRDefault="00000000">
      <w:r w:rsidRPr="00E86DAA">
        <w:t>Por esta razón, se identifica la necesidad de contar con una herramienta centralizada que facilite el registro de las actividades, la administración de las bitácoras, la consulta de los tiempos registrados y el proceso de revisión.</w:t>
      </w:r>
    </w:p>
    <w:p w14:paraId="33D9E84B" w14:textId="77777777" w:rsidR="00F10999" w:rsidRPr="00E86DAA" w:rsidRDefault="00000000">
      <w:r w:rsidRPr="00E86DAA">
        <w:t>El proyecto busca responder a esta necesidad mediante una aplicación web que reúna estas funciones en un entorno organizado, accesible y sencillo de utilizar.</w:t>
      </w:r>
    </w:p>
    <w:p w14:paraId="49B15798" w14:textId="77777777" w:rsidR="00F10999" w:rsidRPr="00E86DAA" w:rsidRDefault="00000000">
      <w:pPr>
        <w:pStyle w:val="Ttulo2"/>
      </w:pPr>
      <w:r w:rsidRPr="00E86DAA">
        <w:rPr>
          <w:rFonts w:ascii="Aptos" w:hAnsi="Aptos"/>
        </w:rPr>
        <w:t>3. Justificación</w:t>
      </w:r>
    </w:p>
    <w:p w14:paraId="337A2D99" w14:textId="77777777" w:rsidR="00F10999" w:rsidRPr="00E86DAA" w:rsidRDefault="00000000">
      <w:r w:rsidRPr="00E86DAA">
        <w:t>El desarrollo del Sistema de Bitácoras y Actividades Semanales permitirá centralizar la información relacionada con las actividades realizadas y facilitar su consulta y seguimiento.</w:t>
      </w:r>
    </w:p>
    <w:p w14:paraId="71341614" w14:textId="77777777" w:rsidR="00F10999" w:rsidRPr="00E86DAA" w:rsidRDefault="00000000">
      <w:r w:rsidRPr="00E86DAA">
        <w:t>La aplicación busca reducir el esfuerzo dedicado a consolidar manualmente los registros, disminuir inconsistencias en la información y establecer un procedimiento claro para la revisión y aprobación de las bitácoras.</w:t>
      </w:r>
    </w:p>
    <w:p w14:paraId="763FF2C0" w14:textId="77777777" w:rsidR="00F10999" w:rsidRPr="00E86DAA" w:rsidRDefault="00000000">
      <w:r w:rsidRPr="00E86DAA">
        <w:lastRenderedPageBreak/>
        <w:t>Desde el punto de vista académico y técnico, el proyecto también permitirá aplicar conocimientos de programación, diseño de aplicaciones web, bases de datos, seguridad, pruebas de software y documentación.</w:t>
      </w:r>
    </w:p>
    <w:p w14:paraId="0E50A8C3" w14:textId="77777777" w:rsidR="00F10999" w:rsidRPr="00E86DAA" w:rsidRDefault="00000000">
      <w:r w:rsidRPr="00E86DAA">
        <w:t>Adicionalmente, el desarrollo progresivo mediante PHVA facilitará la identificación de errores, la evaluación de los resultados y la mejora continua de la solución.</w:t>
      </w:r>
    </w:p>
    <w:p w14:paraId="476701CD" w14:textId="77777777" w:rsidR="00F10999" w:rsidRPr="00E86DAA" w:rsidRDefault="00000000">
      <w:r w:rsidRPr="00E86DAA">
        <w:t>Por lo tanto, el proyecto tiene una doble finalidad: construir una herramienta funcional para la gestión de actividades y fortalecer las competencias necesarias para analizar, desarrollar, probar y explicar un sistema de información.</w:t>
      </w:r>
    </w:p>
    <w:p w14:paraId="55BD01D1" w14:textId="77777777" w:rsidR="00F10999" w:rsidRPr="00E86DAA" w:rsidRDefault="00000000">
      <w:pPr>
        <w:pStyle w:val="Ttulo2"/>
      </w:pPr>
      <w:r w:rsidRPr="00E86DAA">
        <w:rPr>
          <w:rFonts w:ascii="Aptos" w:hAnsi="Aptos"/>
        </w:rPr>
        <w:t>4. Objetivos</w:t>
      </w:r>
    </w:p>
    <w:p w14:paraId="4EFBA1CA" w14:textId="77777777" w:rsidR="00F10999" w:rsidRPr="00E86DAA" w:rsidRDefault="00000000">
      <w:pPr>
        <w:pStyle w:val="Ttulo3"/>
      </w:pPr>
      <w:r w:rsidRPr="00E86DAA">
        <w:rPr>
          <w:rFonts w:ascii="Aptos" w:hAnsi="Aptos"/>
        </w:rPr>
        <w:t>4.1. Objetivo general</w:t>
      </w:r>
    </w:p>
    <w:p w14:paraId="267AADAF" w14:textId="77777777" w:rsidR="00F10999" w:rsidRPr="00E86DAA" w:rsidRDefault="00000000">
      <w:r w:rsidRPr="00E86DAA">
        <w:t>Desarrollar una aplicación web para registrar, organizar y consultar actividades semanales, facilitar la revisión y aprobación de bitácoras por parte de un supervisor y generar informes que permitan visualizar las actividades y los tiempos registrados.</w:t>
      </w:r>
    </w:p>
    <w:p w14:paraId="4B65CA3F" w14:textId="77777777" w:rsidR="00F10999" w:rsidRPr="00E86DAA" w:rsidRDefault="00000000">
      <w:pPr>
        <w:pStyle w:val="Ttulo3"/>
      </w:pPr>
      <w:r w:rsidRPr="00E86DAA">
        <w:rPr>
          <w:rFonts w:ascii="Aptos" w:hAnsi="Aptos"/>
        </w:rPr>
        <w:t>4.2. Objetivos específicos</w:t>
      </w:r>
    </w:p>
    <w:p w14:paraId="1B0CAB28" w14:textId="77777777" w:rsidR="00F10999" w:rsidRPr="00E86DAA" w:rsidRDefault="00000000">
      <w:r w:rsidRPr="00E86DAA">
        <w:t>Definir los requisitos funcionales, los requisitos no funcionales y las reglas del negocio que orientarán el desarrollo de la aplicación.</w:t>
      </w:r>
    </w:p>
    <w:p w14:paraId="500ECFF5" w14:textId="77777777" w:rsidR="00F10999" w:rsidRPr="00E86DAA" w:rsidRDefault="00000000">
      <w:r w:rsidRPr="00E86DAA">
        <w:t>Diseñar una estructura de información que permita administrar usuarios, proyectos, tipos de actividad, bitácoras y registros de actividades.</w:t>
      </w:r>
    </w:p>
    <w:p w14:paraId="634CCD35" w14:textId="77777777" w:rsidR="00F10999" w:rsidRPr="00E86DAA" w:rsidRDefault="00000000">
      <w:r w:rsidRPr="00E86DAA">
        <w:t>Implementar formularios para crear, consultar, modificar y eliminar actividades de acuerdo con los permisos y el estado de cada bitácora.</w:t>
      </w:r>
    </w:p>
    <w:p w14:paraId="146956FA" w14:textId="77777777" w:rsidR="00F10999" w:rsidRPr="00E86DAA" w:rsidRDefault="00000000">
      <w:r w:rsidRPr="00E86DAA">
        <w:t>Desarrollar mecanismos de consulta por semana y mes, clasificación de actividades y cálculo del tiempo total registrado.</w:t>
      </w:r>
    </w:p>
    <w:p w14:paraId="283A7DCD" w14:textId="77777777" w:rsidR="00F10999" w:rsidRPr="00E86DAA" w:rsidRDefault="00000000">
      <w:r w:rsidRPr="00E86DAA">
        <w:t>Implementar un proceso de revisión que permita al supervisor aprobar las bitácoras o devolverlas con observaciones.</w:t>
      </w:r>
    </w:p>
    <w:p w14:paraId="66F8F82A" w14:textId="77777777" w:rsidR="00F10999" w:rsidRPr="00E86DAA" w:rsidRDefault="00000000">
      <w:r w:rsidRPr="00E86DAA">
        <w:t>Generar resúmenes semanales e informes en formato PDF a partir de la información almacenada.</w:t>
      </w:r>
    </w:p>
    <w:p w14:paraId="7855432A" w14:textId="77777777" w:rsidR="00F10999" w:rsidRPr="00E86DAA" w:rsidRDefault="00000000">
      <w:r w:rsidRPr="00E86DAA">
        <w:t>Verificar el funcionamiento de la aplicación mediante pruebas de software y corregir los defectos identificados.</w:t>
      </w:r>
    </w:p>
    <w:p w14:paraId="79FE8F46" w14:textId="77777777" w:rsidR="00F10999" w:rsidRPr="00E86DAA" w:rsidRDefault="00000000">
      <w:r w:rsidRPr="00E86DAA">
        <w:t>Documentar las decisiones, la estructura, las funcionalidades y los resultados del proyecto para facilitar su mantenimiento y presentación.</w:t>
      </w:r>
    </w:p>
    <w:p w14:paraId="35CB7BB9" w14:textId="77777777" w:rsidR="00F10999" w:rsidRPr="00E86DAA" w:rsidRDefault="00000000">
      <w:pPr>
        <w:pStyle w:val="Ttulo2"/>
      </w:pPr>
      <w:r w:rsidRPr="00E86DAA">
        <w:rPr>
          <w:rFonts w:ascii="Aptos" w:hAnsi="Aptos"/>
        </w:rPr>
        <w:t>5. Alcance del proyecto</w:t>
      </w:r>
    </w:p>
    <w:p w14:paraId="5A563575" w14:textId="77777777" w:rsidR="00F10999" w:rsidRPr="00E86DAA" w:rsidRDefault="00000000">
      <w:pPr>
        <w:pStyle w:val="Ttulo3"/>
      </w:pPr>
      <w:r w:rsidRPr="00E86DAA">
        <w:rPr>
          <w:rFonts w:ascii="Aptos" w:hAnsi="Aptos"/>
        </w:rPr>
        <w:t>5.1. Funcionalidades incluidas</w:t>
      </w:r>
    </w:p>
    <w:p w14:paraId="384DADC2" w14:textId="77777777" w:rsidR="00F10999" w:rsidRPr="00E86DAA" w:rsidRDefault="00000000">
      <w:r w:rsidRPr="00E86DAA">
        <w:t>La primera versión de la aplicación incluirá las siguientes funcionalidades:</w:t>
      </w:r>
    </w:p>
    <w:p w14:paraId="170FC6AB" w14:textId="77777777" w:rsidR="00F10999" w:rsidRPr="00E86DAA" w:rsidRDefault="00000000">
      <w:r w:rsidRPr="00E86DAA">
        <w:rPr>
          <w:b/>
        </w:rPr>
        <w:t>Autenticación:</w:t>
      </w:r>
      <w:r w:rsidRPr="00E86DAA">
        <w:t xml:space="preserve"> inicio y cierre de sesión de los usuarios.</w:t>
      </w:r>
    </w:p>
    <w:p w14:paraId="534543C5" w14:textId="77777777" w:rsidR="00F10999" w:rsidRPr="00E86DAA" w:rsidRDefault="00000000">
      <w:r w:rsidRPr="00E86DAA">
        <w:rPr>
          <w:b/>
        </w:rPr>
        <w:t>Gestión de roles:</w:t>
      </w:r>
      <w:r w:rsidRPr="00E86DAA">
        <w:t xml:space="preserve"> diferenciación de permisos entre empleados y supervisores.</w:t>
      </w:r>
    </w:p>
    <w:p w14:paraId="2345B881" w14:textId="77777777" w:rsidR="00F10999" w:rsidRPr="00E86DAA" w:rsidRDefault="00000000">
      <w:r w:rsidRPr="00E86DAA">
        <w:rPr>
          <w:b/>
        </w:rPr>
        <w:t>Registro de actividades:</w:t>
      </w:r>
      <w:r w:rsidRPr="00E86DAA">
        <w:t xml:space="preserve"> captura de fecha, descripción, duración, proyecto y tipo de actividad.</w:t>
      </w:r>
    </w:p>
    <w:p w14:paraId="44C401D5" w14:textId="77777777" w:rsidR="00F10999" w:rsidRPr="00E86DAA" w:rsidRDefault="00000000">
      <w:r w:rsidRPr="00E86DAA">
        <w:rPr>
          <w:b/>
        </w:rPr>
        <w:t>Administración de actividades:</w:t>
      </w:r>
      <w:r w:rsidRPr="00E86DAA">
        <w:t xml:space="preserve"> consulta, edición y eliminación de registros cuando las reglas del sistema lo permitan.</w:t>
      </w:r>
    </w:p>
    <w:p w14:paraId="2E872178" w14:textId="77777777" w:rsidR="00F10999" w:rsidRPr="00E86DAA" w:rsidRDefault="00000000">
      <w:r w:rsidRPr="00E86DAA">
        <w:rPr>
          <w:b/>
        </w:rPr>
        <w:t>Gestión de bitácoras:</w:t>
      </w:r>
      <w:r w:rsidRPr="00E86DAA">
        <w:t xml:space="preserve"> organización de las actividades en períodos semanales.</w:t>
      </w:r>
    </w:p>
    <w:p w14:paraId="111BD150" w14:textId="77777777" w:rsidR="00F10999" w:rsidRPr="00E86DAA" w:rsidRDefault="00000000">
      <w:r w:rsidRPr="00E86DAA">
        <w:rPr>
          <w:b/>
        </w:rPr>
        <w:t>Consultas y filtros:</w:t>
      </w:r>
      <w:r w:rsidRPr="00E86DAA">
        <w:t xml:space="preserve"> búsqueda de información por semana, mes, proyecto o tipo de actividad.</w:t>
      </w:r>
    </w:p>
    <w:p w14:paraId="73399FEF" w14:textId="77777777" w:rsidR="00F10999" w:rsidRPr="00E86DAA" w:rsidRDefault="00000000">
      <w:r w:rsidRPr="00E86DAA">
        <w:rPr>
          <w:b/>
        </w:rPr>
        <w:t>Cálculo de tiempos:</w:t>
      </w:r>
      <w:r w:rsidRPr="00E86DAA">
        <w:t xml:space="preserve"> consolidación de la duración de las actividades registradas.</w:t>
      </w:r>
    </w:p>
    <w:p w14:paraId="04B984AC" w14:textId="77777777" w:rsidR="00F10999" w:rsidRPr="00E86DAA" w:rsidRDefault="00000000">
      <w:r w:rsidRPr="00E86DAA">
        <w:rPr>
          <w:b/>
        </w:rPr>
        <w:t>Revisión de bitácoras:</w:t>
      </w:r>
      <w:r w:rsidRPr="00E86DAA">
        <w:t xml:space="preserve"> envío para aprobación, consulta por parte del supervisor y devolución con observaciones.</w:t>
      </w:r>
    </w:p>
    <w:p w14:paraId="5C235CE0" w14:textId="77777777" w:rsidR="00F10999" w:rsidRPr="00E86DAA" w:rsidRDefault="00000000">
      <w:r w:rsidRPr="00E86DAA">
        <w:rPr>
          <w:b/>
        </w:rPr>
        <w:t>Generación de resúmenes:</w:t>
      </w:r>
      <w:r w:rsidRPr="00E86DAA">
        <w:t xml:space="preserve"> presentación consolidada de las actividades de un período.</w:t>
      </w:r>
    </w:p>
    <w:p w14:paraId="53AEE586" w14:textId="77777777" w:rsidR="00F10999" w:rsidRPr="00E86DAA" w:rsidRDefault="00000000">
      <w:r w:rsidRPr="00E86DAA">
        <w:rPr>
          <w:b/>
        </w:rPr>
        <w:t>Exportación de informes:</w:t>
      </w:r>
      <w:r w:rsidRPr="00E86DAA">
        <w:t xml:space="preserve"> generación de documentos PDF con la información autorizada.</w:t>
      </w:r>
    </w:p>
    <w:p w14:paraId="77A831F3" w14:textId="77777777" w:rsidR="00F10999" w:rsidRPr="00E86DAA" w:rsidRDefault="00000000">
      <w:r w:rsidRPr="00E86DAA">
        <w:rPr>
          <w:b/>
        </w:rPr>
        <w:t>Pruebas y documentación:</w:t>
      </w:r>
      <w:r w:rsidRPr="00E86DAA">
        <w:t xml:space="preserve"> elaboración de casos de prueba, registro de resultados y documentación técnica y funcional.</w:t>
      </w:r>
    </w:p>
    <w:p w14:paraId="0A91232D" w14:textId="77777777" w:rsidR="00F10999" w:rsidRPr="00E86DAA" w:rsidRDefault="00000000">
      <w:pPr>
        <w:pStyle w:val="Ttulo3"/>
      </w:pPr>
      <w:r w:rsidRPr="00E86DAA">
        <w:rPr>
          <w:rFonts w:ascii="Aptos" w:hAnsi="Aptos"/>
        </w:rPr>
        <w:t>5.2. Funcionalidades excluidas de la primera versión</w:t>
      </w:r>
    </w:p>
    <w:p w14:paraId="7CFF3E66" w14:textId="77777777" w:rsidR="00F10999" w:rsidRPr="00E86DAA" w:rsidRDefault="00000000">
      <w:r w:rsidRPr="00E86DAA">
        <w:t>Para mantener un alcance controlado, inicialmente no se incluirán:</w:t>
      </w:r>
    </w:p>
    <w:p w14:paraId="6709D314" w14:textId="77777777" w:rsidR="00F10999" w:rsidRPr="00E86DAA" w:rsidRDefault="00000000">
      <w:r w:rsidRPr="00E86DAA">
        <w:t>Notificaciones automáticas por correo electrónico.</w:t>
      </w:r>
    </w:p>
    <w:p w14:paraId="7EF38233" w14:textId="77777777" w:rsidR="00F10999" w:rsidRPr="00E86DAA" w:rsidRDefault="00000000">
      <w:r w:rsidRPr="00E86DAA">
        <w:lastRenderedPageBreak/>
        <w:t>Aplicación móvil nativa.</w:t>
      </w:r>
    </w:p>
    <w:p w14:paraId="5ED6D9DC" w14:textId="77777777" w:rsidR="00F10999" w:rsidRPr="00E86DAA" w:rsidRDefault="00000000">
      <w:r w:rsidRPr="00E86DAA">
        <w:t>Asignación automática de tareas a los empleados.</w:t>
      </w:r>
    </w:p>
    <w:p w14:paraId="7370A629" w14:textId="77777777" w:rsidR="00F10999" w:rsidRPr="00E86DAA" w:rsidRDefault="00000000">
      <w:r w:rsidRPr="00E86DAA">
        <w:t>Integración con sistemas corporativos externos.</w:t>
      </w:r>
    </w:p>
    <w:p w14:paraId="43A3598C" w14:textId="77777777" w:rsidR="00F10999" w:rsidRPr="00E86DAA" w:rsidRDefault="00000000">
      <w:r w:rsidRPr="00E86DAA">
        <w:t>Firma electrónica de informes.</w:t>
      </w:r>
    </w:p>
    <w:p w14:paraId="6CAF2400" w14:textId="77777777" w:rsidR="00F10999" w:rsidRPr="00E86DAA" w:rsidRDefault="00000000">
      <w:r w:rsidRPr="00E86DAA">
        <w:t>Indicadores avanzados de productividad o desempeño.</w:t>
      </w:r>
    </w:p>
    <w:p w14:paraId="16051388" w14:textId="77777777" w:rsidR="00F10999" w:rsidRPr="00E86DAA" w:rsidRDefault="00000000">
      <w:r w:rsidRPr="00E86DAA">
        <w:t>Flujos de aprobación con múltiples niveles jerárquicos.</w:t>
      </w:r>
    </w:p>
    <w:p w14:paraId="5BCB01E0" w14:textId="77777777" w:rsidR="00F10999" w:rsidRPr="00E86DAA" w:rsidRDefault="00000000">
      <w:r w:rsidRPr="00E86DAA">
        <w:t>Integraciones con herramientas de nómina o gestión de recursos humanos.</w:t>
      </w:r>
    </w:p>
    <w:p w14:paraId="1613D46E" w14:textId="77777777" w:rsidR="00F10999" w:rsidRPr="00E86DAA" w:rsidRDefault="00000000">
      <w:r w:rsidRPr="00E86DAA">
        <w:t>Estas funcionalidades podrán evaluarse posteriormente, según las necesidades identificadas y los resultados obtenidos con la primera versión.</w:t>
      </w:r>
    </w:p>
    <w:p w14:paraId="11C94293" w14:textId="77777777" w:rsidR="00F10999" w:rsidRPr="00E86DAA" w:rsidRDefault="00000000">
      <w:pPr>
        <w:pStyle w:val="Ttulo2"/>
      </w:pPr>
      <w:r w:rsidRPr="00E86DAA">
        <w:rPr>
          <w:rFonts w:ascii="Aptos" w:hAnsi="Aptos"/>
        </w:rPr>
        <w:t>6. Usuarios y partes interesadas</w:t>
      </w:r>
    </w:p>
    <w:p w14:paraId="710BC73C" w14:textId="77777777" w:rsidR="00F10999" w:rsidRPr="00E86DAA" w:rsidRDefault="00000000">
      <w:pPr>
        <w:pStyle w:val="Ttulo3"/>
      </w:pPr>
      <w:r w:rsidRPr="00E86DAA">
        <w:rPr>
          <w:rFonts w:ascii="Aptos" w:hAnsi="Aptos"/>
        </w:rPr>
        <w:t>6.1. Empleado o colaborador</w:t>
      </w:r>
    </w:p>
    <w:p w14:paraId="6BE72DB9" w14:textId="77777777" w:rsidR="00F10999" w:rsidRPr="00E86DAA" w:rsidRDefault="00000000">
      <w:r w:rsidRPr="00E86DAA">
        <w:t>Será responsable de registrar sus actividades, actualizar los borradores de sus bitácoras, consultar sus registros, enviar los informes para revisión y atender las observaciones recibidas.</w:t>
      </w:r>
    </w:p>
    <w:p w14:paraId="1ED205D3" w14:textId="77777777" w:rsidR="00F10999" w:rsidRPr="00E86DAA" w:rsidRDefault="00000000">
      <w:pPr>
        <w:pStyle w:val="Ttulo3"/>
      </w:pPr>
      <w:r w:rsidRPr="00E86DAA">
        <w:rPr>
          <w:rFonts w:ascii="Aptos" w:hAnsi="Aptos"/>
        </w:rPr>
        <w:t>6.2. Supervisor</w:t>
      </w:r>
    </w:p>
    <w:p w14:paraId="7A362D9D" w14:textId="77777777" w:rsidR="00F10999" w:rsidRPr="00E86DAA" w:rsidRDefault="00000000">
      <w:r w:rsidRPr="00E86DAA">
        <w:t>Será responsable de consultar las bitácoras pendientes, revisar la información registrada, aprobar los informes que cumplan las condiciones establecidas o devolverlos con observaciones para su corrección.</w:t>
      </w:r>
    </w:p>
    <w:p w14:paraId="0B80E88F" w14:textId="77777777" w:rsidR="00F10999" w:rsidRPr="00E86DAA" w:rsidRDefault="00000000">
      <w:pPr>
        <w:pStyle w:val="Ttulo3"/>
      </w:pPr>
      <w:r w:rsidRPr="00E86DAA">
        <w:rPr>
          <w:rFonts w:ascii="Aptos" w:hAnsi="Aptos"/>
        </w:rPr>
        <w:t>6.3. Desarrollador del proyecto</w:t>
      </w:r>
    </w:p>
    <w:p w14:paraId="6B6667A0" w14:textId="77777777" w:rsidR="00F10999" w:rsidRPr="00E86DAA" w:rsidRDefault="00000000">
      <w:r w:rsidRPr="00E86DAA">
        <w:t>Será responsable de analizar los requisitos, diseñar la solución, implementar las funcionalidades, ejecutar las pruebas, corregir los defectos y mantener actualizada la documentación.</w:t>
      </w:r>
    </w:p>
    <w:p w14:paraId="52A24F5F" w14:textId="77777777" w:rsidR="00F10999" w:rsidRPr="00E86DAA" w:rsidRDefault="00000000">
      <w:pPr>
        <w:pStyle w:val="Ttulo3"/>
      </w:pPr>
      <w:r w:rsidRPr="00E86DAA">
        <w:rPr>
          <w:rFonts w:ascii="Aptos" w:hAnsi="Aptos"/>
        </w:rPr>
        <w:t>6.4. Usuarios beneficiarios</w:t>
      </w:r>
    </w:p>
    <w:p w14:paraId="37CBDF3B" w14:textId="77777777" w:rsidR="00F10999" w:rsidRPr="00E86DAA" w:rsidRDefault="00000000">
      <w:r w:rsidRPr="00E86DAA">
        <w:t>Los empleados y supervisores serán los principales beneficiarios de la aplicación, ya que dispondrán de un medio centralizado para gestionar las bitácoras y consultar su estado.</w:t>
      </w:r>
    </w:p>
    <w:p w14:paraId="233FAD9B" w14:textId="77777777" w:rsidR="00F10999" w:rsidRPr="00E86DAA" w:rsidRDefault="00000000">
      <w:r w:rsidRPr="00E86DAA">
        <w:t>La identificación definitiva de patrocinadores, responsables institucionales y usuarios de prueba se realizará cuando se determine el contexto en el que será presentada o utilizada la aplicación.</w:t>
      </w:r>
    </w:p>
    <w:p w14:paraId="5CF3DE9C" w14:textId="77777777" w:rsidR="00F10999" w:rsidRPr="00E86DAA" w:rsidRDefault="00000000">
      <w:pPr>
        <w:pStyle w:val="Ttulo2"/>
      </w:pPr>
      <w:r w:rsidRPr="00E86DAA">
        <w:rPr>
          <w:rFonts w:ascii="Aptos" w:hAnsi="Aptos"/>
        </w:rPr>
        <w:t>7. Beneficios esperados</w:t>
      </w:r>
    </w:p>
    <w:p w14:paraId="12AFF592" w14:textId="77777777" w:rsidR="00F10999" w:rsidRPr="00E86DAA" w:rsidRDefault="00000000">
      <w:r w:rsidRPr="00E86DAA">
        <w:t>Se espera que el proyecto proporcione los siguientes beneficios:</w:t>
      </w:r>
    </w:p>
    <w:p w14:paraId="036C8EED" w14:textId="77777777" w:rsidR="00F10999" w:rsidRPr="00E86DAA" w:rsidRDefault="00000000">
      <w:r w:rsidRPr="00E86DAA">
        <w:rPr>
          <w:b/>
        </w:rPr>
        <w:t>Centralización de la información:</w:t>
      </w:r>
      <w:r w:rsidRPr="00E86DAA">
        <w:t xml:space="preserve"> reunir las actividades y las bitácoras en una misma aplicación.</w:t>
      </w:r>
    </w:p>
    <w:p w14:paraId="76B3C601" w14:textId="77777777" w:rsidR="00F10999" w:rsidRPr="00E86DAA" w:rsidRDefault="00000000">
      <w:r w:rsidRPr="00E86DAA">
        <w:rPr>
          <w:b/>
        </w:rPr>
        <w:t>Organización del trabajo:</w:t>
      </w:r>
      <w:r w:rsidRPr="00E86DAA">
        <w:t xml:space="preserve"> facilitar la clasificación y consulta de los registros por períodos, proyectos y tipos de actividad.</w:t>
      </w:r>
    </w:p>
    <w:p w14:paraId="69BFFF22" w14:textId="77777777" w:rsidR="00F10999" w:rsidRPr="00E86DAA" w:rsidRDefault="00000000">
      <w:r w:rsidRPr="00E86DAA">
        <w:rPr>
          <w:b/>
        </w:rPr>
        <w:t>Consolidación de tiempos:</w:t>
      </w:r>
      <w:r w:rsidRPr="00E86DAA">
        <w:t xml:space="preserve"> calcular automáticamente la duración total de las actividades registradas.</w:t>
      </w:r>
    </w:p>
    <w:p w14:paraId="05ABB56A" w14:textId="77777777" w:rsidR="00F10999" w:rsidRPr="00E86DAA" w:rsidRDefault="00000000">
      <w:r w:rsidRPr="00E86DAA">
        <w:rPr>
          <w:b/>
        </w:rPr>
        <w:t>Seguimiento de las bitácoras:</w:t>
      </w:r>
      <w:r w:rsidRPr="00E86DAA">
        <w:t xml:space="preserve"> consultar si un informe está en borrador, pendiente de revisión, devuelto o aprobado.</w:t>
      </w:r>
    </w:p>
    <w:p w14:paraId="275B52DD" w14:textId="77777777" w:rsidR="00F10999" w:rsidRPr="00E86DAA" w:rsidRDefault="00000000">
      <w:r w:rsidRPr="00E86DAA">
        <w:rPr>
          <w:b/>
        </w:rPr>
        <w:t>Mejora del proceso de revisión:</w:t>
      </w:r>
      <w:r w:rsidRPr="00E86DAA">
        <w:t xml:space="preserve"> establecer un flujo claro para aprobar o solicitar correcciones.</w:t>
      </w:r>
    </w:p>
    <w:p w14:paraId="7586BA54" w14:textId="77777777" w:rsidR="00F10999" w:rsidRPr="00E86DAA" w:rsidRDefault="00000000">
      <w:r w:rsidRPr="00E86DAA">
        <w:rPr>
          <w:b/>
        </w:rPr>
        <w:t>Facilidad para elaborar informes:</w:t>
      </w:r>
      <w:r w:rsidRPr="00E86DAA">
        <w:t xml:space="preserve"> generar resúmenes semanales y documentos PDF sin tener que reconstruir manualmente toda la información.</w:t>
      </w:r>
    </w:p>
    <w:p w14:paraId="4CA724BF" w14:textId="77777777" w:rsidR="00F10999" w:rsidRPr="00E86DAA" w:rsidRDefault="00000000">
      <w:r w:rsidRPr="00E86DAA">
        <w:rPr>
          <w:b/>
        </w:rPr>
        <w:t>Trazabilidad:</w:t>
      </w:r>
      <w:r w:rsidRPr="00E86DAA">
        <w:t xml:space="preserve"> conservar información sobre el estado de las bitácoras y las observaciones de revisión.</w:t>
      </w:r>
    </w:p>
    <w:p w14:paraId="43399385" w14:textId="77777777" w:rsidR="00F10999" w:rsidRPr="00E86DAA" w:rsidRDefault="00000000">
      <w:r w:rsidRPr="00E86DAA">
        <w:rPr>
          <w:b/>
        </w:rPr>
        <w:t>Aprendizaje técnico:</w:t>
      </w:r>
      <w:r w:rsidRPr="00E86DAA">
        <w:t xml:space="preserve"> aplicar conceptos de programación, bases de datos, arquitectura, seguridad y aseguramiento de calidad.</w:t>
      </w:r>
    </w:p>
    <w:p w14:paraId="12DD30E2" w14:textId="77777777" w:rsidR="00F10999" w:rsidRPr="00E86DAA" w:rsidRDefault="00000000">
      <w:r w:rsidRPr="00E86DAA">
        <w:t>Estos beneficios son resultados esperados del proyecto. Su magnitud deberá evaluarse mediante pruebas y, cuando existan usuarios reales, mediante la revisión de su experiencia utilizando la aplicación.</w:t>
      </w:r>
    </w:p>
    <w:p w14:paraId="4AA9003A" w14:textId="77777777" w:rsidR="00F10999" w:rsidRPr="00E86DAA" w:rsidRDefault="00000000">
      <w:pPr>
        <w:pStyle w:val="Ttulo2"/>
      </w:pPr>
      <w:r w:rsidRPr="00E86DAA">
        <w:rPr>
          <w:rFonts w:ascii="Aptos" w:hAnsi="Aptos"/>
        </w:rPr>
        <w:t>8. Metodología de trabajo</w:t>
      </w:r>
    </w:p>
    <w:p w14:paraId="507A9EC4" w14:textId="77777777" w:rsidR="00F10999" w:rsidRPr="00E86DAA" w:rsidRDefault="00000000">
      <w:r w:rsidRPr="00E86DAA">
        <w:t>El proyecto se desarrollará aplicando el ciclo PHVA:</w:t>
      </w:r>
    </w:p>
    <w:p w14:paraId="0B299C0C" w14:textId="77777777" w:rsidR="00F10999" w:rsidRPr="00E86DAA" w:rsidRDefault="00000000">
      <w:r w:rsidRPr="00E86DAA">
        <w:rPr>
          <w:b/>
        </w:rPr>
        <w:lastRenderedPageBreak/>
        <w:t>Planear:</w:t>
      </w:r>
      <w:r w:rsidRPr="00E86DAA">
        <w:t xml:space="preserve"> definir las necesidades, el alcance, los requisitos, las reglas del negocio, el diseño, los criterios de aceptación y las actividades de cada sprint.</w:t>
      </w:r>
    </w:p>
    <w:p w14:paraId="56543FD7" w14:textId="77777777" w:rsidR="00F10999" w:rsidRPr="00E86DAA" w:rsidRDefault="00000000">
      <w:r w:rsidRPr="00E86DAA">
        <w:rPr>
          <w:b/>
        </w:rPr>
        <w:t>Hacer:</w:t>
      </w:r>
      <w:r w:rsidRPr="00E86DAA">
        <w:t xml:space="preserve"> construir progresivamente las funcionalidades previstas, siguiendo la arquitectura aprobada y manteniendo la documentación actualizada.</w:t>
      </w:r>
    </w:p>
    <w:p w14:paraId="7921FFE1" w14:textId="77777777" w:rsidR="00F10999" w:rsidRPr="00E86DAA" w:rsidRDefault="00000000">
      <w:r w:rsidRPr="00E86DAA">
        <w:rPr>
          <w:b/>
        </w:rPr>
        <w:t>Verificar:</w:t>
      </w:r>
      <w:r w:rsidRPr="00E86DAA">
        <w:t xml:space="preserve"> ejecutar pruebas funcionales, unitarias, de integración y de regresión según corresponda; comparar los resultados obtenidos con los resultados esperados.</w:t>
      </w:r>
    </w:p>
    <w:p w14:paraId="286266B5" w14:textId="77777777" w:rsidR="00F10999" w:rsidRPr="00E86DAA" w:rsidRDefault="00000000">
      <w:r w:rsidRPr="00E86DAA">
        <w:rPr>
          <w:b/>
        </w:rPr>
        <w:t>Actuar:</w:t>
      </w:r>
      <w:r w:rsidRPr="00E86DAA">
        <w:t xml:space="preserve"> corregir defectos, mejorar la estructura del código, actualizar la documentación y determinar los ajustes necesarios para el siguiente ciclo de trabajo.</w:t>
      </w:r>
    </w:p>
    <w:p w14:paraId="620AECEB" w14:textId="77777777" w:rsidR="00F10999" w:rsidRPr="00E86DAA" w:rsidRDefault="00000000">
      <w:r w:rsidRPr="00E86DAA">
        <w:t>Cada sprint deberá contar con un objetivo definido, tareas identificadas, criterios de finalización y resultados verificables.</w:t>
      </w:r>
    </w:p>
    <w:p w14:paraId="582FD1EE" w14:textId="77777777" w:rsidR="00F10999" w:rsidRPr="00E86DAA" w:rsidRDefault="00000000">
      <w:r w:rsidRPr="00E86DAA">
        <w:t>No se dará por terminada una funcionalidad únicamente porque el código se ejecute. También deberán revisarse sus resultados, sus pruebas y el impacto sobre las funcionalidades construidas anteriormente.</w:t>
      </w:r>
    </w:p>
    <w:p w14:paraId="3D957A24" w14:textId="77777777" w:rsidR="00F10999" w:rsidRPr="00E86DAA" w:rsidRDefault="00000000">
      <w:pPr>
        <w:pStyle w:val="Ttulo2"/>
      </w:pPr>
      <w:r w:rsidRPr="00E86DAA">
        <w:rPr>
          <w:rFonts w:ascii="Aptos" w:hAnsi="Aptos"/>
        </w:rPr>
        <w:t>9. Recursos y tecnologías previstas</w:t>
      </w:r>
    </w:p>
    <w:p w14:paraId="2A7B9963" w14:textId="77777777" w:rsidR="00F10999" w:rsidRPr="00E86DAA" w:rsidRDefault="00000000">
      <w:r w:rsidRPr="00E86DAA">
        <w:t>Para la primera versión se propone utilizar las siguientes tecnologías:</w:t>
      </w:r>
    </w:p>
    <w:p w14:paraId="62B82A6D" w14:textId="77777777" w:rsidR="00F10999" w:rsidRPr="00E86DAA" w:rsidRDefault="00000000">
      <w:r w:rsidRPr="00E86DAA">
        <w:rPr>
          <w:b/>
        </w:rPr>
        <w:t>Python:</w:t>
      </w:r>
      <w:r w:rsidRPr="00E86DAA">
        <w:t xml:space="preserve"> lenguaje principal para la lógica de la aplicación.</w:t>
      </w:r>
    </w:p>
    <w:p w14:paraId="4E409208" w14:textId="77777777" w:rsidR="00F10999" w:rsidRPr="00E86DAA" w:rsidRDefault="00000000">
      <w:r w:rsidRPr="00E86DAA">
        <w:rPr>
          <w:b/>
        </w:rPr>
        <w:t>Flask:</w:t>
      </w:r>
      <w:r w:rsidRPr="00E86DAA">
        <w:t xml:space="preserve"> </w:t>
      </w:r>
      <w:proofErr w:type="spellStart"/>
      <w:r w:rsidRPr="00E86DAA">
        <w:t>framework</w:t>
      </w:r>
      <w:proofErr w:type="spellEnd"/>
      <w:r w:rsidRPr="00E86DAA">
        <w:t xml:space="preserve"> web para gestionar solicitudes, rutas y formularios.</w:t>
      </w:r>
    </w:p>
    <w:p w14:paraId="1E2F0F1B" w14:textId="77777777" w:rsidR="00F10999" w:rsidRPr="00E86DAA" w:rsidRDefault="00000000">
      <w:r w:rsidRPr="00E86DAA">
        <w:rPr>
          <w:b/>
        </w:rPr>
        <w:t>HTML y CSS:</w:t>
      </w:r>
      <w:r w:rsidRPr="00E86DAA">
        <w:t xml:space="preserve"> tecnologías para construir y presentar las interfaces.</w:t>
      </w:r>
    </w:p>
    <w:p w14:paraId="0E633C41" w14:textId="77777777" w:rsidR="00F10999" w:rsidRPr="00E86DAA" w:rsidRDefault="00000000">
      <w:r w:rsidRPr="00E86DAA">
        <w:rPr>
          <w:b/>
        </w:rPr>
        <w:t>JavaScript:</w:t>
      </w:r>
      <w:r w:rsidRPr="00E86DAA">
        <w:t xml:space="preserve"> recurso complementario para incorporar interactividad cuando sea necesario.</w:t>
      </w:r>
    </w:p>
    <w:p w14:paraId="100B3AFF" w14:textId="77777777" w:rsidR="00F10999" w:rsidRPr="00E86DAA" w:rsidRDefault="00000000">
      <w:r w:rsidRPr="00E86DAA">
        <w:rPr>
          <w:b/>
        </w:rPr>
        <w:t>SQLite:</w:t>
      </w:r>
      <w:r w:rsidRPr="00E86DAA">
        <w:t xml:space="preserve"> base de datos para almacenar la información de la aplicación.</w:t>
      </w:r>
    </w:p>
    <w:p w14:paraId="19E2F0A7" w14:textId="77777777" w:rsidR="00F10999" w:rsidRPr="00E86DAA" w:rsidRDefault="00000000">
      <w:r w:rsidRPr="00E86DAA">
        <w:rPr>
          <w:b/>
        </w:rPr>
        <w:t>Biblioteca de generación de PDF:</w:t>
      </w:r>
      <w:r w:rsidRPr="00E86DAA">
        <w:t xml:space="preserve"> herramienta de Python que se seleccionará durante la etapa de diseño.</w:t>
      </w:r>
    </w:p>
    <w:p w14:paraId="3236E9FF" w14:textId="77777777" w:rsidR="00F10999" w:rsidRPr="00E86DAA" w:rsidRDefault="00000000">
      <w:proofErr w:type="spellStart"/>
      <w:r w:rsidRPr="00E86DAA">
        <w:rPr>
          <w:b/>
        </w:rPr>
        <w:t>Unittest</w:t>
      </w:r>
      <w:proofErr w:type="spellEnd"/>
      <w:r w:rsidRPr="00E86DAA">
        <w:rPr>
          <w:b/>
        </w:rPr>
        <w:t>:</w:t>
      </w:r>
      <w:r w:rsidRPr="00E86DAA">
        <w:t xml:space="preserve"> herramienta de pruebas automatizadas incluida en Python.</w:t>
      </w:r>
    </w:p>
    <w:p w14:paraId="7FBB9F5E" w14:textId="77777777" w:rsidR="00F10999" w:rsidRPr="00E86DAA" w:rsidRDefault="00000000">
      <w:r w:rsidRPr="00E86DAA">
        <w:rPr>
          <w:b/>
        </w:rPr>
        <w:t>Git y GitHub:</w:t>
      </w:r>
      <w:r w:rsidRPr="00E86DAA">
        <w:t xml:space="preserve"> herramientas previstas para gestionar el historial del código y conservar el proyecto en un repositorio.</w:t>
      </w:r>
    </w:p>
    <w:p w14:paraId="5BDDE124" w14:textId="77777777" w:rsidR="00F10999" w:rsidRPr="00E86DAA" w:rsidRDefault="00000000">
      <w:r w:rsidRPr="00E86DAA">
        <w:t>Estas tecnologías constituyen una propuesta inicial y deberán confirmarse en el documento de diseño de arquitectura, después de revisar los requisitos y las necesidades del entorno de ejecución.</w:t>
      </w:r>
    </w:p>
    <w:p w14:paraId="6A1315FD" w14:textId="77777777" w:rsidR="00F10999" w:rsidRPr="00E86DAA" w:rsidRDefault="00000000">
      <w:pPr>
        <w:pStyle w:val="Ttulo2"/>
      </w:pPr>
      <w:r w:rsidRPr="00E86DAA">
        <w:rPr>
          <w:rFonts w:ascii="Aptos" w:hAnsi="Aptos"/>
        </w:rPr>
        <w:t>10. Supuestos y restricciones</w:t>
      </w:r>
    </w:p>
    <w:p w14:paraId="793F8B09" w14:textId="77777777" w:rsidR="00F10999" w:rsidRPr="00E86DAA" w:rsidRDefault="00000000">
      <w:pPr>
        <w:pStyle w:val="Ttulo3"/>
      </w:pPr>
      <w:r w:rsidRPr="00E86DAA">
        <w:rPr>
          <w:rFonts w:ascii="Aptos" w:hAnsi="Aptos"/>
        </w:rPr>
        <w:t>10.1. Supuestos</w:t>
      </w:r>
    </w:p>
    <w:p w14:paraId="15C5C957" w14:textId="77777777" w:rsidR="00F10999" w:rsidRPr="00E86DAA" w:rsidRDefault="00000000">
      <w:r w:rsidRPr="00E86DAA">
        <w:t>Los usuarios dispondrán de un navegador web compatible y acceso a la aplicación.</w:t>
      </w:r>
    </w:p>
    <w:p w14:paraId="5FC9C5D3" w14:textId="77777777" w:rsidR="00F10999" w:rsidRPr="00E86DAA" w:rsidRDefault="00000000">
      <w:r w:rsidRPr="00E86DAA">
        <w:t>Los empleados registrarán información verídica sobre las actividades realizadas.</w:t>
      </w:r>
    </w:p>
    <w:p w14:paraId="5AB72AD5" w14:textId="77777777" w:rsidR="00F10999" w:rsidRPr="00E86DAA" w:rsidRDefault="00000000">
      <w:r w:rsidRPr="00E86DAA">
        <w:t>Los supervisores tendrán asignados los permisos necesarios para revisar las bitácoras.</w:t>
      </w:r>
    </w:p>
    <w:p w14:paraId="3FF31EE5" w14:textId="77777777" w:rsidR="00F10999" w:rsidRPr="00E86DAA" w:rsidRDefault="00000000">
      <w:r w:rsidRPr="00E86DAA">
        <w:t>La primera versión utilizará períodos semanales de lunes a domingo, sujeto a validación durante el análisis de requisitos.</w:t>
      </w:r>
    </w:p>
    <w:p w14:paraId="6CF51825" w14:textId="77777777" w:rsidR="00F10999" w:rsidRPr="00E86DAA" w:rsidRDefault="00000000">
      <w:r w:rsidRPr="00E86DAA">
        <w:t>Para el desarrollo y las pruebas se podrán utilizar datos ficticios que no expongan información personal real.</w:t>
      </w:r>
    </w:p>
    <w:p w14:paraId="11AC454C" w14:textId="77777777" w:rsidR="00F10999" w:rsidRPr="00E86DAA" w:rsidRDefault="00000000">
      <w:pPr>
        <w:pStyle w:val="Ttulo3"/>
      </w:pPr>
      <w:r w:rsidRPr="00E86DAA">
        <w:rPr>
          <w:rFonts w:ascii="Aptos" w:hAnsi="Aptos"/>
        </w:rPr>
        <w:t>10.2. Restricciones</w:t>
      </w:r>
    </w:p>
    <w:p w14:paraId="18EB1FD9" w14:textId="77777777" w:rsidR="00F10999" w:rsidRPr="00E86DAA" w:rsidRDefault="00000000">
      <w:r w:rsidRPr="00E86DAA">
        <w:t>El proyecto se desarrollará de forma progresiva, teniendo en cuenta el nivel de aprendizaje y el tiempo disponible.</w:t>
      </w:r>
    </w:p>
    <w:p w14:paraId="0F3173E5" w14:textId="77777777" w:rsidR="00F10999" w:rsidRPr="00E86DAA" w:rsidRDefault="00000000">
      <w:r w:rsidRPr="00E86DAA">
        <w:t>Las funcionalidades se limitarán al alcance aprobado para la primera versión.</w:t>
      </w:r>
    </w:p>
    <w:p w14:paraId="7737C42C" w14:textId="77777777" w:rsidR="00F10999" w:rsidRPr="00E86DAA" w:rsidRDefault="00000000">
      <w:r w:rsidRPr="00E86DAA">
        <w:t>No se integrará inicialmente con sistemas corporativos ni con servicios externos de autenticación.</w:t>
      </w:r>
    </w:p>
    <w:p w14:paraId="316DBDBA" w14:textId="77777777" w:rsidR="00F10999" w:rsidRPr="00E86DAA" w:rsidRDefault="00000000">
      <w:r w:rsidRPr="00E86DAA">
        <w:t>Las acciones de los usuarios deberán respetar los permisos y las restricciones definidas para cada estado de la bitácora.</w:t>
      </w:r>
    </w:p>
    <w:p w14:paraId="5A145838" w14:textId="77777777" w:rsidR="00F10999" w:rsidRPr="00E86DAA" w:rsidRDefault="00000000">
      <w:r w:rsidRPr="00E86DAA">
        <w:t>No se considerará una aplicación lista para uso institucional solamente por funcionar en el entorno de desarrollo; cualquier despliegue real requerirá una evaluación adicional de seguridad, configuración, copias de respaldo y operación.</w:t>
      </w:r>
    </w:p>
    <w:p w14:paraId="59893967" w14:textId="77777777" w:rsidR="00F10999" w:rsidRPr="00E86DAA" w:rsidRDefault="00000000">
      <w:pPr>
        <w:pStyle w:val="Ttulo2"/>
      </w:pPr>
      <w:r w:rsidRPr="00E86DAA">
        <w:rPr>
          <w:rFonts w:ascii="Aptos" w:hAnsi="Aptos"/>
        </w:rPr>
        <w:t>11. Riesgos iniciales</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508AAC66"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006C1530" w14:textId="77777777" w:rsidR="00F10999" w:rsidRPr="00E86DAA" w:rsidRDefault="00000000">
            <w:pPr>
              <w:spacing w:after="30" w:line="240" w:lineRule="auto"/>
            </w:pPr>
            <w:r w:rsidRPr="00E86DAA">
              <w:rPr>
                <w:b/>
                <w:color w:val="FFFFFF"/>
                <w:sz w:val="16"/>
              </w:rPr>
              <w:t>Riesgo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4D759413" w14:textId="77777777" w:rsidR="00F10999" w:rsidRPr="00E86DAA" w:rsidRDefault="00000000">
            <w:pPr>
              <w:spacing w:after="30" w:line="240" w:lineRule="auto"/>
            </w:pPr>
            <w:r w:rsidRPr="00E86DAA">
              <w:rPr>
                <w:b/>
                <w:color w:val="FFFFFF"/>
                <w:sz w:val="16"/>
              </w:rPr>
              <w:t>Consecuencia posible</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32BE7B3D" w14:textId="77777777" w:rsidR="00F10999" w:rsidRPr="00E86DAA" w:rsidRDefault="00000000">
            <w:pPr>
              <w:spacing w:after="30" w:line="240" w:lineRule="auto"/>
            </w:pPr>
            <w:r w:rsidRPr="00E86DAA">
              <w:rPr>
                <w:b/>
                <w:color w:val="FFFFFF"/>
                <w:sz w:val="16"/>
              </w:rPr>
              <w:t>Medida preventiva</w:t>
            </w:r>
          </w:p>
        </w:tc>
      </w:tr>
      <w:tr w:rsidR="00F10999" w:rsidRPr="00E86DAA" w14:paraId="1822B09F"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304ABB4" w14:textId="77777777" w:rsidR="00F10999" w:rsidRPr="00E86DAA" w:rsidRDefault="00000000">
            <w:pPr>
              <w:spacing w:after="30" w:line="240" w:lineRule="auto"/>
            </w:pPr>
            <w:r w:rsidRPr="00E86DAA">
              <w:rPr>
                <w:sz w:val="16"/>
              </w:rPr>
              <w:lastRenderedPageBreak/>
              <w:t>Alcance demasiado amplio</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53C12C0" w14:textId="77777777" w:rsidR="00F10999" w:rsidRPr="00E86DAA" w:rsidRDefault="00000000">
            <w:pPr>
              <w:spacing w:after="30" w:line="240" w:lineRule="auto"/>
            </w:pPr>
            <w:r w:rsidRPr="00E86DAA">
              <w:rPr>
                <w:sz w:val="16"/>
              </w:rPr>
              <w:t>Retrasos y dificultad para terminar el proyecto.</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CA81B0E" w14:textId="77777777" w:rsidR="00F10999" w:rsidRPr="00E86DAA" w:rsidRDefault="00000000">
            <w:pPr>
              <w:spacing w:after="30" w:line="240" w:lineRule="auto"/>
            </w:pPr>
            <w:r w:rsidRPr="00E86DAA">
              <w:rPr>
                <w:sz w:val="16"/>
              </w:rPr>
              <w:t>Priorizar las funcionalidades esenciales de la primera versión.</w:t>
            </w:r>
          </w:p>
        </w:tc>
      </w:tr>
      <w:tr w:rsidR="00F10999" w:rsidRPr="00E86DAA" w14:paraId="41B8A5F3"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5DE70A6" w14:textId="77777777" w:rsidR="00F10999" w:rsidRPr="00E86DAA" w:rsidRDefault="00000000">
            <w:pPr>
              <w:spacing w:after="30" w:line="240" w:lineRule="auto"/>
            </w:pPr>
            <w:r w:rsidRPr="00E86DAA">
              <w:rPr>
                <w:sz w:val="16"/>
              </w:rPr>
              <w:t>Requisitos poco claros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1943C37" w14:textId="77777777" w:rsidR="00F10999" w:rsidRPr="00E86DAA" w:rsidRDefault="00000000">
            <w:pPr>
              <w:spacing w:after="30" w:line="240" w:lineRule="auto"/>
            </w:pPr>
            <w:r w:rsidRPr="00E86DAA">
              <w:rPr>
                <w:sz w:val="16"/>
              </w:rPr>
              <w:t>Cambios repetidos en la lógica y en las pantallas.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ED6CE63" w14:textId="77777777" w:rsidR="00F10999" w:rsidRPr="00E86DAA" w:rsidRDefault="00000000">
            <w:pPr>
              <w:spacing w:after="30" w:line="240" w:lineRule="auto"/>
            </w:pPr>
            <w:r w:rsidRPr="00E86DAA">
              <w:rPr>
                <w:sz w:val="16"/>
              </w:rPr>
              <w:t>Documentar y revisar los requisitos antes de programar.</w:t>
            </w:r>
          </w:p>
        </w:tc>
      </w:tr>
      <w:tr w:rsidR="00F10999" w:rsidRPr="00E86DAA" w14:paraId="1218572E"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3C32A06" w14:textId="77777777" w:rsidR="00F10999" w:rsidRPr="00E86DAA" w:rsidRDefault="00000000">
            <w:pPr>
              <w:spacing w:after="30" w:line="240" w:lineRule="auto"/>
            </w:pPr>
            <w:r w:rsidRPr="00E86DAA">
              <w:rPr>
                <w:sz w:val="16"/>
              </w:rPr>
              <w:t>Errores en el manejo de fechas y tiempos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13024B6" w14:textId="77777777" w:rsidR="00F10999" w:rsidRPr="00E86DAA" w:rsidRDefault="00000000">
            <w:pPr>
              <w:spacing w:after="30" w:line="240" w:lineRule="auto"/>
            </w:pPr>
            <w:r w:rsidRPr="00E86DAA">
              <w:rPr>
                <w:sz w:val="16"/>
              </w:rPr>
              <w:t>Totales o bitácoras incorrectas.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EFD2F9C" w14:textId="77777777" w:rsidR="00F10999" w:rsidRPr="00E86DAA" w:rsidRDefault="00000000">
            <w:pPr>
              <w:spacing w:after="30" w:line="240" w:lineRule="auto"/>
            </w:pPr>
            <w:r w:rsidRPr="00E86DAA">
              <w:rPr>
                <w:sz w:val="16"/>
              </w:rPr>
              <w:t>Definir reglas explícitas y probar los límites de cada período.</w:t>
            </w:r>
          </w:p>
        </w:tc>
      </w:tr>
      <w:tr w:rsidR="00F10999" w:rsidRPr="00E86DAA" w14:paraId="3E47D253"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AD53B94" w14:textId="77777777" w:rsidR="00F10999" w:rsidRPr="00E86DAA" w:rsidRDefault="00000000">
            <w:pPr>
              <w:spacing w:after="30" w:line="240" w:lineRule="auto"/>
            </w:pPr>
            <w:r w:rsidRPr="00E86DAA">
              <w:rPr>
                <w:sz w:val="16"/>
              </w:rPr>
              <w:t>Permisos mal implementados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15B7B9F" w14:textId="77777777" w:rsidR="00F10999" w:rsidRPr="00E86DAA" w:rsidRDefault="00000000">
            <w:pPr>
              <w:spacing w:after="30" w:line="240" w:lineRule="auto"/>
            </w:pPr>
            <w:r w:rsidRPr="00E86DAA">
              <w:rPr>
                <w:sz w:val="16"/>
              </w:rPr>
              <w:t>Acceso o modificaciones no autorizadas.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DA28150" w14:textId="77777777" w:rsidR="00F10999" w:rsidRPr="00E86DAA" w:rsidRDefault="00000000">
            <w:pPr>
              <w:spacing w:after="30" w:line="240" w:lineRule="auto"/>
            </w:pPr>
            <w:r w:rsidRPr="00E86DAA">
              <w:rPr>
                <w:sz w:val="16"/>
              </w:rPr>
              <w:t>Definir una matriz de permisos y realizar pruebas de acceso.</w:t>
            </w:r>
          </w:p>
        </w:tc>
      </w:tr>
      <w:tr w:rsidR="00F10999" w:rsidRPr="00E86DAA" w14:paraId="6DB5AF19"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45C8215" w14:textId="77777777" w:rsidR="00F10999" w:rsidRPr="00E86DAA" w:rsidRDefault="00000000">
            <w:pPr>
              <w:spacing w:after="30" w:line="240" w:lineRule="auto"/>
            </w:pPr>
            <w:r w:rsidRPr="00E86DAA">
              <w:rPr>
                <w:sz w:val="16"/>
              </w:rPr>
              <w:t>Cambios que dañen funcionalidades anteriores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BF747DB" w14:textId="77777777" w:rsidR="00F10999" w:rsidRPr="00E86DAA" w:rsidRDefault="00000000">
            <w:pPr>
              <w:spacing w:after="30" w:line="240" w:lineRule="auto"/>
            </w:pPr>
            <w:r w:rsidRPr="00E86DAA">
              <w:rPr>
                <w:sz w:val="16"/>
              </w:rPr>
              <w:t>Regresiones y pérdida de comportamiento esperado.</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88C696F" w14:textId="77777777" w:rsidR="00F10999" w:rsidRPr="00E86DAA" w:rsidRDefault="00000000">
            <w:pPr>
              <w:spacing w:after="30" w:line="240" w:lineRule="auto"/>
            </w:pPr>
            <w:r w:rsidRPr="00E86DAA">
              <w:rPr>
                <w:sz w:val="16"/>
              </w:rPr>
              <w:t>Mantener pruebas de regresión y revisar cada cambio.</w:t>
            </w:r>
          </w:p>
        </w:tc>
      </w:tr>
      <w:tr w:rsidR="00F10999" w:rsidRPr="00E86DAA" w14:paraId="4094227E"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E0B41DF" w14:textId="77777777" w:rsidR="00F10999" w:rsidRPr="00E86DAA" w:rsidRDefault="00000000">
            <w:pPr>
              <w:spacing w:after="30" w:line="240" w:lineRule="auto"/>
            </w:pPr>
            <w:r w:rsidRPr="00E86DAA">
              <w:rPr>
                <w:sz w:val="16"/>
              </w:rPr>
              <w:t>Falta de documentación</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0EB0884" w14:textId="77777777" w:rsidR="00F10999" w:rsidRPr="00E86DAA" w:rsidRDefault="00000000">
            <w:pPr>
              <w:spacing w:after="30" w:line="240" w:lineRule="auto"/>
            </w:pPr>
            <w:r w:rsidRPr="00E86DAA">
              <w:rPr>
                <w:sz w:val="16"/>
              </w:rPr>
              <w:t>Dificultad para comprender, mantener o presentar el sistema.</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3B27737" w14:textId="77777777" w:rsidR="00F10999" w:rsidRPr="00E86DAA" w:rsidRDefault="00000000">
            <w:pPr>
              <w:spacing w:after="30" w:line="240" w:lineRule="auto"/>
            </w:pPr>
            <w:r w:rsidRPr="00E86DAA">
              <w:rPr>
                <w:sz w:val="16"/>
              </w:rPr>
              <w:t>Actualizar los documentos en cada sprint.</w:t>
            </w:r>
          </w:p>
        </w:tc>
      </w:tr>
      <w:tr w:rsidR="00F10999" w:rsidRPr="00E86DAA" w14:paraId="46BFC924"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DFC0761" w14:textId="77777777" w:rsidR="00F10999" w:rsidRPr="00E86DAA" w:rsidRDefault="00000000">
            <w:pPr>
              <w:spacing w:after="30" w:line="240" w:lineRule="auto"/>
            </w:pPr>
            <w:r w:rsidRPr="00E86DAA">
              <w:rPr>
                <w:sz w:val="16"/>
              </w:rPr>
              <w:t>Acumulación de archivos temporales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8B3D248" w14:textId="77777777" w:rsidR="00F10999" w:rsidRPr="00E86DAA" w:rsidRDefault="00000000">
            <w:pPr>
              <w:spacing w:after="30" w:line="240" w:lineRule="auto"/>
            </w:pPr>
            <w:r w:rsidRPr="00E86DAA">
              <w:rPr>
                <w:sz w:val="16"/>
              </w:rPr>
              <w:t>Desorden y dificultad para mantener el proyecto.</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596D6EB" w14:textId="77777777" w:rsidR="00F10999" w:rsidRPr="00E86DAA" w:rsidRDefault="00000000">
            <w:pPr>
              <w:spacing w:after="30" w:line="240" w:lineRule="auto"/>
            </w:pPr>
            <w:r w:rsidRPr="00E86DAA">
              <w:rPr>
                <w:sz w:val="16"/>
              </w:rPr>
              <w:t>Incluir una revisión de limpieza y organización al finalizar cada sprint.</w:t>
            </w:r>
          </w:p>
        </w:tc>
      </w:tr>
    </w:tbl>
    <w:p w14:paraId="469446C4" w14:textId="77777777" w:rsidR="00F10999" w:rsidRPr="00E86DAA" w:rsidRDefault="00F10999">
      <w:pPr>
        <w:spacing w:after="0"/>
      </w:pPr>
    </w:p>
    <w:p w14:paraId="416B9B21" w14:textId="77777777" w:rsidR="00F10999" w:rsidRPr="00E86DAA" w:rsidRDefault="00000000">
      <w:pPr>
        <w:pStyle w:val="Ttulo2"/>
      </w:pPr>
      <w:r w:rsidRPr="00E86DAA">
        <w:rPr>
          <w:rFonts w:ascii="Aptos" w:hAnsi="Aptos"/>
        </w:rPr>
        <w:t>12. Criterios generales de éxito</w:t>
      </w:r>
    </w:p>
    <w:p w14:paraId="582B173B" w14:textId="77777777" w:rsidR="00F10999" w:rsidRPr="00E86DAA" w:rsidRDefault="00000000">
      <w:r w:rsidRPr="00E86DAA">
        <w:t>El proyecto se considerará satisfactorio cuando se cumplan las siguientes condiciones:</w:t>
      </w:r>
    </w:p>
    <w:p w14:paraId="08270EE6" w14:textId="77777777" w:rsidR="00F10999" w:rsidRPr="00E86DAA" w:rsidRDefault="00000000">
      <w:r w:rsidRPr="00E86DAA">
        <w:t>Los empleados puedan iniciar sesión y gestionar sus propias actividades según los permisos establecidos.</w:t>
      </w:r>
    </w:p>
    <w:p w14:paraId="5D734693" w14:textId="77777777" w:rsidR="00F10999" w:rsidRPr="00E86DAA" w:rsidRDefault="00000000">
      <w:r w:rsidRPr="00E86DAA">
        <w:t>Las bitácoras se puedan consultar por período y sus totales coincidan con los datos registrados.</w:t>
      </w:r>
    </w:p>
    <w:p w14:paraId="2A675802" w14:textId="77777777" w:rsidR="00F10999" w:rsidRPr="00E86DAA" w:rsidRDefault="00000000">
      <w:r w:rsidRPr="00E86DAA">
        <w:t>El envío, la aprobación y la devolución de bitácoras funcionen de acuerdo con las reglas definidas.</w:t>
      </w:r>
    </w:p>
    <w:p w14:paraId="59A82010" w14:textId="77777777" w:rsidR="00F10999" w:rsidRPr="00E86DAA" w:rsidRDefault="00000000">
      <w:r w:rsidRPr="00E86DAA">
        <w:t>Los informes PDF reflejen correctamente la información autorizada y los totales calculados por el sistema.</w:t>
      </w:r>
    </w:p>
    <w:p w14:paraId="21E2EFC3" w14:textId="77777777" w:rsidR="00F10999" w:rsidRPr="00E86DAA" w:rsidRDefault="00000000">
      <w:r w:rsidRPr="00E86DAA">
        <w:t>Las pruebas de aceptación del alcance aprobado se ejecuten satisfactoriamente o cuenten con incidencias pendientes documentadas y justificadas.</w:t>
      </w:r>
    </w:p>
    <w:p w14:paraId="1A14DF8A" w14:textId="77777777" w:rsidR="00F10999" w:rsidRPr="00E86DAA" w:rsidRDefault="00000000">
      <w:r w:rsidRPr="00E86DAA">
        <w:t>No queden defectos críticos conocidos que impidan demostrar el flujo principal del sistema.</w:t>
      </w:r>
    </w:p>
    <w:p w14:paraId="2DD0607D" w14:textId="77777777" w:rsidR="00F10999" w:rsidRPr="00E86DAA" w:rsidRDefault="00000000">
      <w:r w:rsidRPr="00E86DAA">
        <w:t>La documentación funcional y técnica esté actualizada y la estructura del proyecto se encuentre organizada.</w:t>
      </w:r>
    </w:p>
    <w:p w14:paraId="2E126D75" w14:textId="77777777" w:rsidR="00F10999" w:rsidRPr="00E86DAA" w:rsidRDefault="00000000">
      <w:r w:rsidRPr="00E86DAA">
        <w:t>Existan instrucciones claras para instalar, ejecutar y probar la aplicación en el entorno previsto.</w:t>
      </w:r>
    </w:p>
    <w:p w14:paraId="13FDF760" w14:textId="77777777" w:rsidR="00F10999" w:rsidRPr="00E86DAA" w:rsidRDefault="00000000">
      <w:r w:rsidRPr="00E86DAA">
        <w:t>El responsable pueda explicar el propósito del sistema, sus componentes principales, las decisiones de diseño y los resultados de las pruebas.</w:t>
      </w:r>
    </w:p>
    <w:p w14:paraId="1107D780" w14:textId="77777777" w:rsidR="00F10999" w:rsidRPr="00E86DAA" w:rsidRDefault="00000000">
      <w:pPr>
        <w:pStyle w:val="Ttulo2"/>
      </w:pPr>
      <w:r w:rsidRPr="00E86DAA">
        <w:rPr>
          <w:rFonts w:ascii="Aptos" w:hAnsi="Aptos"/>
        </w:rPr>
        <w:t>13. Entregables principales</w:t>
      </w:r>
    </w:p>
    <w:p w14:paraId="74E2F0C2" w14:textId="77777777" w:rsidR="00F10999" w:rsidRPr="00E86DAA" w:rsidRDefault="00000000">
      <w:r w:rsidRPr="00E86DAA">
        <w:t>Al finalizar las etapas de planificación y desarrollo se espera contar con:</w:t>
      </w:r>
    </w:p>
    <w:p w14:paraId="413B4993" w14:textId="77777777" w:rsidR="00F10999" w:rsidRPr="00E86DAA" w:rsidRDefault="00000000">
      <w:r w:rsidRPr="00E86DAA">
        <w:t>Acta de inicio del proyecto.</w:t>
      </w:r>
    </w:p>
    <w:p w14:paraId="1A825310" w14:textId="77777777" w:rsidR="00F10999" w:rsidRPr="00E86DAA" w:rsidRDefault="00000000">
      <w:r w:rsidRPr="00E86DAA">
        <w:t>Documento de requisitos funcionales y no funcionales.</w:t>
      </w:r>
    </w:p>
    <w:p w14:paraId="14B94B4E" w14:textId="77777777" w:rsidR="00F10999" w:rsidRPr="00E86DAA" w:rsidRDefault="00000000">
      <w:r w:rsidRPr="00E86DAA">
        <w:t>Documento de reglas del negocio.</w:t>
      </w:r>
    </w:p>
    <w:p w14:paraId="238AB58C" w14:textId="77777777" w:rsidR="00F10999" w:rsidRPr="00E86DAA" w:rsidRDefault="00000000">
      <w:r w:rsidRPr="00E86DAA">
        <w:t>Casos de uso y diagramas del flujo de trabajo.</w:t>
      </w:r>
    </w:p>
    <w:p w14:paraId="1B6376E8" w14:textId="77777777" w:rsidR="00F10999" w:rsidRPr="00E86DAA" w:rsidRDefault="00000000">
      <w:r w:rsidRPr="00E86DAA">
        <w:t>Bocetos de las interfaces.</w:t>
      </w:r>
    </w:p>
    <w:p w14:paraId="51D55ADA" w14:textId="77777777" w:rsidR="00F10999" w:rsidRPr="00E86DAA" w:rsidRDefault="00000000">
      <w:r w:rsidRPr="00E86DAA">
        <w:t>Modelo de datos.</w:t>
      </w:r>
    </w:p>
    <w:p w14:paraId="010B3C5C" w14:textId="77777777" w:rsidR="00F10999" w:rsidRPr="00E86DAA" w:rsidRDefault="00000000">
      <w:r w:rsidRPr="00E86DAA">
        <w:t>Diseño de arquitectura.</w:t>
      </w:r>
    </w:p>
    <w:p w14:paraId="27173CC3" w14:textId="77777777" w:rsidR="00F10999" w:rsidRPr="00E86DAA" w:rsidRDefault="00000000">
      <w:r w:rsidRPr="00E86DAA">
        <w:t>Plan y evidencias de pruebas.</w:t>
      </w:r>
    </w:p>
    <w:p w14:paraId="4182C62E" w14:textId="77777777" w:rsidR="00F10999" w:rsidRPr="00E86DAA" w:rsidRDefault="00000000">
      <w:r w:rsidRPr="00E86DAA">
        <w:t xml:space="preserve">Backlog y planificación de </w:t>
      </w:r>
      <w:proofErr w:type="spellStart"/>
      <w:r w:rsidRPr="00E86DAA">
        <w:t>sprints</w:t>
      </w:r>
      <w:proofErr w:type="spellEnd"/>
      <w:r w:rsidRPr="00E86DAA">
        <w:t>.</w:t>
      </w:r>
    </w:p>
    <w:p w14:paraId="50F9A0AC" w14:textId="77777777" w:rsidR="00F10999" w:rsidRPr="00E86DAA" w:rsidRDefault="00000000">
      <w:r w:rsidRPr="00E86DAA">
        <w:t>Aplicación web correspondiente al alcance aprobado.</w:t>
      </w:r>
    </w:p>
    <w:p w14:paraId="1395D36F" w14:textId="77777777" w:rsidR="00F10999" w:rsidRPr="00E86DAA" w:rsidRDefault="00000000">
      <w:r w:rsidRPr="00E86DAA">
        <w:t>Informes PDF de ejemplo generados por el sistema.</w:t>
      </w:r>
    </w:p>
    <w:p w14:paraId="75DD00D8" w14:textId="77777777" w:rsidR="00F10999" w:rsidRPr="00E86DAA" w:rsidRDefault="00000000">
      <w:r w:rsidRPr="00E86DAA">
        <w:lastRenderedPageBreak/>
        <w:t>Manual básico de instalación, ejecución y uso.</w:t>
      </w:r>
    </w:p>
    <w:p w14:paraId="3A764F29" w14:textId="77777777" w:rsidR="00F10999" w:rsidRPr="00E86DAA" w:rsidRDefault="00000000">
      <w:r w:rsidRPr="00E86DAA">
        <w:t>Documentación de los defectos encontrados, las correcciones y las limitaciones conocidas.</w:t>
      </w:r>
    </w:p>
    <w:p w14:paraId="67C7B8ED" w14:textId="77777777" w:rsidR="00F10999" w:rsidRPr="00E86DAA" w:rsidRDefault="00000000">
      <w:pPr>
        <w:pStyle w:val="Ttulo2"/>
      </w:pPr>
      <w:r w:rsidRPr="00E86DAA">
        <w:rPr>
          <w:rFonts w:ascii="Aptos" w:hAnsi="Aptos"/>
        </w:rPr>
        <w:t>14. Aprobación del acta</w:t>
      </w:r>
    </w:p>
    <w:p w14:paraId="740E3E8D" w14:textId="77777777" w:rsidR="00F10999" w:rsidRPr="00E86DAA" w:rsidRDefault="00000000">
      <w:pPr>
        <w:keepNext/>
        <w:keepLines/>
      </w:pPr>
      <w:r w:rsidRPr="00E86DAA">
        <w:t>La aprobación de esta acta representa la aceptación del propósito general del proyecto y sirve como referencia para desarrollar los documentos posteriores.</w:t>
      </w:r>
    </w:p>
    <w:p w14:paraId="61829AFC" w14:textId="77777777" w:rsidR="00F10999" w:rsidRPr="00E86DAA" w:rsidRDefault="00000000">
      <w:pPr>
        <w:keepNext/>
        <w:keepLines/>
      </w:pPr>
      <w:r w:rsidRPr="00E86DAA">
        <w:t>El alcance, los requisitos y las tecnologías podrán ajustarse durante la planificación, siempre que los cambios se documenten y se justifiquen antes de afectar la implementación.</w:t>
      </w:r>
    </w:p>
    <w:p w14:paraId="6A80A7CF" w14:textId="77777777" w:rsidR="00F10999" w:rsidRPr="00E86DAA" w:rsidRDefault="00000000">
      <w:pPr>
        <w:keepNext/>
        <w:keepLines/>
      </w:pPr>
      <w:r w:rsidRPr="00E86DAA">
        <w:rPr>
          <w:b/>
        </w:rPr>
        <w:t>Responsable del proyecto:</w:t>
      </w:r>
      <w:r w:rsidRPr="00E86DAA">
        <w:t xml:space="preserve"> _William Andrés Osorio Mainguéz _________________________________</w:t>
      </w:r>
    </w:p>
    <w:p w14:paraId="64B2B079" w14:textId="77777777" w:rsidR="00F10999" w:rsidRPr="00E86DAA" w:rsidRDefault="00000000">
      <w:pPr>
        <w:keepNext/>
        <w:keepLines/>
      </w:pPr>
      <w:r w:rsidRPr="00E86DAA">
        <w:rPr>
          <w:b/>
        </w:rPr>
        <w:t>Revisor o instructor:</w:t>
      </w:r>
      <w:r w:rsidRPr="00E86DAA">
        <w:t xml:space="preserve"> ______________________________________</w:t>
      </w:r>
    </w:p>
    <w:p w14:paraId="362910F6" w14:textId="77777777" w:rsidR="00F10999" w:rsidRPr="00E86DAA" w:rsidRDefault="00000000">
      <w:pPr>
        <w:keepNext/>
        <w:keepLines/>
      </w:pPr>
      <w:r w:rsidRPr="00E86DAA">
        <w:rPr>
          <w:b/>
        </w:rPr>
        <w:t>Fecha de aprobación:</w:t>
      </w:r>
      <w:r w:rsidRPr="00E86DAA">
        <w:t xml:space="preserve"> _______________________________________</w:t>
      </w:r>
    </w:p>
    <w:p w14:paraId="607C82A2" w14:textId="77777777" w:rsidR="00F10999" w:rsidRPr="00E86DAA" w:rsidRDefault="00000000">
      <w:pPr>
        <w:keepNext/>
        <w:keepLines/>
      </w:pPr>
      <w:r w:rsidRPr="00E86DAA">
        <w:rPr>
          <w:b/>
        </w:rPr>
        <w:t>Estado final del documento:</w:t>
      </w:r>
      <w:r w:rsidRPr="00E86DAA">
        <w:t xml:space="preserve"> Pendiente de revisión y aprobación.</w:t>
      </w:r>
    </w:p>
    <w:p w14:paraId="23AC75D1" w14:textId="77777777" w:rsidR="00F10999" w:rsidRPr="00E86DAA" w:rsidRDefault="00000000">
      <w:r w:rsidRPr="00E86DAA">
        <w:br w:type="page"/>
      </w:r>
    </w:p>
    <w:p w14:paraId="2A309B29" w14:textId="77777777" w:rsidR="00F10999" w:rsidRPr="00E86DAA" w:rsidRDefault="00000000">
      <w:pPr>
        <w:pStyle w:val="Ttulo1"/>
      </w:pPr>
      <w:r w:rsidRPr="00E86DAA">
        <w:lastRenderedPageBreak/>
        <w:t>PARTE 2. Requisitos funcionales y no funcionales</w:t>
      </w:r>
    </w:p>
    <w:tbl>
      <w:tblPr>
        <w:tblStyle w:val="Tablaconcuadrcula"/>
        <w:tblW w:w="0" w:type="auto"/>
        <w:jc w:val="center"/>
        <w:tblLook w:val="04A0" w:firstRow="1" w:lastRow="0" w:firstColumn="1" w:lastColumn="0" w:noHBand="0" w:noVBand="1"/>
      </w:tblPr>
      <w:tblGrid>
        <w:gridCol w:w="4997"/>
        <w:gridCol w:w="4997"/>
      </w:tblGrid>
      <w:tr w:rsidR="00F10999" w:rsidRPr="00E86DAA" w14:paraId="3E981BC7"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25BD2B45" w14:textId="77777777" w:rsidR="00F10999" w:rsidRPr="00E86DAA" w:rsidRDefault="00000000">
            <w:pPr>
              <w:spacing w:after="30" w:line="240" w:lineRule="auto"/>
            </w:pPr>
            <w:r w:rsidRPr="00E86DAA">
              <w:rPr>
                <w:b/>
                <w:color w:val="FFFFFF"/>
                <w:sz w:val="16"/>
              </w:rPr>
              <w:t>Campo</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6531B275" w14:textId="77777777" w:rsidR="00F10999" w:rsidRPr="00E86DAA" w:rsidRDefault="00000000">
            <w:pPr>
              <w:spacing w:after="30" w:line="240" w:lineRule="auto"/>
            </w:pPr>
            <w:r w:rsidRPr="00E86DAA">
              <w:rPr>
                <w:b/>
                <w:color w:val="FFFFFF"/>
                <w:sz w:val="16"/>
              </w:rPr>
              <w:t>Información</w:t>
            </w:r>
          </w:p>
        </w:tc>
      </w:tr>
      <w:tr w:rsidR="00F10999" w:rsidRPr="00E86DAA" w14:paraId="4CBAC32A"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C6E82FF" w14:textId="77777777" w:rsidR="00F10999" w:rsidRPr="00E86DAA" w:rsidRDefault="00000000">
            <w:pPr>
              <w:spacing w:after="30" w:line="240" w:lineRule="auto"/>
            </w:pPr>
            <w:r w:rsidRPr="00E86DAA">
              <w:rPr>
                <w:b/>
                <w:color w:val="1F4E79"/>
                <w:sz w:val="16"/>
              </w:rPr>
              <w:t>Código del documento fuente</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6A46B71" w14:textId="77777777" w:rsidR="00F10999" w:rsidRPr="00E86DAA" w:rsidRDefault="00000000">
            <w:pPr>
              <w:spacing w:after="30" w:line="240" w:lineRule="auto"/>
            </w:pPr>
            <w:r w:rsidRPr="00E86DAA">
              <w:rPr>
                <w:sz w:val="16"/>
              </w:rPr>
              <w:t>DR-02</w:t>
            </w:r>
          </w:p>
        </w:tc>
      </w:tr>
      <w:tr w:rsidR="00F10999" w:rsidRPr="00E86DAA" w14:paraId="6A6AACDC"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3DDF86D" w14:textId="77777777" w:rsidR="00F10999" w:rsidRPr="00E86DAA" w:rsidRDefault="00000000">
            <w:pPr>
              <w:spacing w:after="30" w:line="240" w:lineRule="auto"/>
            </w:pPr>
            <w:r w:rsidRPr="00E86DAA">
              <w:rPr>
                <w:b/>
                <w:color w:val="1F4E79"/>
                <w:sz w:val="16"/>
              </w:rPr>
              <w:t>Versión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5904317" w14:textId="77777777" w:rsidR="00F10999" w:rsidRPr="00E86DAA" w:rsidRDefault="00000000">
            <w:pPr>
              <w:spacing w:after="30" w:line="240" w:lineRule="auto"/>
            </w:pPr>
            <w:r w:rsidRPr="00E86DAA">
              <w:rPr>
                <w:sz w:val="16"/>
              </w:rPr>
              <w:t>0.1 — Borrador para revisión</w:t>
            </w:r>
          </w:p>
        </w:tc>
      </w:tr>
      <w:tr w:rsidR="00F10999" w:rsidRPr="00E86DAA" w14:paraId="3D6BE5BC"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9765628" w14:textId="77777777" w:rsidR="00F10999" w:rsidRPr="00E86DAA" w:rsidRDefault="00000000">
            <w:pPr>
              <w:spacing w:after="30" w:line="240" w:lineRule="auto"/>
            </w:pPr>
            <w:r w:rsidRPr="00E86DAA">
              <w:rPr>
                <w:b/>
                <w:color w:val="1F4E79"/>
                <w:sz w:val="16"/>
              </w:rPr>
              <w:t>Fecha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BD3F506" w14:textId="77777777" w:rsidR="00F10999" w:rsidRPr="00E86DAA" w:rsidRDefault="00000000">
            <w:pPr>
              <w:spacing w:after="30" w:line="240" w:lineRule="auto"/>
            </w:pPr>
            <w:r w:rsidRPr="00E86DAA">
              <w:rPr>
                <w:sz w:val="16"/>
              </w:rPr>
              <w:t>26 de octubre de 2026</w:t>
            </w:r>
          </w:p>
        </w:tc>
      </w:tr>
      <w:tr w:rsidR="00F10999" w:rsidRPr="00E86DAA" w14:paraId="498AD5F2"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F592F31" w14:textId="77777777" w:rsidR="00F10999" w:rsidRPr="00E86DAA" w:rsidRDefault="00000000">
            <w:pPr>
              <w:spacing w:after="30" w:line="240" w:lineRule="auto"/>
            </w:pPr>
            <w:r w:rsidRPr="00E86DAA">
              <w:rPr>
                <w:b/>
                <w:color w:val="1F4E79"/>
                <w:sz w:val="16"/>
              </w:rPr>
              <w:t>Estado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B745918" w14:textId="77777777" w:rsidR="00F10999" w:rsidRPr="00E86DAA" w:rsidRDefault="00000000">
            <w:pPr>
              <w:spacing w:after="30" w:line="240" w:lineRule="auto"/>
            </w:pPr>
            <w:r w:rsidRPr="00E86DAA">
              <w:rPr>
                <w:sz w:val="16"/>
              </w:rPr>
              <w:t>En revisión</w:t>
            </w:r>
          </w:p>
        </w:tc>
      </w:tr>
      <w:tr w:rsidR="00F10999" w:rsidRPr="00E86DAA" w14:paraId="59E40066"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E3E71CA" w14:textId="77777777" w:rsidR="00F10999" w:rsidRPr="00E86DAA" w:rsidRDefault="00000000">
            <w:pPr>
              <w:spacing w:after="30" w:line="240" w:lineRule="auto"/>
            </w:pPr>
            <w:r w:rsidRPr="00E86DAA">
              <w:rPr>
                <w:b/>
                <w:color w:val="1F4E79"/>
                <w:sz w:val="16"/>
              </w:rPr>
              <w:t>Documentos relacionados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CA03A28" w14:textId="77777777" w:rsidR="00F10999" w:rsidRPr="00E86DAA" w:rsidRDefault="00000000">
            <w:pPr>
              <w:spacing w:after="30" w:line="240" w:lineRule="auto"/>
            </w:pPr>
            <w:r w:rsidRPr="00E86DAA">
              <w:rPr>
                <w:sz w:val="16"/>
              </w:rPr>
              <w:t>Acta de inicio del proyecto</w:t>
            </w:r>
          </w:p>
        </w:tc>
      </w:tr>
      <w:tr w:rsidR="00F10999" w:rsidRPr="00E86DAA" w14:paraId="7EF28CF5"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AF02A3D" w14:textId="77777777" w:rsidR="00F10999" w:rsidRPr="00E86DAA" w:rsidRDefault="00000000">
            <w:pPr>
              <w:spacing w:after="30" w:line="240" w:lineRule="auto"/>
            </w:pPr>
            <w:r w:rsidRPr="00E86DAA">
              <w:rPr>
                <w:b/>
                <w:color w:val="1F4E79"/>
                <w:sz w:val="16"/>
              </w:rPr>
              <w:t>Responsable registrado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A913031" w14:textId="77777777" w:rsidR="00F10999" w:rsidRPr="00E86DAA" w:rsidRDefault="00000000">
            <w:pPr>
              <w:spacing w:after="30" w:line="240" w:lineRule="auto"/>
            </w:pPr>
            <w:r w:rsidRPr="00E86DAA">
              <w:rPr>
                <w:sz w:val="16"/>
              </w:rPr>
              <w:t>Por definir en el documento de origen.</w:t>
            </w:r>
          </w:p>
        </w:tc>
      </w:tr>
      <w:tr w:rsidR="00F10999" w:rsidRPr="00E86DAA" w14:paraId="3B1DCB95"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A1685F2" w14:textId="77777777" w:rsidR="00F10999" w:rsidRPr="00E86DAA" w:rsidRDefault="00000000">
            <w:pPr>
              <w:spacing w:after="30" w:line="240" w:lineRule="auto"/>
            </w:pPr>
            <w:r w:rsidRPr="00E86DAA">
              <w:rPr>
                <w:b/>
                <w:color w:val="1F4E79"/>
                <w:sz w:val="16"/>
              </w:rPr>
              <w:t>Archivo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D1D60F8" w14:textId="77777777" w:rsidR="00F10999" w:rsidRPr="00E86DAA" w:rsidRDefault="00000000">
            <w:pPr>
              <w:spacing w:after="30" w:line="240" w:lineRule="auto"/>
            </w:pPr>
            <w:r w:rsidRPr="00E86DAA">
              <w:rPr>
                <w:sz w:val="16"/>
              </w:rPr>
              <w:t>Documento2.docx</w:t>
            </w:r>
          </w:p>
        </w:tc>
      </w:tr>
    </w:tbl>
    <w:p w14:paraId="0117E388" w14:textId="77777777" w:rsidR="00F10999" w:rsidRPr="00E86DAA" w:rsidRDefault="00F10999">
      <w:pPr>
        <w:spacing w:after="0"/>
      </w:pPr>
    </w:p>
    <w:p w14:paraId="0C808810" w14:textId="77777777" w:rsidR="00F10999" w:rsidRPr="00E86DAA" w:rsidRDefault="00000000">
      <w:pPr>
        <w:spacing w:after="120"/>
      </w:pPr>
      <w:r w:rsidRPr="00E86DAA">
        <w:rPr>
          <w:b/>
          <w:color w:val="1F4E79"/>
        </w:rPr>
        <w:t>Contenido del documento fuente</w:t>
      </w:r>
    </w:p>
    <w:p w14:paraId="39F0955F" w14:textId="77777777" w:rsidR="00F10999" w:rsidRPr="00E86DAA" w:rsidRDefault="00000000">
      <w:pPr>
        <w:pStyle w:val="Ttulo2"/>
      </w:pPr>
      <w:r w:rsidRPr="00E86DAA">
        <w:rPr>
          <w:rFonts w:ascii="Aptos" w:hAnsi="Aptos"/>
        </w:rPr>
        <w:t>1. Introducción</w:t>
      </w:r>
    </w:p>
    <w:p w14:paraId="5D9F2E65" w14:textId="77777777" w:rsidR="00F10999" w:rsidRPr="00E86DAA" w:rsidRDefault="00000000">
      <w:r w:rsidRPr="00E86DAA">
        <w:t>El presente documento establece los requisitos funcionales y no funcionales del Sistema de Bitácoras y Actividades Semanales.</w:t>
      </w:r>
    </w:p>
    <w:p w14:paraId="3EC3C8C9" w14:textId="77777777" w:rsidR="00F10999" w:rsidRPr="00E86DAA" w:rsidRDefault="00000000">
      <w:r w:rsidRPr="00E86DAA">
        <w:t>Su finalidad es describir las funcionalidades que deberá ofrecer la aplicación, las condiciones de calidad que deberá cumplir y los criterios que permitirán verificar su correcto funcionamiento.</w:t>
      </w:r>
    </w:p>
    <w:p w14:paraId="77FA96AA" w14:textId="77777777" w:rsidR="00F10999" w:rsidRPr="00E86DAA" w:rsidRDefault="00000000">
      <w:r w:rsidRPr="00E86DAA">
        <w:t>Estos requisitos servirán como referencia para el diseño de la arquitectura, la construcción de las interfaces, la organización de los datos, la implementación de las reglas del negocio y la elaboración del plan de pruebas.</w:t>
      </w:r>
    </w:p>
    <w:p w14:paraId="6372FB2E" w14:textId="77777777" w:rsidR="00F10999" w:rsidRPr="00E86DAA" w:rsidRDefault="00000000">
      <w:r w:rsidRPr="00E86DAA">
        <w:t>Los requisitos definidos en esta versión son una propuesta inicial que deberá revisarse antes de comenzar la implementación.</w:t>
      </w:r>
    </w:p>
    <w:p w14:paraId="4D1B04A1" w14:textId="77777777" w:rsidR="00F10999" w:rsidRPr="00E86DAA" w:rsidRDefault="00000000">
      <w:pPr>
        <w:pStyle w:val="Ttulo2"/>
      </w:pPr>
      <w:r w:rsidRPr="00E86DAA">
        <w:rPr>
          <w:rFonts w:ascii="Aptos" w:hAnsi="Aptos"/>
        </w:rPr>
        <w:t>2. Objetivo del documento</w:t>
      </w:r>
    </w:p>
    <w:p w14:paraId="208D6410" w14:textId="77777777" w:rsidR="00F10999" w:rsidRPr="00E86DAA" w:rsidRDefault="00000000">
      <w:r w:rsidRPr="00E86DAA">
        <w:t>Definir de manera clara, organizada y verificable las funcionalidades y condiciones técnicas que deberá cumplir la primera versión de la aplicación.</w:t>
      </w:r>
    </w:p>
    <w:p w14:paraId="6B448FE7" w14:textId="77777777" w:rsidR="00F10999" w:rsidRPr="00E86DAA" w:rsidRDefault="00000000">
      <w:r w:rsidRPr="00E86DAA">
        <w:t>Este documento permitirá:</w:t>
      </w:r>
    </w:p>
    <w:p w14:paraId="405185CE" w14:textId="77777777" w:rsidR="00F10999" w:rsidRPr="00E86DAA" w:rsidRDefault="00000000">
      <w:r w:rsidRPr="00E86DAA">
        <w:t>Establecer qué acciones podrán realizar los empleados y supervisores.</w:t>
      </w:r>
    </w:p>
    <w:p w14:paraId="12871777" w14:textId="77777777" w:rsidR="00F10999" w:rsidRPr="00E86DAA" w:rsidRDefault="00000000">
      <w:r w:rsidRPr="00E86DAA">
        <w:t>Identificar las restricciones que deberá aplicar el sistema.</w:t>
      </w:r>
    </w:p>
    <w:p w14:paraId="639BEBB9" w14:textId="77777777" w:rsidR="00F10999" w:rsidRPr="00E86DAA" w:rsidRDefault="00000000">
      <w:r w:rsidRPr="00E86DAA">
        <w:t>Definir las condiciones de calidad esperadas.</w:t>
      </w:r>
    </w:p>
    <w:p w14:paraId="6FAEFA96" w14:textId="77777777" w:rsidR="00F10999" w:rsidRPr="00E86DAA" w:rsidRDefault="00000000">
      <w:r w:rsidRPr="00E86DAA">
        <w:t>Facilitar la preparación de casos de uso y escenarios de prueba.</w:t>
      </w:r>
    </w:p>
    <w:p w14:paraId="26D0394A" w14:textId="77777777" w:rsidR="00F10999" w:rsidRPr="00E86DAA" w:rsidRDefault="00000000">
      <w:r w:rsidRPr="00E86DAA">
        <w:t>Evitar cambios innecesarios durante el desarrollo.</w:t>
      </w:r>
    </w:p>
    <w:p w14:paraId="1D329BD5" w14:textId="77777777" w:rsidR="00F10999" w:rsidRPr="00E86DAA" w:rsidRDefault="00000000">
      <w:r w:rsidRPr="00E86DAA">
        <w:t>Mantener la relación entre las necesidades identificadas y las funcionalidades implementadas.</w:t>
      </w:r>
    </w:p>
    <w:p w14:paraId="39910CF3" w14:textId="77777777" w:rsidR="00F10999" w:rsidRPr="00E86DAA" w:rsidRDefault="00000000">
      <w:pPr>
        <w:pStyle w:val="Ttulo2"/>
      </w:pPr>
      <w:r w:rsidRPr="00E86DAA">
        <w:rPr>
          <w:rFonts w:ascii="Aptos" w:hAnsi="Aptos"/>
        </w:rPr>
        <w:t>3. Clasificación de los requisitos</w:t>
      </w:r>
    </w:p>
    <w:p w14:paraId="0CAAA690" w14:textId="77777777" w:rsidR="00F10999" w:rsidRPr="00E86DAA" w:rsidRDefault="00000000">
      <w:r w:rsidRPr="00E86DAA">
        <w:t>Los requisitos se dividirán en dos categorías principales.</w:t>
      </w:r>
    </w:p>
    <w:p w14:paraId="09C4A574" w14:textId="77777777" w:rsidR="00F10999" w:rsidRPr="00E86DAA" w:rsidRDefault="00000000">
      <w:pPr>
        <w:pStyle w:val="Ttulo3"/>
      </w:pPr>
      <w:r w:rsidRPr="00E86DAA">
        <w:rPr>
          <w:rFonts w:ascii="Aptos" w:hAnsi="Aptos"/>
        </w:rPr>
        <w:t>3.1. Requisitos funcionales</w:t>
      </w:r>
    </w:p>
    <w:p w14:paraId="580BFD06" w14:textId="77777777" w:rsidR="00F10999" w:rsidRPr="00E86DAA" w:rsidRDefault="00000000">
      <w:r w:rsidRPr="00E86DAA">
        <w:t>Describen las operaciones y los servicios que debe proporcionar el sistema. Indican qué acciones pueden realizar los usuarios y qué respuestas debe generar la aplicación.</w:t>
      </w:r>
    </w:p>
    <w:p w14:paraId="5EF6BD9F" w14:textId="77777777" w:rsidR="00F10999" w:rsidRPr="00E86DAA" w:rsidRDefault="00000000">
      <w:r w:rsidRPr="00E86DAA">
        <w:t>Por ejemplo, registrar una actividad, consultar una bitácora, aprobar un informe o exportar un documento PDF.</w:t>
      </w:r>
    </w:p>
    <w:p w14:paraId="3AD572ED" w14:textId="77777777" w:rsidR="00F10999" w:rsidRPr="00E86DAA" w:rsidRDefault="00000000">
      <w:pPr>
        <w:pStyle w:val="Ttulo3"/>
      </w:pPr>
      <w:r w:rsidRPr="00E86DAA">
        <w:rPr>
          <w:rFonts w:ascii="Aptos" w:hAnsi="Aptos"/>
        </w:rPr>
        <w:t>3.2. Requisitos no funcionales</w:t>
      </w:r>
    </w:p>
    <w:p w14:paraId="29A6B2BC" w14:textId="77777777" w:rsidR="00F10999" w:rsidRPr="00E86DAA" w:rsidRDefault="00000000">
      <w:r w:rsidRPr="00E86DAA">
        <w:t>Describen las condiciones de calidad, seguridad, rendimiento, compatibilidad y mantenimiento que debe cumplir la aplicación.</w:t>
      </w:r>
    </w:p>
    <w:p w14:paraId="7B239875" w14:textId="77777777" w:rsidR="00F10999" w:rsidRPr="00E86DAA" w:rsidRDefault="00000000">
      <w:r w:rsidRPr="00E86DAA">
        <w:lastRenderedPageBreak/>
        <w:t>Por ejemplo, proteger las contraseñas, impedir el acceso a información no autorizada, conservar los datos guardados y permitir que la aplicación funcione correctamente en los navegadores definidos para las pruebas.</w:t>
      </w:r>
    </w:p>
    <w:p w14:paraId="1F9CA942" w14:textId="77777777" w:rsidR="00F10999" w:rsidRPr="00E86DAA" w:rsidRDefault="00000000">
      <w:pPr>
        <w:pStyle w:val="Ttulo2"/>
      </w:pPr>
      <w:r w:rsidRPr="00E86DAA">
        <w:rPr>
          <w:rFonts w:ascii="Aptos" w:hAnsi="Aptos"/>
        </w:rPr>
        <w:t>4. Actores del sistema</w:t>
      </w:r>
    </w:p>
    <w:p w14:paraId="5815FA0E" w14:textId="77777777" w:rsidR="00F10999" w:rsidRPr="00E86DAA" w:rsidRDefault="00000000">
      <w:pPr>
        <w:pStyle w:val="Ttulo3"/>
      </w:pPr>
      <w:r w:rsidRPr="00E86DAA">
        <w:rPr>
          <w:rFonts w:ascii="Aptos" w:hAnsi="Aptos"/>
        </w:rPr>
        <w:t>4.1. Empleado o colaborador</w:t>
      </w:r>
    </w:p>
    <w:p w14:paraId="5E26C3F3" w14:textId="77777777" w:rsidR="00F10999" w:rsidRPr="00E86DAA" w:rsidRDefault="00000000">
      <w:r w:rsidRPr="00E86DAA">
        <w:t>Es el usuario encargado de registrar y administrar sus actividades, consultar sus bitácoras, enviar los informes para revisión y atender las observaciones realizadas por el supervisor.</w:t>
      </w:r>
    </w:p>
    <w:p w14:paraId="10382B74" w14:textId="77777777" w:rsidR="00F10999" w:rsidRPr="00E86DAA" w:rsidRDefault="00000000">
      <w:pPr>
        <w:pStyle w:val="Ttulo3"/>
      </w:pPr>
      <w:r w:rsidRPr="00E86DAA">
        <w:rPr>
          <w:rFonts w:ascii="Aptos" w:hAnsi="Aptos"/>
        </w:rPr>
        <w:t>4.2. Supervisor</w:t>
      </w:r>
    </w:p>
    <w:p w14:paraId="55E7C360" w14:textId="77777777" w:rsidR="00F10999" w:rsidRPr="00E86DAA" w:rsidRDefault="00000000">
      <w:r w:rsidRPr="00E86DAA">
        <w:t>Es el usuario autorizado para consultar las bitácoras asignadas o disponibles para su revisión, evaluar la información registrada y aprobarla o devolverla con observaciones.</w:t>
      </w:r>
    </w:p>
    <w:p w14:paraId="373F2998" w14:textId="77777777" w:rsidR="00F10999" w:rsidRPr="00E86DAA" w:rsidRDefault="00000000">
      <w:pPr>
        <w:pStyle w:val="Ttulo3"/>
      </w:pPr>
      <w:r w:rsidRPr="00E86DAA">
        <w:rPr>
          <w:rFonts w:ascii="Aptos" w:hAnsi="Aptos"/>
        </w:rPr>
        <w:t>4.3. Sistema</w:t>
      </w:r>
    </w:p>
    <w:p w14:paraId="0D2B7F65" w14:textId="77777777" w:rsidR="00F10999" w:rsidRPr="00E86DAA" w:rsidRDefault="00000000">
      <w:r w:rsidRPr="00E86DAA">
        <w:t>Es la aplicación que procesa las solicitudes, valida la información, aplica las restricciones, almacena los datos, calcula los totales y genera los resultados solicitados.</w:t>
      </w:r>
    </w:p>
    <w:p w14:paraId="58C2EAA1" w14:textId="77777777" w:rsidR="00F10999" w:rsidRPr="00E86DAA" w:rsidRDefault="00000000">
      <w:pPr>
        <w:pStyle w:val="Ttulo2"/>
      </w:pPr>
      <w:r w:rsidRPr="00E86DAA">
        <w:rPr>
          <w:rFonts w:ascii="Aptos" w:hAnsi="Aptos"/>
        </w:rPr>
        <w:t>5. Requisitos funcionales</w:t>
      </w:r>
    </w:p>
    <w:p w14:paraId="48B01162" w14:textId="77777777" w:rsidR="00F10999" w:rsidRPr="00E86DAA" w:rsidRDefault="00000000">
      <w:r w:rsidRPr="00E86DAA">
        <w:t>Los siguientes requisitos representan las funcionalidades previstas para la primera versión del proyecto.</w:t>
      </w:r>
    </w:p>
    <w:p w14:paraId="2597AFD9" w14:textId="77777777" w:rsidR="00F10999" w:rsidRPr="00E86DAA" w:rsidRDefault="00000000">
      <w:pPr>
        <w:pStyle w:val="RequirementHeading"/>
      </w:pPr>
      <w:r w:rsidRPr="00E86DAA">
        <w:t>RF-01. Inicio de sesión</w:t>
      </w:r>
    </w:p>
    <w:p w14:paraId="4741EA1A" w14:textId="77777777" w:rsidR="00F10999" w:rsidRPr="00E86DAA" w:rsidRDefault="00000000">
      <w:r w:rsidRPr="00E86DAA">
        <w:t>El sistema deberá permitir que un usuario con una cuenta registrada inicie sesión mediante sus credenciales.</w:t>
      </w:r>
    </w:p>
    <w:p w14:paraId="46BED238" w14:textId="77777777" w:rsidR="00F10999" w:rsidRPr="00E86DAA" w:rsidRDefault="00000000">
      <w:r w:rsidRPr="00E86DAA">
        <w:rPr>
          <w:b/>
        </w:rPr>
        <w:t>Criterio de aceptación:</w:t>
      </w:r>
      <w:r w:rsidRPr="00E86DAA">
        <w:t xml:space="preserve"> al ingresar credenciales válidas, el usuario accederá a las funciones autorizadas según su rol. Si las credenciales son incorrectas, el sistema rechazará el acceso y mostrará un mensaje comprensible.</w:t>
      </w:r>
    </w:p>
    <w:p w14:paraId="219381F7" w14:textId="77777777" w:rsidR="00F10999" w:rsidRPr="00E86DAA" w:rsidRDefault="00000000">
      <w:pPr>
        <w:pStyle w:val="RequirementHeading"/>
      </w:pPr>
      <w:r w:rsidRPr="00E86DAA">
        <w:t>RF-02. Cierre de sesión</w:t>
      </w:r>
    </w:p>
    <w:p w14:paraId="32EDAF7B" w14:textId="77777777" w:rsidR="00F10999" w:rsidRPr="00E86DAA" w:rsidRDefault="00000000">
      <w:r w:rsidRPr="00E86DAA">
        <w:t>El sistema deberá permitir que el usuario cierre su sesión de manera segura.</w:t>
      </w:r>
    </w:p>
    <w:p w14:paraId="6371D7D9" w14:textId="77777777" w:rsidR="00F10999" w:rsidRPr="00E86DAA" w:rsidRDefault="00000000">
      <w:r w:rsidRPr="00E86DAA">
        <w:rPr>
          <w:b/>
        </w:rPr>
        <w:t>Criterio de aceptación:</w:t>
      </w:r>
      <w:r w:rsidRPr="00E86DAA">
        <w:t xml:space="preserve"> después del cierre de sesión, las páginas privadas no deberán quedar disponibles sin una nueva autenticación válida.</w:t>
      </w:r>
    </w:p>
    <w:p w14:paraId="21729BB1" w14:textId="77777777" w:rsidR="00F10999" w:rsidRPr="00E86DAA" w:rsidRDefault="00000000">
      <w:pPr>
        <w:pStyle w:val="RequirementHeading"/>
      </w:pPr>
      <w:r w:rsidRPr="00E86DAA">
        <w:t>RF-03. Control de roles y permisos</w:t>
      </w:r>
    </w:p>
    <w:p w14:paraId="44CB9271" w14:textId="77777777" w:rsidR="00F10999" w:rsidRPr="00E86DAA" w:rsidRDefault="00000000">
      <w:r w:rsidRPr="00E86DAA">
        <w:t>El sistema deberá distinguir entre empleados y supervisores y aplicar las restricciones correspondientes a cada rol.</w:t>
      </w:r>
    </w:p>
    <w:p w14:paraId="50BDDB48" w14:textId="77777777" w:rsidR="00F10999" w:rsidRPr="00E86DAA" w:rsidRDefault="00000000">
      <w:r w:rsidRPr="00E86DAA">
        <w:rPr>
          <w:b/>
        </w:rPr>
        <w:t>Criterio de aceptación:</w:t>
      </w:r>
      <w:r w:rsidRPr="00E86DAA">
        <w:t xml:space="preserve"> un empleado no podrá ejecutar acciones exclusivas del supervisor, aunque intente acceder a ellas mediante una solicitud directa. El sistema deberá comprobar los permisos en el servidor.</w:t>
      </w:r>
    </w:p>
    <w:p w14:paraId="1E923805" w14:textId="77777777" w:rsidR="00F10999" w:rsidRPr="00E86DAA" w:rsidRDefault="00000000">
      <w:pPr>
        <w:pStyle w:val="RequirementHeading"/>
      </w:pPr>
      <w:r w:rsidRPr="00E86DAA">
        <w:t>RF-04. Registro de actividades</w:t>
      </w:r>
    </w:p>
    <w:p w14:paraId="6A7BC9A4" w14:textId="77777777" w:rsidR="00F10999" w:rsidRPr="00E86DAA" w:rsidRDefault="00000000">
      <w:r w:rsidRPr="00E86DAA">
        <w:t>El sistema deberá permitir registrar actividades con los siguientes datos:</w:t>
      </w:r>
    </w:p>
    <w:p w14:paraId="29F390C4" w14:textId="77777777" w:rsidR="00F10999" w:rsidRPr="00E86DAA" w:rsidRDefault="00000000">
      <w:r w:rsidRPr="00E86DAA">
        <w:t>Fecha de realización.</w:t>
      </w:r>
    </w:p>
    <w:p w14:paraId="0005702C" w14:textId="77777777" w:rsidR="00F10999" w:rsidRPr="00E86DAA" w:rsidRDefault="00000000">
      <w:r w:rsidRPr="00E86DAA">
        <w:t>Descripción.</w:t>
      </w:r>
    </w:p>
    <w:p w14:paraId="6BACE79A" w14:textId="77777777" w:rsidR="00F10999" w:rsidRPr="00E86DAA" w:rsidRDefault="00000000">
      <w:r w:rsidRPr="00E86DAA">
        <w:t>Duración en minutos.</w:t>
      </w:r>
    </w:p>
    <w:p w14:paraId="633DF1CF" w14:textId="77777777" w:rsidR="00F10999" w:rsidRPr="00E86DAA" w:rsidRDefault="00000000">
      <w:r w:rsidRPr="00E86DAA">
        <w:t>Proyecto asociado.</w:t>
      </w:r>
    </w:p>
    <w:p w14:paraId="5A728B5B" w14:textId="77777777" w:rsidR="00F10999" w:rsidRPr="00E86DAA" w:rsidRDefault="00000000">
      <w:r w:rsidRPr="00E86DAA">
        <w:t>Tipo de actividad.</w:t>
      </w:r>
    </w:p>
    <w:p w14:paraId="7759173E" w14:textId="4134BFA9" w:rsidR="00F10999" w:rsidRPr="00E86DAA" w:rsidRDefault="00000000">
      <w:r w:rsidRPr="00E86DAA">
        <w:rPr>
          <w:b/>
        </w:rPr>
        <w:t>Criterio de aceptación:</w:t>
      </w:r>
      <w:r w:rsidRPr="00E86DAA">
        <w:t xml:space="preserve"> una actividad con información válida podrá </w:t>
      </w:r>
      <w:r w:rsidR="00B10DCD" w:rsidRPr="00E86DAA">
        <w:t>guardarse</w:t>
      </w:r>
      <w:r w:rsidRPr="00E86DAA">
        <w:t xml:space="preserve"> y aparecerá en la bitácora correspondiente. Los datos obligatorios faltantes o inválidos impedirán el registro.</w:t>
      </w:r>
    </w:p>
    <w:p w14:paraId="2FDDA906" w14:textId="77777777" w:rsidR="00F10999" w:rsidRPr="00E86DAA" w:rsidRDefault="00000000">
      <w:pPr>
        <w:pStyle w:val="RequirementHeading"/>
      </w:pPr>
      <w:r w:rsidRPr="00E86DAA">
        <w:t>RF-05. Consulta de actividades</w:t>
      </w:r>
    </w:p>
    <w:p w14:paraId="65AA1CA0" w14:textId="77777777" w:rsidR="00F10999" w:rsidRPr="00E86DAA" w:rsidRDefault="00000000">
      <w:r w:rsidRPr="00E86DAA">
        <w:t>El sistema deberá permitir que el empleado consulte las actividades de sus propias bitácoras.</w:t>
      </w:r>
    </w:p>
    <w:p w14:paraId="4A1910F9" w14:textId="77777777" w:rsidR="00F10999" w:rsidRPr="00E86DAA" w:rsidRDefault="00000000">
      <w:r w:rsidRPr="00E86DAA">
        <w:rPr>
          <w:b/>
        </w:rPr>
        <w:t>Criterio de aceptación:</w:t>
      </w:r>
      <w:r w:rsidRPr="00E86DAA">
        <w:t xml:space="preserve"> las actividades almacenadas aparecerán con sus datos y no se mostrarán registros que el usuario no esté autorizado a consultar.</w:t>
      </w:r>
    </w:p>
    <w:p w14:paraId="3EACFB0C" w14:textId="77777777" w:rsidR="00F10999" w:rsidRPr="00E86DAA" w:rsidRDefault="00000000">
      <w:pPr>
        <w:pStyle w:val="RequirementHeading"/>
      </w:pPr>
      <w:r w:rsidRPr="00E86DAA">
        <w:t>RF-06. Edición y eliminación de actividades</w:t>
      </w:r>
    </w:p>
    <w:p w14:paraId="0D27C5FE" w14:textId="77777777" w:rsidR="00F10999" w:rsidRPr="00E86DAA" w:rsidRDefault="00000000">
      <w:r w:rsidRPr="00E86DAA">
        <w:t>El sistema deberá permitir modificar o eliminar actividades cuando la bitácora se encuentre en un estado que admita dichas operaciones.</w:t>
      </w:r>
    </w:p>
    <w:p w14:paraId="49E35174" w14:textId="77777777" w:rsidR="00F10999" w:rsidRPr="00E86DAA" w:rsidRDefault="00000000">
      <w:r w:rsidRPr="00E86DAA">
        <w:rPr>
          <w:b/>
        </w:rPr>
        <w:lastRenderedPageBreak/>
        <w:t>Criterio de aceptación:</w:t>
      </w:r>
      <w:r w:rsidRPr="00E86DAA">
        <w:t xml:space="preserve"> las modificaciones y eliminaciones ordinarias estarán disponibles en los borradores y en las bitácoras devueltas para corrección. No se permitirán cambios ordinarios sobre actividades pertenecientes a bitácoras enviadas a revisión o aprobadas.</w:t>
      </w:r>
    </w:p>
    <w:p w14:paraId="30B8A11D" w14:textId="77777777" w:rsidR="00F10999" w:rsidRPr="00E86DAA" w:rsidRDefault="00000000">
      <w:pPr>
        <w:pStyle w:val="RequirementHeading"/>
      </w:pPr>
      <w:r w:rsidRPr="00E86DAA">
        <w:t>RF-07. Clasificación de actividades</w:t>
      </w:r>
    </w:p>
    <w:p w14:paraId="3609A470" w14:textId="77777777" w:rsidR="00F10999" w:rsidRPr="00E86DAA" w:rsidRDefault="00000000">
      <w:r w:rsidRPr="00E86DAA">
        <w:t>El sistema deberá permitir asociar cada actividad con un proyecto y un tipo de actividad definidos.</w:t>
      </w:r>
    </w:p>
    <w:p w14:paraId="2AF61A6E" w14:textId="77777777" w:rsidR="00F10999" w:rsidRPr="00E86DAA" w:rsidRDefault="00000000">
      <w:r w:rsidRPr="00E86DAA">
        <w:rPr>
          <w:b/>
        </w:rPr>
        <w:t>Criterio de aceptación:</w:t>
      </w:r>
      <w:r w:rsidRPr="00E86DAA">
        <w:t xml:space="preserve"> las actividades guardadas conservarán su clasificación y podrán consultarse utilizando esos criterios.</w:t>
      </w:r>
    </w:p>
    <w:p w14:paraId="3E60BB36" w14:textId="77777777" w:rsidR="00F10999" w:rsidRPr="00E86DAA" w:rsidRDefault="00000000">
      <w:pPr>
        <w:pStyle w:val="RequirementHeading"/>
      </w:pPr>
      <w:r w:rsidRPr="00E86DAA">
        <w:t>RF-08. Organización de bitácoras semanales</w:t>
      </w:r>
    </w:p>
    <w:p w14:paraId="1FFAEAE0" w14:textId="77777777" w:rsidR="00F10999" w:rsidRPr="00E86DAA" w:rsidRDefault="00000000">
      <w:r w:rsidRPr="00E86DAA">
        <w:t>El sistema deberá organizar las actividades de cada usuario en bitácoras semanales.</w:t>
      </w:r>
    </w:p>
    <w:p w14:paraId="78114832" w14:textId="77777777" w:rsidR="00F10999" w:rsidRPr="00E86DAA" w:rsidRDefault="00000000">
      <w:r w:rsidRPr="00E86DAA">
        <w:rPr>
          <w:b/>
        </w:rPr>
        <w:t>Criterio de aceptación:</w:t>
      </w:r>
      <w:r w:rsidRPr="00E86DAA">
        <w:t xml:space="preserve"> cada bitácora corresponderá a un usuario y a un período semanal definido. En la primera versión se propone utilizar semanas de lunes a domingo.</w:t>
      </w:r>
    </w:p>
    <w:p w14:paraId="4A0BA88A" w14:textId="77777777" w:rsidR="00F10999" w:rsidRPr="00E86DAA" w:rsidRDefault="00000000">
      <w:pPr>
        <w:pStyle w:val="RequirementHeading"/>
      </w:pPr>
      <w:r w:rsidRPr="00E86DAA">
        <w:t>RF-09. Consulta por períodos</w:t>
      </w:r>
    </w:p>
    <w:p w14:paraId="3C4D9212" w14:textId="77777777" w:rsidR="00F10999" w:rsidRPr="00E86DAA" w:rsidRDefault="00000000">
      <w:r w:rsidRPr="00E86DAA">
        <w:t>El sistema deberá permitir consultar los registros mediante filtros por semana y mes.</w:t>
      </w:r>
    </w:p>
    <w:p w14:paraId="06E99183" w14:textId="77777777" w:rsidR="00F10999" w:rsidRPr="00E86DAA" w:rsidRDefault="00000000">
      <w:r w:rsidRPr="00E86DAA">
        <w:rPr>
          <w:b/>
        </w:rPr>
        <w:t>Criterio de aceptación:</w:t>
      </w:r>
      <w:r w:rsidRPr="00E86DAA">
        <w:t xml:space="preserve"> los resultados deberán corresponder al período seleccionado y respetar los permisos de consulta del usuario.</w:t>
      </w:r>
    </w:p>
    <w:p w14:paraId="49800151" w14:textId="77777777" w:rsidR="00F10999" w:rsidRPr="00E86DAA" w:rsidRDefault="00000000">
      <w:pPr>
        <w:pStyle w:val="RequirementHeading"/>
      </w:pPr>
      <w:r w:rsidRPr="00E86DAA">
        <w:t>RF-10. Cálculo de tiempos</w:t>
      </w:r>
    </w:p>
    <w:p w14:paraId="4EBF5924" w14:textId="77777777" w:rsidR="00F10999" w:rsidRPr="00E86DAA" w:rsidRDefault="00000000">
      <w:r w:rsidRPr="00E86DAA">
        <w:t>El sistema deberá calcular el tiempo total registrado en una bitácora o en un período consultado.</w:t>
      </w:r>
    </w:p>
    <w:p w14:paraId="1DCB9651" w14:textId="77777777" w:rsidR="00F10999" w:rsidRPr="00E86DAA" w:rsidRDefault="00000000">
      <w:r w:rsidRPr="00E86DAA">
        <w:rPr>
          <w:b/>
        </w:rPr>
        <w:t>Criterio de aceptación:</w:t>
      </w:r>
      <w:r w:rsidRPr="00E86DAA">
        <w:t xml:space="preserve"> el total mostrado deberá coincidir con la suma de las duraciones válidas de las actividades incluidas en la consulta.</w:t>
      </w:r>
    </w:p>
    <w:p w14:paraId="26526BE8" w14:textId="77777777" w:rsidR="00F10999" w:rsidRPr="00E86DAA" w:rsidRDefault="00000000">
      <w:pPr>
        <w:pStyle w:val="RequirementHeading"/>
      </w:pPr>
      <w:r w:rsidRPr="00E86DAA">
        <w:t>RF-11. Envío de bitácoras a revisión</w:t>
      </w:r>
    </w:p>
    <w:p w14:paraId="43026BE3" w14:textId="77777777" w:rsidR="00F10999" w:rsidRPr="00E86DAA" w:rsidRDefault="00000000">
      <w:r w:rsidRPr="00E86DAA">
        <w:t>El sistema deberá permitir que el empleado envíe una bitácora para revisión cuando cumpla las condiciones establecidas.</w:t>
      </w:r>
    </w:p>
    <w:p w14:paraId="4EF1BDAE" w14:textId="77777777" w:rsidR="00F10999" w:rsidRPr="00E86DAA" w:rsidRDefault="00000000">
      <w:r w:rsidRPr="00E86DAA">
        <w:rPr>
          <w:b/>
        </w:rPr>
        <w:t>Criterio de aceptación:</w:t>
      </w:r>
      <w:r w:rsidRPr="00E86DAA">
        <w:t xml:space="preserve"> al enviarla correctamente, la bitácora cambiará al estado correspondiente y quedará disponible para el supervisor autorizado.</w:t>
      </w:r>
    </w:p>
    <w:p w14:paraId="2B068A5D" w14:textId="77777777" w:rsidR="00F10999" w:rsidRPr="00E86DAA" w:rsidRDefault="00000000">
      <w:pPr>
        <w:pStyle w:val="RequirementHeading"/>
      </w:pPr>
      <w:r w:rsidRPr="00E86DAA">
        <w:t>RF-12. Consulta de bitácoras pendientes</w:t>
      </w:r>
    </w:p>
    <w:p w14:paraId="34F6D692" w14:textId="77777777" w:rsidR="00F10999" w:rsidRPr="00E86DAA" w:rsidRDefault="00000000">
      <w:r w:rsidRPr="00E86DAA">
        <w:t>El sistema deberá permitir que el supervisor consulte las bitácoras que tiene autorización para revisar y que se encuentren pendientes de decisión.</w:t>
      </w:r>
    </w:p>
    <w:p w14:paraId="7C926F22" w14:textId="77777777" w:rsidR="00F10999" w:rsidRPr="00E86DAA" w:rsidRDefault="00000000">
      <w:r w:rsidRPr="00E86DAA">
        <w:rPr>
          <w:b/>
        </w:rPr>
        <w:t>Criterio de aceptación:</w:t>
      </w:r>
      <w:r w:rsidRPr="00E86DAA">
        <w:t xml:space="preserve"> el listado mostrará las bitácoras pendientes y permitirá consultar sus actividades y datos relevantes para la revisión.</w:t>
      </w:r>
    </w:p>
    <w:p w14:paraId="18BE723A" w14:textId="77777777" w:rsidR="00F10999" w:rsidRPr="00E86DAA" w:rsidRDefault="00000000">
      <w:pPr>
        <w:pStyle w:val="RequirementHeading"/>
      </w:pPr>
      <w:r w:rsidRPr="00E86DAA">
        <w:t>RF-13. Aprobación de bitácoras</w:t>
      </w:r>
    </w:p>
    <w:p w14:paraId="5D30CCBF" w14:textId="77777777" w:rsidR="00F10999" w:rsidRPr="00E86DAA" w:rsidRDefault="00000000">
      <w:r w:rsidRPr="00E86DAA">
        <w:t>El sistema deberá permitir que el supervisor apruebe una bitácora después de revisar su contenido.</w:t>
      </w:r>
    </w:p>
    <w:p w14:paraId="342BA5A3" w14:textId="77777777" w:rsidR="00F10999" w:rsidRPr="00E86DAA" w:rsidRDefault="00000000">
      <w:r w:rsidRPr="00E86DAA">
        <w:rPr>
          <w:b/>
        </w:rPr>
        <w:t>Criterio de aceptación:</w:t>
      </w:r>
      <w:r w:rsidRPr="00E86DAA">
        <w:t xml:space="preserve"> la decisión quedará almacenada, el estado de la bitácora cambiará a aprobado y sus actividades quedarán protegidas frente a modificaciones ordinarias.</w:t>
      </w:r>
    </w:p>
    <w:p w14:paraId="097E276C" w14:textId="77777777" w:rsidR="00F10999" w:rsidRPr="00E86DAA" w:rsidRDefault="00000000">
      <w:pPr>
        <w:pStyle w:val="RequirementHeading"/>
      </w:pPr>
      <w:r w:rsidRPr="00E86DAA">
        <w:t>RF-14. Devolución de bitácoras</w:t>
      </w:r>
    </w:p>
    <w:p w14:paraId="47BB1F78" w14:textId="77777777" w:rsidR="00F10999" w:rsidRPr="00E86DAA" w:rsidRDefault="00000000">
      <w:r w:rsidRPr="00E86DAA">
        <w:t>El sistema deberá permitir que el supervisor devuelva una bitácora cuando requiera correcciones.</w:t>
      </w:r>
    </w:p>
    <w:p w14:paraId="70B31223" w14:textId="77777777" w:rsidR="00F10999" w:rsidRPr="00E86DAA" w:rsidRDefault="00000000">
      <w:r w:rsidRPr="00E86DAA">
        <w:rPr>
          <w:b/>
        </w:rPr>
        <w:t>Criterio de aceptación:</w:t>
      </w:r>
      <w:r w:rsidRPr="00E86DAA">
        <w:t xml:space="preserve"> la devolución exigirá una observación que explique el motivo. La bitácora cambiará al estado devuelto y el empleado podrá consultar la observación.</w:t>
      </w:r>
    </w:p>
    <w:p w14:paraId="20CBB6DD" w14:textId="77777777" w:rsidR="00F10999" w:rsidRPr="00E86DAA" w:rsidRDefault="00000000">
      <w:pPr>
        <w:pStyle w:val="RequirementHeading"/>
      </w:pPr>
      <w:r w:rsidRPr="00E86DAA">
        <w:t>RF-15. Corrección y reenvío</w:t>
      </w:r>
    </w:p>
    <w:p w14:paraId="4232F05C" w14:textId="77777777" w:rsidR="00F10999" w:rsidRPr="00E86DAA" w:rsidRDefault="00000000">
      <w:r w:rsidRPr="00E86DAA">
        <w:t>El sistema deberá permitir que el empleado corrija una bitácora devuelta y la envíe nuevamente a revisión.</w:t>
      </w:r>
    </w:p>
    <w:p w14:paraId="373BDC7A" w14:textId="77777777" w:rsidR="00F10999" w:rsidRPr="00E86DAA" w:rsidRDefault="00000000">
      <w:r w:rsidRPr="00E86DAA">
        <w:rPr>
          <w:b/>
        </w:rPr>
        <w:t>Criterio de aceptación:</w:t>
      </w:r>
      <w:r w:rsidRPr="00E86DAA">
        <w:t xml:space="preserve"> después de corregir la información, el empleado podrá reenviar la bitácora y esta volverá al estado de pendiente de revisión.</w:t>
      </w:r>
    </w:p>
    <w:p w14:paraId="0E86131C" w14:textId="77777777" w:rsidR="00F10999" w:rsidRPr="00E86DAA" w:rsidRDefault="00000000">
      <w:pPr>
        <w:pStyle w:val="RequirementHeading"/>
      </w:pPr>
      <w:r w:rsidRPr="00E86DAA">
        <w:t>RF-16. Generación de resúmenes semanales</w:t>
      </w:r>
    </w:p>
    <w:p w14:paraId="4897C408" w14:textId="77777777" w:rsidR="00F10999" w:rsidRPr="00E86DAA" w:rsidRDefault="00000000">
      <w:r w:rsidRPr="00E86DAA">
        <w:t>El sistema deberá generar un resumen de las actividades correspondientes a una semana determinada.</w:t>
      </w:r>
    </w:p>
    <w:p w14:paraId="01483CDA" w14:textId="77777777" w:rsidR="00F10999" w:rsidRPr="00E86DAA" w:rsidRDefault="00000000">
      <w:r w:rsidRPr="00E86DAA">
        <w:rPr>
          <w:b/>
        </w:rPr>
        <w:t>Criterio de aceptación:</w:t>
      </w:r>
      <w:r w:rsidRPr="00E86DAA">
        <w:t xml:space="preserve"> el resumen incluirá el período consultado, las actividades registradas y sus duraciones, además del total de tiempo calculado.</w:t>
      </w:r>
    </w:p>
    <w:p w14:paraId="4B5337C8" w14:textId="77777777" w:rsidR="00F10999" w:rsidRPr="00E86DAA" w:rsidRDefault="00000000">
      <w:pPr>
        <w:pStyle w:val="RequirementHeading"/>
      </w:pPr>
      <w:r w:rsidRPr="00E86DAA">
        <w:lastRenderedPageBreak/>
        <w:t>RF-17. Exportación a PDF</w:t>
      </w:r>
    </w:p>
    <w:p w14:paraId="528FE386" w14:textId="77777777" w:rsidR="00F10999" w:rsidRPr="00E86DAA" w:rsidRDefault="00000000">
      <w:r w:rsidRPr="00E86DAA">
        <w:t>El sistema deberá permitir generar un informe en formato PDF a partir de una bitácora o un resumen autorizado.</w:t>
      </w:r>
    </w:p>
    <w:p w14:paraId="7518783F" w14:textId="77777777" w:rsidR="00F10999" w:rsidRPr="00E86DAA" w:rsidRDefault="00000000">
      <w:r w:rsidRPr="00E86DAA">
        <w:rPr>
          <w:b/>
        </w:rPr>
        <w:t>Criterio de aceptación:</w:t>
      </w:r>
      <w:r w:rsidRPr="00E86DAA">
        <w:t xml:space="preserve"> el documento generado deberá abrirse correctamente y contener los datos correspondientes al período seleccionado, incluyendo las actividades y sus duraciones.</w:t>
      </w:r>
    </w:p>
    <w:p w14:paraId="46CA10A8" w14:textId="77777777" w:rsidR="00F10999" w:rsidRPr="00E86DAA" w:rsidRDefault="00000000">
      <w:pPr>
        <w:pStyle w:val="RequirementHeading"/>
      </w:pPr>
      <w:r w:rsidRPr="00E86DAA">
        <w:t>RF-18. Persistencia de información</w:t>
      </w:r>
    </w:p>
    <w:p w14:paraId="50EDDBF7" w14:textId="77777777" w:rsidR="00F10999" w:rsidRPr="00E86DAA" w:rsidRDefault="00000000">
      <w:r w:rsidRPr="00E86DAA">
        <w:t>El sistema deberá conservar los datos guardados en la base de datos entre sesiones de uso.</w:t>
      </w:r>
    </w:p>
    <w:p w14:paraId="501C71E4" w14:textId="77777777" w:rsidR="00F10999" w:rsidRPr="00E86DAA" w:rsidRDefault="00000000">
      <w:r w:rsidRPr="00E86DAA">
        <w:rPr>
          <w:b/>
        </w:rPr>
        <w:t>Criterio de aceptación:</w:t>
      </w:r>
      <w:r w:rsidRPr="00E86DAA">
        <w:t xml:space="preserve"> después de cerrar y volver a iniciar la aplicación, los registros previamente guardados deberán permanecer disponibles para los usuarios autorizados.</w:t>
      </w:r>
    </w:p>
    <w:p w14:paraId="6E4A0587" w14:textId="77777777" w:rsidR="00F10999" w:rsidRPr="00E86DAA" w:rsidRDefault="00000000">
      <w:pPr>
        <w:pStyle w:val="RequirementHeading"/>
      </w:pPr>
      <w:r w:rsidRPr="00E86DAA">
        <w:t>RF-19. Validación de información</w:t>
      </w:r>
    </w:p>
    <w:p w14:paraId="28C2F3BF" w14:textId="77777777" w:rsidR="00F10999" w:rsidRPr="00E86DAA" w:rsidRDefault="00000000">
      <w:r w:rsidRPr="00E86DAA">
        <w:t>El sistema deberá validar los campos y las condiciones necesarias antes de almacenar información o ejecutar operaciones de revisión.</w:t>
      </w:r>
    </w:p>
    <w:p w14:paraId="5A0DA8D9" w14:textId="77777777" w:rsidR="00F10999" w:rsidRPr="00E86DAA" w:rsidRDefault="00000000">
      <w:r w:rsidRPr="00E86DAA">
        <w:rPr>
          <w:b/>
        </w:rPr>
        <w:t>Criterio de aceptación:</w:t>
      </w:r>
      <w:r w:rsidRPr="00E86DAA">
        <w:t xml:space="preserve"> cuando los datos incumplan las condiciones establecidas, el sistema rechazará la operación, informará el problema y evitará almacenar información inválida.</w:t>
      </w:r>
    </w:p>
    <w:p w14:paraId="59136B17" w14:textId="77777777" w:rsidR="00F10999" w:rsidRPr="00E86DAA" w:rsidRDefault="00000000">
      <w:pPr>
        <w:pStyle w:val="RequirementHeading"/>
      </w:pPr>
      <w:r w:rsidRPr="00E86DAA">
        <w:t>RF-20. Consulta del estado de la bitácora</w:t>
      </w:r>
    </w:p>
    <w:p w14:paraId="59003E86" w14:textId="77777777" w:rsidR="00F10999" w:rsidRPr="00E86DAA" w:rsidRDefault="00000000">
      <w:r w:rsidRPr="00E86DAA">
        <w:t>El sistema deberá permitir que el empleado consulte el estado de cada bitácora propia.</w:t>
      </w:r>
    </w:p>
    <w:p w14:paraId="796B8D77" w14:textId="77777777" w:rsidR="00F10999" w:rsidRPr="00E86DAA" w:rsidRDefault="00000000">
      <w:r w:rsidRPr="00E86DAA">
        <w:rPr>
          <w:b/>
        </w:rPr>
        <w:t>Criterio de aceptación:</w:t>
      </w:r>
      <w:r w:rsidRPr="00E86DAA">
        <w:t xml:space="preserve"> la aplicación mostrará si la bitácora está en borrador, enviada a revisión, devuelta o aprobada, según el estado registrado.</w:t>
      </w:r>
    </w:p>
    <w:p w14:paraId="2E1F18ED" w14:textId="77777777" w:rsidR="00F10999" w:rsidRPr="00E86DAA" w:rsidRDefault="00000000">
      <w:pPr>
        <w:pStyle w:val="Ttulo2"/>
      </w:pPr>
      <w:r w:rsidRPr="00E86DAA">
        <w:rPr>
          <w:rFonts w:ascii="Aptos" w:hAnsi="Aptos"/>
        </w:rPr>
        <w:t>6. Requisitos no funcionales</w:t>
      </w:r>
    </w:p>
    <w:p w14:paraId="7A0BF7F6" w14:textId="77777777" w:rsidR="00F10999" w:rsidRPr="00E86DAA" w:rsidRDefault="00000000">
      <w:r w:rsidRPr="00E86DAA">
        <w:rPr>
          <w:b/>
        </w:rPr>
        <w:t>RNF-01. Seguridad de las credenciales</w:t>
      </w:r>
    </w:p>
    <w:p w14:paraId="38349D97" w14:textId="77777777" w:rsidR="00F10999" w:rsidRPr="00E86DAA" w:rsidRDefault="00000000">
      <w:r w:rsidRPr="00E86DAA">
        <w:t>El sistema deberá proteger las contraseñas mediante un mecanismo de hash apropiado para contraseñas, utilizando una solución reconocida y evitando su almacenamiento en texto plano.</w:t>
      </w:r>
    </w:p>
    <w:p w14:paraId="558E8232" w14:textId="77777777" w:rsidR="00F10999" w:rsidRPr="00E86DAA" w:rsidRDefault="00000000">
      <w:r w:rsidRPr="00E86DAA">
        <w:rPr>
          <w:b/>
        </w:rPr>
        <w:t>Verificación:</w:t>
      </w:r>
      <w:r w:rsidRPr="00E86DAA">
        <w:t xml:space="preserve"> revisar el procedimiento de almacenamiento y comprobar que las contraseñas no estén guardadas como texto legible.</w:t>
      </w:r>
    </w:p>
    <w:p w14:paraId="572597EC" w14:textId="77777777" w:rsidR="00F10999" w:rsidRPr="00E86DAA" w:rsidRDefault="00000000">
      <w:r w:rsidRPr="00E86DAA">
        <w:rPr>
          <w:b/>
        </w:rPr>
        <w:t>RNF-02. Protección de acceso</w:t>
      </w:r>
    </w:p>
    <w:p w14:paraId="584217D1" w14:textId="77777777" w:rsidR="00F10999" w:rsidRPr="00E86DAA" w:rsidRDefault="00000000">
      <w:r w:rsidRPr="00E86DAA">
        <w:t>El sistema deberá verificar la autenticación, los permisos y la propiedad de los registros en las operaciones que requieran autorización.</w:t>
      </w:r>
    </w:p>
    <w:p w14:paraId="7A989A05" w14:textId="77777777" w:rsidR="00F10999" w:rsidRPr="00E86DAA" w:rsidRDefault="00000000">
      <w:r w:rsidRPr="00E86DAA">
        <w:rPr>
          <w:b/>
        </w:rPr>
        <w:t>Verificación:</w:t>
      </w:r>
      <w:r w:rsidRPr="00E86DAA">
        <w:t xml:space="preserve"> realizar pruebas con usuarios de diferentes roles e intentar acceder a recursos propios y ajenos.</w:t>
      </w:r>
    </w:p>
    <w:p w14:paraId="4B599DA3" w14:textId="77777777" w:rsidR="00F10999" w:rsidRPr="00E86DAA" w:rsidRDefault="00000000">
      <w:r w:rsidRPr="00E86DAA">
        <w:rPr>
          <w:b/>
        </w:rPr>
        <w:t>RNF-03. Integridad de los datos</w:t>
      </w:r>
    </w:p>
    <w:p w14:paraId="48015EBD" w14:textId="77777777" w:rsidR="00F10999" w:rsidRPr="00E86DAA" w:rsidRDefault="00000000">
      <w:r w:rsidRPr="00E86DAA">
        <w:t>La información deberá cumplir las validaciones y restricciones definidas antes de almacenarse.</w:t>
      </w:r>
    </w:p>
    <w:p w14:paraId="779C6168" w14:textId="77777777" w:rsidR="00F10999" w:rsidRPr="00E86DAA" w:rsidRDefault="00000000">
      <w:r w:rsidRPr="00E86DAA">
        <w:rPr>
          <w:b/>
        </w:rPr>
        <w:t>Verificación:</w:t>
      </w:r>
      <w:r w:rsidRPr="00E86DAA">
        <w:t xml:space="preserve"> intentar guardar campos obligatorios vacíos, duraciones inválidas, fechas incorrectas y asociaciones inexistentes.</w:t>
      </w:r>
    </w:p>
    <w:p w14:paraId="4551D070" w14:textId="77777777" w:rsidR="00F10999" w:rsidRPr="00E86DAA" w:rsidRDefault="00000000">
      <w:r w:rsidRPr="00E86DAA">
        <w:rPr>
          <w:b/>
        </w:rPr>
        <w:t>RNF-04. Confiabilidad y persistencia</w:t>
      </w:r>
    </w:p>
    <w:p w14:paraId="6EB623B0" w14:textId="77777777" w:rsidR="00F10999" w:rsidRPr="00E86DAA" w:rsidRDefault="00000000">
      <w:r w:rsidRPr="00E86DAA">
        <w:t>La información confirmada como guardada deberá conservarse después de cerrar y reiniciar la aplicación, salvo una operación autorizada de modificación o eliminación.</w:t>
      </w:r>
    </w:p>
    <w:p w14:paraId="5C841052" w14:textId="77777777" w:rsidR="00F10999" w:rsidRPr="00E86DAA" w:rsidRDefault="00000000">
      <w:r w:rsidRPr="00E86DAA">
        <w:rPr>
          <w:b/>
        </w:rPr>
        <w:t>Verificación:</w:t>
      </w:r>
      <w:r w:rsidRPr="00E86DAA">
        <w:t xml:space="preserve"> guardar datos de prueba, reiniciar la aplicación y comprobar su recuperación.</w:t>
      </w:r>
    </w:p>
    <w:p w14:paraId="5172FD85" w14:textId="77777777" w:rsidR="00F10999" w:rsidRPr="00E86DAA" w:rsidRDefault="00000000">
      <w:r w:rsidRPr="00E86DAA">
        <w:rPr>
          <w:b/>
        </w:rPr>
        <w:t>RNF-05. Usabilidad</w:t>
      </w:r>
    </w:p>
    <w:p w14:paraId="4374A817" w14:textId="77777777" w:rsidR="00F10999" w:rsidRPr="00E86DAA" w:rsidRDefault="00000000">
      <w:r w:rsidRPr="00E86DAA">
        <w:t>Las interfaces deberán presentar campos identificables, botones con nombres comprensibles y mensajes que orienten al usuario cuando una operación falle.</w:t>
      </w:r>
    </w:p>
    <w:p w14:paraId="6D614CD9" w14:textId="77777777" w:rsidR="00F10999" w:rsidRPr="00E86DAA" w:rsidRDefault="00000000">
      <w:r w:rsidRPr="00E86DAA">
        <w:rPr>
          <w:b/>
        </w:rPr>
        <w:t>Verificación:</w:t>
      </w:r>
      <w:r w:rsidRPr="00E86DAA">
        <w:t xml:space="preserve"> recorrer los formularios principales y comprobar que las instrucciones y los mensajes permitan identificar las acciones necesarias.</w:t>
      </w:r>
    </w:p>
    <w:p w14:paraId="48CE2082" w14:textId="77777777" w:rsidR="00F10999" w:rsidRPr="00E86DAA" w:rsidRDefault="00000000">
      <w:r w:rsidRPr="00E86DAA">
        <w:rPr>
          <w:b/>
        </w:rPr>
        <w:t>RNF-06. Mantenibilidad</w:t>
      </w:r>
    </w:p>
    <w:p w14:paraId="26C208D9" w14:textId="77777777" w:rsidR="00F10999" w:rsidRPr="00E86DAA" w:rsidRDefault="00000000">
      <w:r w:rsidRPr="00E86DAA">
        <w:t>El código deberá organizarse de acuerdo con responsabilidades diferenciadas para facilitar su lectura, modificación y prueba.</w:t>
      </w:r>
    </w:p>
    <w:p w14:paraId="7CDA3CB4" w14:textId="77777777" w:rsidR="00F10999" w:rsidRPr="00E86DAA" w:rsidRDefault="00000000">
      <w:r w:rsidRPr="00E86DAA">
        <w:rPr>
          <w:b/>
        </w:rPr>
        <w:lastRenderedPageBreak/>
        <w:t>Verificación:</w:t>
      </w:r>
      <w:r w:rsidRPr="00E86DAA">
        <w:t xml:space="preserve"> revisar la estructura de carpetas, la separación entre las rutas, la lógica del negocio, el acceso a datos y las interfaces.</w:t>
      </w:r>
    </w:p>
    <w:p w14:paraId="5B57B75B" w14:textId="77777777" w:rsidR="00F10999" w:rsidRPr="00E86DAA" w:rsidRDefault="00000000">
      <w:r w:rsidRPr="00E86DAA">
        <w:rPr>
          <w:b/>
        </w:rPr>
        <w:t>RNF-07. Compatibilidad</w:t>
      </w:r>
    </w:p>
    <w:p w14:paraId="4F220289" w14:textId="77777777" w:rsidR="00F10999" w:rsidRPr="00E86DAA" w:rsidRDefault="00000000">
      <w:r w:rsidRPr="00E86DAA">
        <w:t>La aplicación deberá probarse en las versiones actuales de los navegadores de escritorio seleccionados para la validación.</w:t>
      </w:r>
    </w:p>
    <w:p w14:paraId="66C831DC" w14:textId="77777777" w:rsidR="00F10999" w:rsidRPr="00E86DAA" w:rsidRDefault="00000000">
      <w:r w:rsidRPr="00E86DAA">
        <w:rPr>
          <w:b/>
        </w:rPr>
        <w:t>Verificación:</w:t>
      </w:r>
      <w:r w:rsidRPr="00E86DAA">
        <w:t xml:space="preserve"> ejecutar los escenarios funcionales principales en los navegadores definidos en el plan de pruebas y documentar cualquier diferencia.</w:t>
      </w:r>
    </w:p>
    <w:p w14:paraId="292DBAF0" w14:textId="77777777" w:rsidR="00F10999" w:rsidRPr="00E86DAA" w:rsidRDefault="00000000">
      <w:r w:rsidRPr="00E86DAA">
        <w:rPr>
          <w:b/>
        </w:rPr>
        <w:t>RNF-08. Rendimiento</w:t>
      </w:r>
    </w:p>
    <w:p w14:paraId="5A693FE2" w14:textId="77777777" w:rsidR="00F10999" w:rsidRPr="00E86DAA" w:rsidRDefault="00000000">
      <w:r w:rsidRPr="00E86DAA">
        <w:t>Las operaciones habituales deberán responder dentro de tiempos razonables para el tamaño de datos y el entorno de pruebas definidos.</w:t>
      </w:r>
    </w:p>
    <w:p w14:paraId="12C4B1DF" w14:textId="77777777" w:rsidR="00F10999" w:rsidRPr="00E86DAA" w:rsidRDefault="00000000">
      <w:r w:rsidRPr="00E86DAA">
        <w:rPr>
          <w:b/>
        </w:rPr>
        <w:t>Verificación:</w:t>
      </w:r>
      <w:r w:rsidRPr="00E86DAA">
        <w:t xml:space="preserve"> medir los tiempos de respuesta de las principales consultas y operaciones utilizando un conjunto de datos de prueba documentado. Los límites cuantitativos se establecerán antes de las pruebas de rendimiento.</w:t>
      </w:r>
    </w:p>
    <w:p w14:paraId="1EE879A7" w14:textId="77777777" w:rsidR="00F10999" w:rsidRPr="00E86DAA" w:rsidRDefault="00000000">
      <w:r w:rsidRPr="00E86DAA">
        <w:rPr>
          <w:b/>
        </w:rPr>
        <w:t>RNF-09. Consistencia de informes</w:t>
      </w:r>
    </w:p>
    <w:p w14:paraId="578FB3A3" w14:textId="77777777" w:rsidR="00F10999" w:rsidRPr="00E86DAA" w:rsidRDefault="00000000">
      <w:r w:rsidRPr="00E86DAA">
        <w:t>Los informes generados deberán presentar información coherente con los registros almacenados y los filtros seleccionados.</w:t>
      </w:r>
    </w:p>
    <w:p w14:paraId="3EEB685B" w14:textId="77777777" w:rsidR="00F10999" w:rsidRPr="00E86DAA" w:rsidRDefault="00000000">
      <w:r w:rsidRPr="00E86DAA">
        <w:rPr>
          <w:b/>
        </w:rPr>
        <w:t>Verificación:</w:t>
      </w:r>
      <w:r w:rsidRPr="00E86DAA">
        <w:t xml:space="preserve"> comparar el contenido y los totales del PDF con los resultados de la consulta original.</w:t>
      </w:r>
    </w:p>
    <w:p w14:paraId="680F335D" w14:textId="77777777" w:rsidR="00F10999" w:rsidRPr="00E86DAA" w:rsidRDefault="00000000">
      <w:r w:rsidRPr="00E86DAA">
        <w:rPr>
          <w:b/>
        </w:rPr>
        <w:t>RNF-10. Facilidad de instalación y ejecución</w:t>
      </w:r>
    </w:p>
    <w:p w14:paraId="2A325B7E" w14:textId="77777777" w:rsidR="00F10999" w:rsidRPr="00E86DAA" w:rsidRDefault="00000000">
      <w:r w:rsidRPr="00E86DAA">
        <w:t>El proyecto deberá contar con instrucciones documentadas para preparar el entorno, instalar las dependencias necesarias, iniciar la aplicación y ejecutar las pruebas.</w:t>
      </w:r>
    </w:p>
    <w:p w14:paraId="68ECA90B" w14:textId="77777777" w:rsidR="00F10999" w:rsidRPr="00E86DAA" w:rsidRDefault="00000000">
      <w:r w:rsidRPr="00E86DAA">
        <w:rPr>
          <w:b/>
        </w:rPr>
        <w:t>Verificación:</w:t>
      </w:r>
      <w:r w:rsidRPr="00E86DAA">
        <w:t xml:space="preserve"> seguir las instrucciones en un entorno de desarrollo preparado y comprobar que los pasos permitan iniciar el sistema.</w:t>
      </w:r>
    </w:p>
    <w:p w14:paraId="5A1DF4A5" w14:textId="77777777" w:rsidR="00F10999" w:rsidRPr="00E86DAA" w:rsidRDefault="00000000">
      <w:r w:rsidRPr="00E86DAA">
        <w:rPr>
          <w:b/>
        </w:rPr>
        <w:t>RNF-11. Organización del proyecto</w:t>
      </w:r>
    </w:p>
    <w:p w14:paraId="4A3F3C20" w14:textId="77777777" w:rsidR="00F10999" w:rsidRPr="00E86DAA" w:rsidRDefault="00000000">
      <w:r w:rsidRPr="00E86DAA">
        <w:t>Los archivos y directorios deberán mantener una estructura clara, sin conservar archivos temporales innecesarios en la versión entregable.</w:t>
      </w:r>
    </w:p>
    <w:p w14:paraId="76F27DD3" w14:textId="77777777" w:rsidR="00F10999" w:rsidRPr="00E86DAA" w:rsidRDefault="00000000">
      <w:r w:rsidRPr="00E86DAA">
        <w:rPr>
          <w:b/>
        </w:rPr>
        <w:t>Verificación:</w:t>
      </w:r>
      <w:r w:rsidRPr="00E86DAA">
        <w:t xml:space="preserve"> realizar una revisión de limpieza al finalizar cada sprint y comprobar que la eliminación de archivos no afecte la aplicación ni las pruebas.</w:t>
      </w:r>
    </w:p>
    <w:p w14:paraId="4FD1FE90" w14:textId="77777777" w:rsidR="00F10999" w:rsidRPr="00E86DAA" w:rsidRDefault="00000000">
      <w:pPr>
        <w:pStyle w:val="Ttulo2"/>
      </w:pPr>
      <w:r w:rsidRPr="00E86DAA">
        <w:rPr>
          <w:rFonts w:ascii="Aptos" w:hAnsi="Aptos"/>
        </w:rPr>
        <w:t>7. Priorización de los requisitos</w:t>
      </w:r>
    </w:p>
    <w:p w14:paraId="461FBE57" w14:textId="77777777" w:rsidR="00F10999" w:rsidRPr="00E86DAA" w:rsidRDefault="00000000">
      <w:r w:rsidRPr="00E86DAA">
        <w:t>Los requisitos funcionales se desarrollarán progresivamente según las dependencias de la aplicación.</w:t>
      </w:r>
    </w:p>
    <w:p w14:paraId="4AD5FC40" w14:textId="77777777" w:rsidR="00F10999" w:rsidRPr="00E86DAA" w:rsidRDefault="00000000">
      <w:r w:rsidRPr="00E86DAA">
        <w:rPr>
          <w:b/>
        </w:rPr>
        <w:t>Prioridad alta:</w:t>
      </w:r>
      <w:r w:rsidRPr="00E86DAA">
        <w:t xml:space="preserve"> autenticación, permisos, almacenamiento de información, registro de actividades, gestión de bitácoras, validaciones y flujo de revisión.</w:t>
      </w:r>
    </w:p>
    <w:p w14:paraId="0E3B0BA1" w14:textId="77777777" w:rsidR="00F10999" w:rsidRPr="00E86DAA" w:rsidRDefault="00000000">
      <w:r w:rsidRPr="00E86DAA">
        <w:rPr>
          <w:b/>
        </w:rPr>
        <w:t>Prioridad media:</w:t>
      </w:r>
      <w:r w:rsidRPr="00E86DAA">
        <w:t xml:space="preserve"> consultas avanzadas por períodos, resúmenes y exportación a PDF.</w:t>
      </w:r>
    </w:p>
    <w:p w14:paraId="0A39D3F1" w14:textId="77777777" w:rsidR="00F10999" w:rsidRPr="00E86DAA" w:rsidRDefault="00000000">
      <w:r w:rsidRPr="00E86DAA">
        <w:t>Los requisitos no funcionales se tendrán en cuenta desde el diseño y durante toda la implementación, no únicamente al finalizar el proyecto.</w:t>
      </w:r>
    </w:p>
    <w:p w14:paraId="67847DB8" w14:textId="77777777" w:rsidR="00F10999" w:rsidRPr="00E86DAA" w:rsidRDefault="00000000">
      <w:r w:rsidRPr="00E86DAA">
        <w:t xml:space="preserve">La prioridad definitiva se reflejará en el backlog y en la planificación de </w:t>
      </w:r>
      <w:proofErr w:type="spellStart"/>
      <w:r w:rsidRPr="00E86DAA">
        <w:t>sprints</w:t>
      </w:r>
      <w:proofErr w:type="spellEnd"/>
      <w:r w:rsidRPr="00E86DAA">
        <w:t>.</w:t>
      </w:r>
    </w:p>
    <w:p w14:paraId="60D7EC62" w14:textId="77777777" w:rsidR="00F10999" w:rsidRPr="00E86DAA" w:rsidRDefault="00000000">
      <w:pPr>
        <w:pStyle w:val="Ttulo2"/>
      </w:pPr>
      <w:r w:rsidRPr="00E86DAA">
        <w:rPr>
          <w:rFonts w:ascii="Aptos" w:hAnsi="Aptos"/>
        </w:rPr>
        <w:t>8. Relación con el ciclo PHVA</w:t>
      </w:r>
    </w:p>
    <w:p w14:paraId="5694650F" w14:textId="77777777" w:rsidR="00F10999" w:rsidRPr="00E86DAA" w:rsidRDefault="00000000">
      <w:r w:rsidRPr="00E86DAA">
        <w:rPr>
          <w:b/>
        </w:rPr>
        <w:t>Planear</w:t>
      </w:r>
    </w:p>
    <w:p w14:paraId="15F5DB26" w14:textId="77777777" w:rsidR="00F10999" w:rsidRPr="00E86DAA" w:rsidRDefault="00000000">
      <w:r w:rsidRPr="00E86DAA">
        <w:t>Revisar los requisitos, aclarar los comportamientos esperados y establecer los criterios de aceptación antes de construir cada funcionalidad.</w:t>
      </w:r>
    </w:p>
    <w:p w14:paraId="13E50D76" w14:textId="77777777" w:rsidR="00F10999" w:rsidRPr="00E86DAA" w:rsidRDefault="00000000">
      <w:r w:rsidRPr="00E86DAA">
        <w:rPr>
          <w:b/>
        </w:rPr>
        <w:t>Hacer</w:t>
      </w:r>
    </w:p>
    <w:p w14:paraId="55421460" w14:textId="77777777" w:rsidR="00F10999" w:rsidRPr="00E86DAA" w:rsidRDefault="00000000">
      <w:r w:rsidRPr="00E86DAA">
        <w:t>Implementar las funcionalidades definidas, siguiendo el diseño aprobado y respetando los permisos y las reglas del negocio.</w:t>
      </w:r>
    </w:p>
    <w:p w14:paraId="63147CAB" w14:textId="77777777" w:rsidR="00F10999" w:rsidRPr="00E86DAA" w:rsidRDefault="00000000">
      <w:r w:rsidRPr="00E86DAA">
        <w:rPr>
          <w:b/>
        </w:rPr>
        <w:t>Verificar</w:t>
      </w:r>
    </w:p>
    <w:p w14:paraId="23FF8523" w14:textId="77777777" w:rsidR="00F10999" w:rsidRPr="00E86DAA" w:rsidRDefault="00000000">
      <w:r w:rsidRPr="00E86DAA">
        <w:t>Ejecutar las pruebas asociadas a cada requisito y comparar los resultados reales con sus criterios de aceptación.</w:t>
      </w:r>
    </w:p>
    <w:p w14:paraId="1CA36177" w14:textId="77777777" w:rsidR="00F10999" w:rsidRPr="00E86DAA" w:rsidRDefault="00000000">
      <w:r w:rsidRPr="00E86DAA">
        <w:rPr>
          <w:b/>
        </w:rPr>
        <w:lastRenderedPageBreak/>
        <w:t>Actuar</w:t>
      </w:r>
    </w:p>
    <w:p w14:paraId="42DECC3A" w14:textId="77777777" w:rsidR="00F10999" w:rsidRPr="00E86DAA" w:rsidRDefault="00000000">
      <w:r w:rsidRPr="00E86DAA">
        <w:t>Corregir las fallas encontradas, actualizar la documentación y revisar si es necesario ajustar los requisitos o el plan de trabajo.</w:t>
      </w:r>
    </w:p>
    <w:p w14:paraId="784D972C" w14:textId="77777777" w:rsidR="00F10999" w:rsidRPr="00E86DAA" w:rsidRDefault="00000000">
      <w:pPr>
        <w:pStyle w:val="Ttulo2"/>
      </w:pPr>
      <w:r w:rsidRPr="00E86DAA">
        <w:rPr>
          <w:rFonts w:ascii="Aptos" w:hAnsi="Aptos"/>
        </w:rPr>
        <w:t>9. Control de cambios</w:t>
      </w:r>
    </w:p>
    <w:p w14:paraId="53AD6579" w14:textId="77777777" w:rsidR="00F10999" w:rsidRPr="00E86DAA" w:rsidRDefault="00000000">
      <w:r w:rsidRPr="00E86DAA">
        <w:t>Cualquier cambio en un requisito deberá documentarse indicando su identificador, la modificación propuesta, su justificación y las funcionalidades afectadas.</w:t>
      </w:r>
    </w:p>
    <w:p w14:paraId="3E1AC1C7" w14:textId="77777777" w:rsidR="00F10999" w:rsidRPr="00E86DAA" w:rsidRDefault="00000000">
      <w:r w:rsidRPr="00E86DAA">
        <w:t>Antes de aprobar un cambio, se revisará su impacto sobre las reglas del negocio, el diseño, las pruebas y las funcionalidades implementadas previamente.</w:t>
      </w:r>
    </w:p>
    <w:p w14:paraId="2388BB92" w14:textId="77777777" w:rsidR="00F10999" w:rsidRPr="00E86DAA" w:rsidRDefault="00000000">
      <w:r w:rsidRPr="00E86DAA">
        <w:t>Los cambios que modifiquen el alcance de la primera versión deberán revisarse antes de incorporarse al desarrollo.</w:t>
      </w:r>
    </w:p>
    <w:p w14:paraId="4F90A66E" w14:textId="77777777" w:rsidR="00F10999" w:rsidRPr="00E86DAA" w:rsidRDefault="00000000">
      <w:pPr>
        <w:pStyle w:val="Ttulo2"/>
      </w:pPr>
      <w:r w:rsidRPr="00E86DAA">
        <w:rPr>
          <w:rFonts w:ascii="Aptos" w:hAnsi="Aptos"/>
        </w:rPr>
        <w:t>10. Aprobación del documento</w:t>
      </w:r>
    </w:p>
    <w:p w14:paraId="7B4DB45B" w14:textId="77777777" w:rsidR="00F10999" w:rsidRPr="00E86DAA" w:rsidRDefault="00000000">
      <w:pPr>
        <w:keepNext/>
        <w:keepLines/>
      </w:pPr>
      <w:r w:rsidRPr="00E86DAA">
        <w:t>La aprobación de este documento confirmará que los requisitos descritos constituyen una base adecuada para continuar con el análisis y el diseño del sistema.</w:t>
      </w:r>
    </w:p>
    <w:p w14:paraId="6F0D0490" w14:textId="77777777" w:rsidR="00F10999" w:rsidRPr="00E86DAA" w:rsidRDefault="00000000">
      <w:pPr>
        <w:keepNext/>
        <w:keepLines/>
      </w:pPr>
      <w:r w:rsidRPr="00E86DAA">
        <w:rPr>
          <w:b/>
        </w:rPr>
        <w:t>Responsable del proyecto:</w:t>
      </w:r>
      <w:r w:rsidRPr="00E86DAA">
        <w:t xml:space="preserve"> _William Andrés Osorio Mainguéz _________________________________</w:t>
      </w:r>
    </w:p>
    <w:p w14:paraId="6174EBBE" w14:textId="77777777" w:rsidR="00F10999" w:rsidRPr="00E86DAA" w:rsidRDefault="00000000">
      <w:pPr>
        <w:keepNext/>
        <w:keepLines/>
      </w:pPr>
      <w:r w:rsidRPr="00E86DAA">
        <w:rPr>
          <w:b/>
        </w:rPr>
        <w:t>Revisor o instructor:</w:t>
      </w:r>
      <w:r w:rsidRPr="00E86DAA">
        <w:t xml:space="preserve"> ______________________________________</w:t>
      </w:r>
    </w:p>
    <w:p w14:paraId="5D84B35C" w14:textId="77777777" w:rsidR="00F10999" w:rsidRPr="00E86DAA" w:rsidRDefault="00000000">
      <w:pPr>
        <w:keepNext/>
        <w:keepLines/>
      </w:pPr>
      <w:r w:rsidRPr="00E86DAA">
        <w:rPr>
          <w:b/>
        </w:rPr>
        <w:t>Fecha de aprobación:</w:t>
      </w:r>
      <w:r w:rsidRPr="00E86DAA">
        <w:t xml:space="preserve"> _______________________________________</w:t>
      </w:r>
    </w:p>
    <w:p w14:paraId="46E1BA5F" w14:textId="77777777" w:rsidR="00F10999" w:rsidRPr="00E86DAA" w:rsidRDefault="00000000">
      <w:pPr>
        <w:keepLines/>
      </w:pPr>
      <w:r w:rsidRPr="00E86DAA">
        <w:rPr>
          <w:b/>
        </w:rPr>
        <w:t>Estado final:</w:t>
      </w:r>
      <w:r w:rsidRPr="00E86DAA">
        <w:t xml:space="preserve"> Pendiente de revisión y aprobación.</w:t>
      </w:r>
    </w:p>
    <w:p w14:paraId="5CB7A235" w14:textId="77777777" w:rsidR="00F10999" w:rsidRPr="00E86DAA" w:rsidRDefault="00000000">
      <w:r w:rsidRPr="00E86DAA">
        <w:br w:type="page"/>
      </w:r>
    </w:p>
    <w:p w14:paraId="0BD6A0FA" w14:textId="77777777" w:rsidR="00F10999" w:rsidRPr="00E86DAA" w:rsidRDefault="00000000">
      <w:pPr>
        <w:pStyle w:val="Ttulo1"/>
      </w:pPr>
      <w:r w:rsidRPr="00E86DAA">
        <w:lastRenderedPageBreak/>
        <w:t>PARTE 3. Reglas del negocio</w:t>
      </w:r>
    </w:p>
    <w:tbl>
      <w:tblPr>
        <w:tblStyle w:val="Tablaconcuadrcula"/>
        <w:tblW w:w="0" w:type="auto"/>
        <w:jc w:val="center"/>
        <w:tblLook w:val="04A0" w:firstRow="1" w:lastRow="0" w:firstColumn="1" w:lastColumn="0" w:noHBand="0" w:noVBand="1"/>
      </w:tblPr>
      <w:tblGrid>
        <w:gridCol w:w="4997"/>
        <w:gridCol w:w="4997"/>
      </w:tblGrid>
      <w:tr w:rsidR="00F10999" w:rsidRPr="00E86DAA" w14:paraId="3FBBF9EB"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43EA4281" w14:textId="77777777" w:rsidR="00F10999" w:rsidRPr="00E86DAA" w:rsidRDefault="00000000">
            <w:pPr>
              <w:spacing w:after="30" w:line="240" w:lineRule="auto"/>
            </w:pPr>
            <w:r w:rsidRPr="00E86DAA">
              <w:rPr>
                <w:b/>
                <w:color w:val="FFFFFF"/>
                <w:sz w:val="16"/>
              </w:rPr>
              <w:t>Campo</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0D0624BC" w14:textId="77777777" w:rsidR="00F10999" w:rsidRPr="00E86DAA" w:rsidRDefault="00000000">
            <w:pPr>
              <w:spacing w:after="30" w:line="240" w:lineRule="auto"/>
            </w:pPr>
            <w:r w:rsidRPr="00E86DAA">
              <w:rPr>
                <w:b/>
                <w:color w:val="FFFFFF"/>
                <w:sz w:val="16"/>
              </w:rPr>
              <w:t>Información</w:t>
            </w:r>
          </w:p>
        </w:tc>
      </w:tr>
      <w:tr w:rsidR="00F10999" w:rsidRPr="00E86DAA" w14:paraId="2DEF5F18"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96F7A00" w14:textId="77777777" w:rsidR="00F10999" w:rsidRPr="00E86DAA" w:rsidRDefault="00000000">
            <w:pPr>
              <w:spacing w:after="30" w:line="240" w:lineRule="auto"/>
            </w:pPr>
            <w:r w:rsidRPr="00E86DAA">
              <w:rPr>
                <w:b/>
                <w:color w:val="1F4E79"/>
                <w:sz w:val="16"/>
              </w:rPr>
              <w:t>Código del documento fuente</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4A80C5F" w14:textId="77777777" w:rsidR="00F10999" w:rsidRPr="00E86DAA" w:rsidRDefault="00000000">
            <w:pPr>
              <w:spacing w:after="30" w:line="240" w:lineRule="auto"/>
            </w:pPr>
            <w:r w:rsidRPr="00E86DAA">
              <w:rPr>
                <w:sz w:val="16"/>
              </w:rPr>
              <w:t>RN-03</w:t>
            </w:r>
          </w:p>
        </w:tc>
      </w:tr>
      <w:tr w:rsidR="00F10999" w:rsidRPr="00E86DAA" w14:paraId="75C2433E"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31FF99A" w14:textId="77777777" w:rsidR="00F10999" w:rsidRPr="00E86DAA" w:rsidRDefault="00000000">
            <w:pPr>
              <w:spacing w:after="30" w:line="240" w:lineRule="auto"/>
            </w:pPr>
            <w:r w:rsidRPr="00E86DAA">
              <w:rPr>
                <w:b/>
                <w:color w:val="1F4E79"/>
                <w:sz w:val="16"/>
              </w:rPr>
              <w:t>Versión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CB779A4" w14:textId="77777777" w:rsidR="00F10999" w:rsidRPr="00E86DAA" w:rsidRDefault="00000000">
            <w:pPr>
              <w:spacing w:after="30" w:line="240" w:lineRule="auto"/>
            </w:pPr>
            <w:r w:rsidRPr="00E86DAA">
              <w:rPr>
                <w:sz w:val="16"/>
              </w:rPr>
              <w:t>0.1 — Borrador para revisión</w:t>
            </w:r>
          </w:p>
        </w:tc>
      </w:tr>
      <w:tr w:rsidR="00F10999" w:rsidRPr="00E86DAA" w14:paraId="46112B15"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89AAA58" w14:textId="77777777" w:rsidR="00F10999" w:rsidRPr="00E86DAA" w:rsidRDefault="00000000">
            <w:pPr>
              <w:spacing w:after="30" w:line="240" w:lineRule="auto"/>
            </w:pPr>
            <w:r w:rsidRPr="00E86DAA">
              <w:rPr>
                <w:b/>
                <w:color w:val="1F4E79"/>
                <w:sz w:val="16"/>
              </w:rPr>
              <w:t>Fecha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085BF86" w14:textId="77777777" w:rsidR="00F10999" w:rsidRPr="00E86DAA" w:rsidRDefault="00000000">
            <w:pPr>
              <w:spacing w:after="30" w:line="240" w:lineRule="auto"/>
            </w:pPr>
            <w:r w:rsidRPr="00E86DAA">
              <w:rPr>
                <w:sz w:val="16"/>
              </w:rPr>
              <w:t>26 de octubre de 2026</w:t>
            </w:r>
          </w:p>
        </w:tc>
      </w:tr>
      <w:tr w:rsidR="00F10999" w:rsidRPr="00E86DAA" w14:paraId="0CE6032F"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BAE8F56" w14:textId="77777777" w:rsidR="00F10999" w:rsidRPr="00E86DAA" w:rsidRDefault="00000000">
            <w:pPr>
              <w:spacing w:after="30" w:line="240" w:lineRule="auto"/>
            </w:pPr>
            <w:r w:rsidRPr="00E86DAA">
              <w:rPr>
                <w:b/>
                <w:color w:val="1F4E79"/>
                <w:sz w:val="16"/>
              </w:rPr>
              <w:t>Estado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2BD8D64" w14:textId="77777777" w:rsidR="00F10999" w:rsidRPr="00E86DAA" w:rsidRDefault="00000000">
            <w:pPr>
              <w:spacing w:after="30" w:line="240" w:lineRule="auto"/>
            </w:pPr>
            <w:r w:rsidRPr="00E86DAA">
              <w:rPr>
                <w:sz w:val="16"/>
              </w:rPr>
              <w:t>En revisión</w:t>
            </w:r>
          </w:p>
        </w:tc>
      </w:tr>
      <w:tr w:rsidR="00F10999" w:rsidRPr="00E86DAA" w14:paraId="4743FF12"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F14CAFC" w14:textId="77777777" w:rsidR="00F10999" w:rsidRPr="00E86DAA" w:rsidRDefault="00000000">
            <w:pPr>
              <w:spacing w:after="30" w:line="240" w:lineRule="auto"/>
            </w:pPr>
            <w:r w:rsidRPr="00E86DAA">
              <w:rPr>
                <w:b/>
                <w:color w:val="1F4E79"/>
                <w:sz w:val="16"/>
              </w:rPr>
              <w:t>Documentos relacionados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BBC0622" w14:textId="77777777" w:rsidR="00F10999" w:rsidRPr="00E86DAA" w:rsidRDefault="00000000">
            <w:pPr>
              <w:spacing w:after="30" w:line="240" w:lineRule="auto"/>
            </w:pPr>
            <w:r w:rsidRPr="00E86DAA">
              <w:rPr>
                <w:sz w:val="16"/>
              </w:rPr>
              <w:t>Acta de inicio y requisitos funcionales y no funcionales</w:t>
            </w:r>
          </w:p>
        </w:tc>
      </w:tr>
      <w:tr w:rsidR="00F10999" w:rsidRPr="00E86DAA" w14:paraId="1648AAF0"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69D42A3" w14:textId="77777777" w:rsidR="00F10999" w:rsidRPr="00E86DAA" w:rsidRDefault="00000000">
            <w:pPr>
              <w:spacing w:after="30" w:line="240" w:lineRule="auto"/>
            </w:pPr>
            <w:r w:rsidRPr="00E86DAA">
              <w:rPr>
                <w:b/>
                <w:color w:val="1F4E79"/>
                <w:sz w:val="16"/>
              </w:rPr>
              <w:t>Responsable registrado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A122CAD" w14:textId="77777777" w:rsidR="00F10999" w:rsidRPr="00E86DAA" w:rsidRDefault="00000000">
            <w:pPr>
              <w:spacing w:after="30" w:line="240" w:lineRule="auto"/>
            </w:pPr>
            <w:r w:rsidRPr="00E86DAA">
              <w:rPr>
                <w:sz w:val="16"/>
              </w:rPr>
              <w:t>Pendiente de consignar en el control documental.</w:t>
            </w:r>
          </w:p>
        </w:tc>
      </w:tr>
      <w:tr w:rsidR="00F10999" w:rsidRPr="00E86DAA" w14:paraId="3F4338C3"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CD2749A" w14:textId="77777777" w:rsidR="00F10999" w:rsidRPr="00E86DAA" w:rsidRDefault="00000000">
            <w:pPr>
              <w:spacing w:after="30" w:line="240" w:lineRule="auto"/>
            </w:pPr>
            <w:r w:rsidRPr="00E86DAA">
              <w:rPr>
                <w:b/>
                <w:color w:val="1F4E79"/>
                <w:sz w:val="16"/>
              </w:rPr>
              <w:t>Archivo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0D039B9" w14:textId="77777777" w:rsidR="00F10999" w:rsidRPr="00E86DAA" w:rsidRDefault="00000000">
            <w:pPr>
              <w:spacing w:after="30" w:line="240" w:lineRule="auto"/>
            </w:pPr>
            <w:r w:rsidRPr="00E86DAA">
              <w:rPr>
                <w:sz w:val="16"/>
              </w:rPr>
              <w:t>Documento3.docx</w:t>
            </w:r>
          </w:p>
        </w:tc>
      </w:tr>
    </w:tbl>
    <w:p w14:paraId="10E5606B" w14:textId="77777777" w:rsidR="00F10999" w:rsidRPr="00E86DAA" w:rsidRDefault="00F10999">
      <w:pPr>
        <w:spacing w:after="0"/>
      </w:pPr>
    </w:p>
    <w:p w14:paraId="4AB0989A" w14:textId="77777777" w:rsidR="00F10999" w:rsidRPr="00E86DAA" w:rsidRDefault="00000000">
      <w:pPr>
        <w:spacing w:after="120"/>
      </w:pPr>
      <w:r w:rsidRPr="00E86DAA">
        <w:rPr>
          <w:b/>
          <w:color w:val="1F4E79"/>
        </w:rPr>
        <w:t>Contenido del documento fuente</w:t>
      </w:r>
    </w:p>
    <w:p w14:paraId="73DB1A78" w14:textId="77777777" w:rsidR="00F10999" w:rsidRPr="00E86DAA" w:rsidRDefault="00000000">
      <w:pPr>
        <w:pStyle w:val="Ttulo2"/>
      </w:pPr>
      <w:r w:rsidRPr="00E86DAA">
        <w:rPr>
          <w:rFonts w:ascii="Aptos" w:hAnsi="Aptos"/>
        </w:rPr>
        <w:t>1. Introducción</w:t>
      </w:r>
    </w:p>
    <w:p w14:paraId="37935538" w14:textId="77777777" w:rsidR="00F10999" w:rsidRPr="00E86DAA" w:rsidRDefault="00000000">
      <w:r w:rsidRPr="00E86DAA">
        <w:t>El presente documento define las reglas del negocio que deberá respetar el Sistema de Bitácoras y Actividades Semanales.</w:t>
      </w:r>
    </w:p>
    <w:p w14:paraId="2A392747" w14:textId="77777777" w:rsidR="00F10999" w:rsidRPr="00E86DAA" w:rsidRDefault="00000000">
      <w:r w:rsidRPr="00E86DAA">
        <w:t>Estas reglas establecen las condiciones para registrar actividades, organizarlas en períodos semanales, calcular tiempos, administrar los estados de las bitácoras y controlar las acciones que podrán ejecutar los empleados y supervisores.</w:t>
      </w:r>
    </w:p>
    <w:p w14:paraId="6DA491C7" w14:textId="77777777" w:rsidR="00F10999" w:rsidRPr="00E86DAA" w:rsidRDefault="00000000">
      <w:r w:rsidRPr="00E86DAA">
        <w:t>Su propósito es establecer un comportamiento consistente para la aplicación, reducir errores en los registros y facilitar la implementación de las funcionalidades y sus respectivas pruebas.</w:t>
      </w:r>
    </w:p>
    <w:p w14:paraId="5D7967F7" w14:textId="77777777" w:rsidR="00F10999" w:rsidRPr="00E86DAA" w:rsidRDefault="00000000">
      <w:r w:rsidRPr="00E86DAA">
        <w:t>Las reglas aquí descritas corresponden a una propuesta inicial y deberán validarse antes de iniciar la programación.</w:t>
      </w:r>
    </w:p>
    <w:p w14:paraId="1596657F" w14:textId="77777777" w:rsidR="00F10999" w:rsidRPr="00E86DAA" w:rsidRDefault="00000000">
      <w:pPr>
        <w:pStyle w:val="Ttulo2"/>
      </w:pPr>
      <w:r w:rsidRPr="00E86DAA">
        <w:rPr>
          <w:rFonts w:ascii="Aptos" w:hAnsi="Aptos"/>
        </w:rPr>
        <w:t>2. Objetivo</w:t>
      </w:r>
    </w:p>
    <w:p w14:paraId="45C068CB" w14:textId="77777777" w:rsidR="00F10999" w:rsidRPr="00E86DAA" w:rsidRDefault="00000000">
      <w:r w:rsidRPr="00E86DAA">
        <w:t>Definir las condiciones y restricciones que determinarán cómo funciona el sistema y cómo deben comportarse sus usuarios durante el registro, envío, revisión, corrección y aprobación de las bitácoras.</w:t>
      </w:r>
    </w:p>
    <w:p w14:paraId="0180FB4F" w14:textId="77777777" w:rsidR="00F10999" w:rsidRPr="00E86DAA" w:rsidRDefault="00000000">
      <w:pPr>
        <w:pStyle w:val="Ttulo2"/>
      </w:pPr>
      <w:r w:rsidRPr="00E86DAA">
        <w:rPr>
          <w:rFonts w:ascii="Aptos" w:hAnsi="Aptos"/>
        </w:rPr>
        <w:t>3. Definiciones principales</w:t>
      </w:r>
    </w:p>
    <w:p w14:paraId="4C35A4B8" w14:textId="77777777" w:rsidR="00F10999" w:rsidRPr="00E86DAA" w:rsidRDefault="00000000">
      <w:r w:rsidRPr="00E86DAA">
        <w:rPr>
          <w:b/>
        </w:rPr>
        <w:t>Actividad:</w:t>
      </w:r>
      <w:r w:rsidRPr="00E86DAA">
        <w:t xml:space="preserve"> registro individual de una tarea o labor realizada por un usuario, con una fecha, descripción, duración, proyecto y tipo.</w:t>
      </w:r>
    </w:p>
    <w:p w14:paraId="40FD0854" w14:textId="77777777" w:rsidR="00F10999" w:rsidRPr="00E86DAA" w:rsidRDefault="00000000">
      <w:r w:rsidRPr="00E86DAA">
        <w:rPr>
          <w:b/>
        </w:rPr>
        <w:t>Bitácora:</w:t>
      </w:r>
      <w:r w:rsidRPr="00E86DAA">
        <w:t xml:space="preserve"> conjunto organizado de actividades correspondientes a un usuario durante un período semanal.</w:t>
      </w:r>
    </w:p>
    <w:p w14:paraId="46354985" w14:textId="77777777" w:rsidR="00F10999" w:rsidRPr="00E86DAA" w:rsidRDefault="00000000">
      <w:r w:rsidRPr="00E86DAA">
        <w:rPr>
          <w:b/>
        </w:rPr>
        <w:t>Empleado:</w:t>
      </w:r>
      <w:r w:rsidRPr="00E86DAA">
        <w:t xml:space="preserve"> usuario encargado de registrar sus actividades y enviar sus bitácoras para revisión.</w:t>
      </w:r>
    </w:p>
    <w:p w14:paraId="05524657" w14:textId="77777777" w:rsidR="00F10999" w:rsidRPr="00E86DAA" w:rsidRDefault="00000000">
      <w:r w:rsidRPr="00E86DAA">
        <w:rPr>
          <w:b/>
        </w:rPr>
        <w:t>Supervisor:</w:t>
      </w:r>
      <w:r w:rsidRPr="00E86DAA">
        <w:t xml:space="preserve"> usuario autorizado para revisar, aprobar o devolver bitácoras.</w:t>
      </w:r>
    </w:p>
    <w:p w14:paraId="406134F9" w14:textId="77777777" w:rsidR="00F10999" w:rsidRPr="00E86DAA" w:rsidRDefault="00000000">
      <w:r w:rsidRPr="00E86DAA">
        <w:rPr>
          <w:b/>
        </w:rPr>
        <w:t>Borrador:</w:t>
      </w:r>
      <w:r w:rsidRPr="00E86DAA">
        <w:t xml:space="preserve"> estado en el que una bitácora puede modificarse por su propietario.</w:t>
      </w:r>
    </w:p>
    <w:p w14:paraId="6C3A053A" w14:textId="77777777" w:rsidR="00F10999" w:rsidRPr="00E86DAA" w:rsidRDefault="00000000">
      <w:r w:rsidRPr="00E86DAA">
        <w:rPr>
          <w:b/>
        </w:rPr>
        <w:t>Enviada:</w:t>
      </w:r>
      <w:r w:rsidRPr="00E86DAA">
        <w:t xml:space="preserve"> estado que indica que la bitácora fue presentada para revisión y está pendiente de decisión.</w:t>
      </w:r>
    </w:p>
    <w:p w14:paraId="08E77AEF" w14:textId="77777777" w:rsidR="00F10999" w:rsidRPr="00E86DAA" w:rsidRDefault="00000000">
      <w:r w:rsidRPr="00E86DAA">
        <w:rPr>
          <w:b/>
        </w:rPr>
        <w:t>Devuelta:</w:t>
      </w:r>
      <w:r w:rsidRPr="00E86DAA">
        <w:t xml:space="preserve"> estado que indica que el supervisor solicitó correcciones y dejó observaciones.</w:t>
      </w:r>
    </w:p>
    <w:p w14:paraId="3363D5DA" w14:textId="77777777" w:rsidR="00F10999" w:rsidRPr="00E86DAA" w:rsidRDefault="00000000">
      <w:r w:rsidRPr="00E86DAA">
        <w:rPr>
          <w:b/>
        </w:rPr>
        <w:t>Aprobada:</w:t>
      </w:r>
      <w:r w:rsidRPr="00E86DAA">
        <w:t xml:space="preserve"> estado que indica que el supervisor aceptó la bitácora. En el flujo ordinario, sus actividades quedan bloqueadas para modificaciones.</w:t>
      </w:r>
    </w:p>
    <w:p w14:paraId="180FDA6C" w14:textId="77777777" w:rsidR="00F10999" w:rsidRPr="00E86DAA" w:rsidRDefault="00000000">
      <w:pPr>
        <w:pStyle w:val="Ttulo2"/>
      </w:pPr>
      <w:r w:rsidRPr="00E86DAA">
        <w:rPr>
          <w:rFonts w:ascii="Aptos" w:hAnsi="Aptos"/>
        </w:rPr>
        <w:t>4. Reglas de identificación y organización</w:t>
      </w:r>
    </w:p>
    <w:p w14:paraId="333B2CFD" w14:textId="77777777" w:rsidR="00F10999" w:rsidRPr="00E86DAA" w:rsidRDefault="00000000">
      <w:pPr>
        <w:pStyle w:val="RequirementHeading"/>
      </w:pPr>
      <w:r w:rsidRPr="00E86DAA">
        <w:t>RN-01. Propiedad de la bitácora</w:t>
      </w:r>
    </w:p>
    <w:p w14:paraId="0039B1E4" w14:textId="77777777" w:rsidR="00F10999" w:rsidRPr="00E86DAA" w:rsidRDefault="00000000">
      <w:r w:rsidRPr="00E86DAA">
        <w:t>Cada bitácora deberá estar asociada con un único usuario propietario.</w:t>
      </w:r>
    </w:p>
    <w:p w14:paraId="406A3259" w14:textId="77777777" w:rsidR="00F10999" w:rsidRPr="00E86DAA" w:rsidRDefault="00000000">
      <w:r w:rsidRPr="00E86DAA">
        <w:t>El sistema deberá identificar al propietario y utilizar esa relación para controlar el acceso a sus registros.</w:t>
      </w:r>
    </w:p>
    <w:p w14:paraId="451A54DA" w14:textId="77777777" w:rsidR="00F10999" w:rsidRPr="00E86DAA" w:rsidRDefault="00000000">
      <w:pPr>
        <w:pStyle w:val="RequirementHeading"/>
      </w:pPr>
      <w:r w:rsidRPr="00E86DAA">
        <w:t>RN-02. Unicidad semanal</w:t>
      </w:r>
    </w:p>
    <w:p w14:paraId="1E36133A" w14:textId="77777777" w:rsidR="00F10999" w:rsidRPr="00E86DAA" w:rsidRDefault="00000000">
      <w:r w:rsidRPr="00E86DAA">
        <w:t>Cada usuario podrá tener una única bitácora por semana.</w:t>
      </w:r>
    </w:p>
    <w:p w14:paraId="1B8C5E5B" w14:textId="77777777" w:rsidR="00F10999" w:rsidRPr="00E86DAA" w:rsidRDefault="00000000">
      <w:r w:rsidRPr="00E86DAA">
        <w:lastRenderedPageBreak/>
        <w:t>Si ya existe una bitácora para el período seleccionado, el sistema deberá utilizarla en lugar de crear otra para el mismo usuario y la misma semana.</w:t>
      </w:r>
    </w:p>
    <w:p w14:paraId="730C8B11" w14:textId="77777777" w:rsidR="00F10999" w:rsidRPr="00E86DAA" w:rsidRDefault="00000000">
      <w:pPr>
        <w:pStyle w:val="RequirementHeading"/>
      </w:pPr>
      <w:r w:rsidRPr="00E86DAA">
        <w:t>RN-03. Delimitación de la semana</w:t>
      </w:r>
    </w:p>
    <w:p w14:paraId="43400C5A" w14:textId="77777777" w:rsidR="00F10999" w:rsidRPr="00E86DAA" w:rsidRDefault="00000000">
      <w:r w:rsidRPr="00E86DAA">
        <w:t>Para la primera versión, se propone que la semana comience el lunes y finalice el domingo, de acuerdo con la zona horaria definida para la aplicación.</w:t>
      </w:r>
    </w:p>
    <w:p w14:paraId="0B26B83C" w14:textId="77777777" w:rsidR="00F10999" w:rsidRPr="00E86DAA" w:rsidRDefault="00000000">
      <w:r w:rsidRPr="00E86DAA">
        <w:t>Cada bitácora deberá tener una fecha de inicio y una fecha de finalización correspondientes a ese período.</w:t>
      </w:r>
    </w:p>
    <w:p w14:paraId="6776799C" w14:textId="77777777" w:rsidR="00F10999" w:rsidRPr="00E86DAA" w:rsidRDefault="00000000">
      <w:pPr>
        <w:pStyle w:val="RequirementHeading"/>
      </w:pPr>
      <w:r w:rsidRPr="00E86DAA">
        <w:t>RN-04. Asociación de actividades</w:t>
      </w:r>
    </w:p>
    <w:p w14:paraId="47244F21" w14:textId="77777777" w:rsidR="00F10999" w:rsidRPr="00E86DAA" w:rsidRDefault="00000000">
      <w:r w:rsidRPr="00E86DAA">
        <w:t>Cada actividad deberá estar asociada con una bitácora existente y pertenecer a su período semanal.</w:t>
      </w:r>
    </w:p>
    <w:p w14:paraId="56FC8FAF" w14:textId="77777777" w:rsidR="00F10999" w:rsidRPr="00E86DAA" w:rsidRDefault="00000000">
      <w:r w:rsidRPr="00E86DAA">
        <w:t>El sistema no permitirá guardar una actividad en una bitácora cuyo período no corresponda a la fecha de realización de la actividad.</w:t>
      </w:r>
    </w:p>
    <w:p w14:paraId="32211F97" w14:textId="77777777" w:rsidR="00F10999" w:rsidRPr="00E86DAA" w:rsidRDefault="00000000">
      <w:pPr>
        <w:pStyle w:val="Ttulo2"/>
      </w:pPr>
      <w:r w:rsidRPr="00E86DAA">
        <w:rPr>
          <w:rFonts w:ascii="Aptos" w:hAnsi="Aptos"/>
        </w:rPr>
        <w:t>5. Reglas para el registro de actividades</w:t>
      </w:r>
    </w:p>
    <w:p w14:paraId="3BC5B6BA" w14:textId="77777777" w:rsidR="00F10999" w:rsidRPr="00E86DAA" w:rsidRDefault="00000000">
      <w:pPr>
        <w:pStyle w:val="RequirementHeading"/>
      </w:pPr>
      <w:r w:rsidRPr="00E86DAA">
        <w:t>RN-05. Información obligatoria</w:t>
      </w:r>
    </w:p>
    <w:p w14:paraId="2AFFD35D" w14:textId="77777777" w:rsidR="00F10999" w:rsidRPr="00E86DAA" w:rsidRDefault="00000000">
      <w:r w:rsidRPr="00E86DAA">
        <w:t>Para registrar una actividad se deberán proporcionar los siguientes datos:</w:t>
      </w:r>
    </w:p>
    <w:p w14:paraId="335C6FCD" w14:textId="77777777" w:rsidR="00F10999" w:rsidRPr="00E86DAA" w:rsidRDefault="00000000">
      <w:r w:rsidRPr="00E86DAA">
        <w:t>Fecha de realización.</w:t>
      </w:r>
    </w:p>
    <w:p w14:paraId="7C39DD37" w14:textId="77777777" w:rsidR="00F10999" w:rsidRPr="00E86DAA" w:rsidRDefault="00000000">
      <w:r w:rsidRPr="00E86DAA">
        <w:t>Descripción de la actividad.</w:t>
      </w:r>
    </w:p>
    <w:p w14:paraId="52E88DB3" w14:textId="77777777" w:rsidR="00F10999" w:rsidRPr="00E86DAA" w:rsidRDefault="00000000">
      <w:r w:rsidRPr="00E86DAA">
        <w:t>Duración en minutos.</w:t>
      </w:r>
    </w:p>
    <w:p w14:paraId="3E90FCA5" w14:textId="77777777" w:rsidR="00F10999" w:rsidRPr="00E86DAA" w:rsidRDefault="00000000">
      <w:r w:rsidRPr="00E86DAA">
        <w:t>Proyecto asociado.</w:t>
      </w:r>
    </w:p>
    <w:p w14:paraId="5B392001" w14:textId="77777777" w:rsidR="00F10999" w:rsidRPr="00E86DAA" w:rsidRDefault="00000000">
      <w:r w:rsidRPr="00E86DAA">
        <w:t>Tipo de actividad.</w:t>
      </w:r>
    </w:p>
    <w:p w14:paraId="398DACF1" w14:textId="77777777" w:rsidR="00F10999" w:rsidRPr="00E86DAA" w:rsidRDefault="00000000">
      <w:r w:rsidRPr="00E86DAA">
        <w:t>No se permitirá guardar una actividad cuando falte alguno de los datos obligatorios.</w:t>
      </w:r>
    </w:p>
    <w:p w14:paraId="0B306695" w14:textId="77777777" w:rsidR="00F10999" w:rsidRPr="00E86DAA" w:rsidRDefault="00000000">
      <w:pPr>
        <w:pStyle w:val="RequirementHeading"/>
      </w:pPr>
      <w:r w:rsidRPr="00E86DAA">
        <w:t>RN-06. Validez de la duración</w:t>
      </w:r>
    </w:p>
    <w:p w14:paraId="5ADC0B1D" w14:textId="77777777" w:rsidR="00F10999" w:rsidRPr="00E86DAA" w:rsidRDefault="00000000">
      <w:r w:rsidRPr="00E86DAA">
        <w:t>La duración de una actividad deberá ser un número entero mayor que cero, expresado en minutos.</w:t>
      </w:r>
    </w:p>
    <w:p w14:paraId="46A33F16" w14:textId="77777777" w:rsidR="00F10999" w:rsidRPr="00E86DAA" w:rsidRDefault="00000000">
      <w:r w:rsidRPr="00E86DAA">
        <w:t>No se admitirán duraciones negativas, valores iguales a cero ni valores que no correspondan al formato establecido.</w:t>
      </w:r>
    </w:p>
    <w:p w14:paraId="7FB809E0" w14:textId="77777777" w:rsidR="00F10999" w:rsidRPr="00E86DAA" w:rsidRDefault="00000000">
      <w:pPr>
        <w:pStyle w:val="RequirementHeading"/>
      </w:pPr>
      <w:r w:rsidRPr="00E86DAA">
        <w:t>RN-07. Validez de la fecha</w:t>
      </w:r>
    </w:p>
    <w:p w14:paraId="525FE33D" w14:textId="77777777" w:rsidR="00F10999" w:rsidRPr="00E86DAA" w:rsidRDefault="00000000">
      <w:r w:rsidRPr="00E86DAA">
        <w:t>La fecha de la actividad deberá ser válida y corresponder a la semana de la bitácora.</w:t>
      </w:r>
    </w:p>
    <w:p w14:paraId="439D8795" w14:textId="77777777" w:rsidR="00F10999" w:rsidRPr="00E86DAA" w:rsidRDefault="00000000">
      <w:r w:rsidRPr="00E86DAA">
        <w:t>Como la aplicación está orientada al registro de actividades realizadas, se propone no permitir fechas futuras en la primera versión.</w:t>
      </w:r>
    </w:p>
    <w:p w14:paraId="0D67329A" w14:textId="77777777" w:rsidR="00F10999" w:rsidRPr="00E86DAA" w:rsidRDefault="00000000">
      <w:pPr>
        <w:pStyle w:val="RequirementHeading"/>
      </w:pPr>
      <w:r w:rsidRPr="00E86DAA">
        <w:t>RN-08. Descripción de la actividad</w:t>
      </w:r>
    </w:p>
    <w:p w14:paraId="4B0CFEC2" w14:textId="77777777" w:rsidR="00F10999" w:rsidRPr="00E86DAA" w:rsidRDefault="00000000">
      <w:r w:rsidRPr="00E86DAA">
        <w:t>La descripción deberá contener información suficiente para identificar la actividad realizada.</w:t>
      </w:r>
    </w:p>
    <w:p w14:paraId="4C9636E3" w14:textId="77777777" w:rsidR="00F10999" w:rsidRPr="00E86DAA" w:rsidRDefault="00000000">
      <w:r w:rsidRPr="00E86DAA">
        <w:t>No se admitirán descripciones vacías ni textos compuestos únicamente por espacios.</w:t>
      </w:r>
    </w:p>
    <w:p w14:paraId="39C47736" w14:textId="77777777" w:rsidR="00F10999" w:rsidRPr="00E86DAA" w:rsidRDefault="00000000">
      <w:pPr>
        <w:pStyle w:val="RequirementHeading"/>
      </w:pPr>
      <w:r w:rsidRPr="00E86DAA">
        <w:t>RN-09. Proyecto y tipo de actividad</w:t>
      </w:r>
    </w:p>
    <w:p w14:paraId="411E16CD" w14:textId="77777777" w:rsidR="00F10999" w:rsidRPr="00E86DAA" w:rsidRDefault="00000000">
      <w:r w:rsidRPr="00E86DAA">
        <w:t>Toda actividad deberá asociarse con un proyecto y un tipo de actividad válidos.</w:t>
      </w:r>
    </w:p>
    <w:p w14:paraId="3A5D9B8D" w14:textId="77777777" w:rsidR="00F10999" w:rsidRPr="00E86DAA" w:rsidRDefault="00000000">
      <w:r w:rsidRPr="00E86DAA">
        <w:t>En la primera versión, solamente podrán seleccionarse proyectos y tipos que se encuentren habilitados para su utilización.</w:t>
      </w:r>
    </w:p>
    <w:p w14:paraId="34254B56" w14:textId="77777777" w:rsidR="00F10999" w:rsidRPr="00E86DAA" w:rsidRDefault="00000000">
      <w:pPr>
        <w:pStyle w:val="RequirementHeading"/>
      </w:pPr>
      <w:r w:rsidRPr="00E86DAA">
        <w:t>RN-10. Validación antes del almacenamiento</w:t>
      </w:r>
    </w:p>
    <w:p w14:paraId="15C7F74A" w14:textId="77777777" w:rsidR="00F10999" w:rsidRPr="00E86DAA" w:rsidRDefault="00000000">
      <w:r w:rsidRPr="00E86DAA">
        <w:t>El sistema deberá comprobar las condiciones anteriores antes de guardar o modificar una actividad.</w:t>
      </w:r>
    </w:p>
    <w:p w14:paraId="33668B94" w14:textId="77777777" w:rsidR="00F10999" w:rsidRPr="00E86DAA" w:rsidRDefault="00000000">
      <w:r w:rsidRPr="00E86DAA">
        <w:t>Cuando una condición no se cumpla, la operación deberá rechazarse, mostrarse un mensaje comprensible y evitarse el almacenamiento de información inválida.</w:t>
      </w:r>
    </w:p>
    <w:p w14:paraId="0005815D" w14:textId="77777777" w:rsidR="00F10999" w:rsidRPr="00E86DAA" w:rsidRDefault="00000000">
      <w:pPr>
        <w:pStyle w:val="Ttulo2"/>
      </w:pPr>
      <w:r w:rsidRPr="00E86DAA">
        <w:rPr>
          <w:rFonts w:ascii="Aptos" w:hAnsi="Aptos"/>
        </w:rPr>
        <w:t>6. Reglas de modificación y eliminación</w:t>
      </w:r>
    </w:p>
    <w:p w14:paraId="6E408308" w14:textId="77777777" w:rsidR="00F10999" w:rsidRPr="00E86DAA" w:rsidRDefault="00000000">
      <w:pPr>
        <w:pStyle w:val="RequirementHeading"/>
      </w:pPr>
      <w:r w:rsidRPr="00E86DAA">
        <w:t>RN-11. Modificación de borradores</w:t>
      </w:r>
    </w:p>
    <w:p w14:paraId="3BEFB73B" w14:textId="77777777" w:rsidR="00F10999" w:rsidRPr="00E86DAA" w:rsidRDefault="00000000">
      <w:r w:rsidRPr="00E86DAA">
        <w:t>El propietario podrá modificar sus actividades mientras la bitácora se encuentre en estado borrador.</w:t>
      </w:r>
    </w:p>
    <w:p w14:paraId="7655144B" w14:textId="77777777" w:rsidR="00F10999" w:rsidRPr="00E86DAA" w:rsidRDefault="00000000">
      <w:pPr>
        <w:pStyle w:val="RequirementHeading"/>
      </w:pPr>
      <w:r w:rsidRPr="00E86DAA">
        <w:t>RN-12. Modificación de bitácoras devueltas</w:t>
      </w:r>
    </w:p>
    <w:p w14:paraId="38F8747D" w14:textId="77777777" w:rsidR="00F10999" w:rsidRPr="00E86DAA" w:rsidRDefault="00000000">
      <w:r w:rsidRPr="00E86DAA">
        <w:t>El propietario podrá corregir las actividades de una bitácora devuelta para atender las observaciones del supervisor.</w:t>
      </w:r>
    </w:p>
    <w:p w14:paraId="2E99A0F9" w14:textId="77777777" w:rsidR="00F10999" w:rsidRPr="00E86DAA" w:rsidRDefault="00000000">
      <w:pPr>
        <w:pStyle w:val="RequirementHeading"/>
      </w:pPr>
      <w:r w:rsidRPr="00E86DAA">
        <w:lastRenderedPageBreak/>
        <w:t>RN-13. Restricción de modificaciones durante la revisión</w:t>
      </w:r>
    </w:p>
    <w:p w14:paraId="56C147D3" w14:textId="77777777" w:rsidR="00F10999" w:rsidRPr="00E86DAA" w:rsidRDefault="00000000">
      <w:r w:rsidRPr="00E86DAA">
        <w:t>Una vez enviada la bitácora a revisión, sus actividades no podrán modificarse ni eliminarse mediante las operaciones ordinarias del empleado.</w:t>
      </w:r>
    </w:p>
    <w:p w14:paraId="4FED3B8C" w14:textId="77777777" w:rsidR="00F10999" w:rsidRPr="00E86DAA" w:rsidRDefault="00000000">
      <w:r w:rsidRPr="00E86DAA">
        <w:t>Esta restricción se mantendrá mientras la bitácora permanezca pendiente de revisión.</w:t>
      </w:r>
    </w:p>
    <w:p w14:paraId="5B125827" w14:textId="77777777" w:rsidR="00F10999" w:rsidRPr="00E86DAA" w:rsidRDefault="00000000">
      <w:pPr>
        <w:pStyle w:val="RequirementHeading"/>
      </w:pPr>
      <w:r w:rsidRPr="00E86DAA">
        <w:t>RN-14. Protección de bitácoras aprobadas</w:t>
      </w:r>
    </w:p>
    <w:p w14:paraId="69CCB864" w14:textId="77777777" w:rsidR="00F10999" w:rsidRPr="00E86DAA" w:rsidRDefault="00000000">
      <w:r w:rsidRPr="00E86DAA">
        <w:t>Una bitácora aprobada no podrá editarse ni eliminarse mediante las operaciones ordinarias de la primera versión.</w:t>
      </w:r>
    </w:p>
    <w:p w14:paraId="6DCAC791" w14:textId="77777777" w:rsidR="00F10999" w:rsidRPr="00E86DAA" w:rsidRDefault="00000000">
      <w:r w:rsidRPr="00E86DAA">
        <w:t>Si en el futuro fuera necesario corregir una bitácora aprobada, deberá definirse un procedimiento controlado que conserve la trazabilidad de la decisión original.</w:t>
      </w:r>
    </w:p>
    <w:p w14:paraId="1756ED74" w14:textId="77777777" w:rsidR="00F10999" w:rsidRPr="00E86DAA" w:rsidRDefault="00000000">
      <w:pPr>
        <w:pStyle w:val="Ttulo2"/>
      </w:pPr>
      <w:r w:rsidRPr="00E86DAA">
        <w:rPr>
          <w:rFonts w:ascii="Aptos" w:hAnsi="Aptos"/>
        </w:rPr>
        <w:t>7. Reglas de envío a revisión</w:t>
      </w:r>
    </w:p>
    <w:p w14:paraId="7CE044A4" w14:textId="77777777" w:rsidR="00F10999" w:rsidRPr="00E86DAA" w:rsidRDefault="00000000">
      <w:pPr>
        <w:pStyle w:val="RequirementHeading"/>
      </w:pPr>
      <w:r w:rsidRPr="00E86DAA">
        <w:t>RN-15. Condiciones para enviar</w:t>
      </w:r>
    </w:p>
    <w:p w14:paraId="42B64F0C" w14:textId="77777777" w:rsidR="00F10999" w:rsidRPr="00E86DAA" w:rsidRDefault="00000000">
      <w:r w:rsidRPr="00E86DAA">
        <w:t>Una bitácora podrá enviarse a revisión cuando:</w:t>
      </w:r>
    </w:p>
    <w:p w14:paraId="670368C8" w14:textId="77777777" w:rsidR="00F10999" w:rsidRPr="00E86DAA" w:rsidRDefault="00000000">
      <w:r w:rsidRPr="00E86DAA">
        <w:t>Pertenezca al usuario que realiza la operación.</w:t>
      </w:r>
    </w:p>
    <w:p w14:paraId="08D7B04E" w14:textId="77777777" w:rsidR="00F10999" w:rsidRPr="00E86DAA" w:rsidRDefault="00000000">
      <w:r w:rsidRPr="00E86DAA">
        <w:t>Contenga al menos una actividad.</w:t>
      </w:r>
    </w:p>
    <w:p w14:paraId="5593462C" w14:textId="77777777" w:rsidR="00F10999" w:rsidRPr="00E86DAA" w:rsidRDefault="00000000">
      <w:r w:rsidRPr="00E86DAA">
        <w:t>Todas las actividades cumplan las validaciones establecidas.</w:t>
      </w:r>
    </w:p>
    <w:p w14:paraId="0DF7FBC6" w14:textId="77777777" w:rsidR="00F10999" w:rsidRPr="00E86DAA" w:rsidRDefault="00000000">
      <w:r w:rsidRPr="00E86DAA">
        <w:t>Se encuentre en estado borrador o devuelto.</w:t>
      </w:r>
    </w:p>
    <w:p w14:paraId="7D82A315" w14:textId="77777777" w:rsidR="00F10999" w:rsidRPr="00E86DAA" w:rsidRDefault="00000000">
      <w:pPr>
        <w:pStyle w:val="RequirementHeading"/>
      </w:pPr>
      <w:r w:rsidRPr="00E86DAA">
        <w:t>RN-16. Cambio de estado al enviar</w:t>
      </w:r>
    </w:p>
    <w:p w14:paraId="17B759C3" w14:textId="77777777" w:rsidR="00F10999" w:rsidRPr="00E86DAA" w:rsidRDefault="00000000">
      <w:r w:rsidRPr="00E86DAA">
        <w:t>Cuando el sistema acepte el envío, la bitácora cambiará al estado enviada.</w:t>
      </w:r>
    </w:p>
    <w:p w14:paraId="6FFB4E80" w14:textId="77777777" w:rsidR="00F10999" w:rsidRPr="00E86DAA" w:rsidRDefault="00000000">
      <w:r w:rsidRPr="00E86DAA">
        <w:t>La aplicación deberá registrar la fecha y hora del envío y hacer que la bitácora aparezca en la consulta correspondiente del supervisor autorizado.</w:t>
      </w:r>
    </w:p>
    <w:p w14:paraId="16FF7B57" w14:textId="77777777" w:rsidR="00F10999" w:rsidRPr="00E86DAA" w:rsidRDefault="00000000">
      <w:pPr>
        <w:pStyle w:val="RequirementHeading"/>
      </w:pPr>
      <w:r w:rsidRPr="00E86DAA">
        <w:t>RN-17. Restricción de reenvíos duplicados</w:t>
      </w:r>
    </w:p>
    <w:p w14:paraId="622B6F60" w14:textId="77777777" w:rsidR="00F10999" w:rsidRPr="00E86DAA" w:rsidRDefault="00000000">
      <w:r w:rsidRPr="00E86DAA">
        <w:t>Una bitácora que ya esté enviada o aprobada no podrá enviarse nuevamente mediante la misma operación.</w:t>
      </w:r>
    </w:p>
    <w:p w14:paraId="375CAD9C" w14:textId="77777777" w:rsidR="00F10999" w:rsidRPr="00E86DAA" w:rsidRDefault="00000000">
      <w:r w:rsidRPr="00E86DAA">
        <w:t>Para volver a revisión después de una devolución, el usuario deberá atender las correcciones y realizar un nuevo envío válido.</w:t>
      </w:r>
    </w:p>
    <w:p w14:paraId="797D1D8C" w14:textId="77777777" w:rsidR="00F10999" w:rsidRPr="00E86DAA" w:rsidRDefault="00000000">
      <w:pPr>
        <w:pStyle w:val="Ttulo2"/>
      </w:pPr>
      <w:r w:rsidRPr="00E86DAA">
        <w:rPr>
          <w:rFonts w:ascii="Aptos" w:hAnsi="Aptos"/>
        </w:rPr>
        <w:t>8. Reglas de revisión y aprobación</w:t>
      </w:r>
    </w:p>
    <w:p w14:paraId="4FE388EE" w14:textId="77777777" w:rsidR="00F10999" w:rsidRPr="00E86DAA" w:rsidRDefault="00000000">
      <w:pPr>
        <w:pStyle w:val="RequirementHeading"/>
      </w:pPr>
      <w:r w:rsidRPr="00E86DAA">
        <w:t>RN-18. Permisos del supervisor</w:t>
      </w:r>
    </w:p>
    <w:p w14:paraId="67090313" w14:textId="77777777" w:rsidR="00F10999" w:rsidRPr="00E86DAA" w:rsidRDefault="00000000">
      <w:r w:rsidRPr="00E86DAA">
        <w:t>Solamente un usuario con permisos de supervisor podrá aprobar o devolver una bitácora.</w:t>
      </w:r>
    </w:p>
    <w:p w14:paraId="5FC7F054" w14:textId="77777777" w:rsidR="00F10999" w:rsidRPr="00E86DAA" w:rsidRDefault="00000000">
      <w:r w:rsidRPr="00E86DAA">
        <w:t>La aplicación deberá verificar esos permisos en el servidor antes de ejecutar la operación.</w:t>
      </w:r>
    </w:p>
    <w:p w14:paraId="145BAD18" w14:textId="77777777" w:rsidR="00F10999" w:rsidRPr="00E86DAA" w:rsidRDefault="00000000">
      <w:pPr>
        <w:pStyle w:val="RequirementHeading"/>
      </w:pPr>
      <w:r w:rsidRPr="00E86DAA">
        <w:t>RN-19. Prohibición de autoaprobación</w:t>
      </w:r>
    </w:p>
    <w:p w14:paraId="1C0C3EBF" w14:textId="77777777" w:rsidR="00F10999" w:rsidRPr="00E86DAA" w:rsidRDefault="00000000">
      <w:r w:rsidRPr="00E86DAA">
        <w:t>Un usuario no podrá aprobar su propia bitácora, aunque disponga de permisos adicionales de supervisión.</w:t>
      </w:r>
    </w:p>
    <w:p w14:paraId="1CCFF4BD" w14:textId="77777777" w:rsidR="00F10999" w:rsidRPr="00E86DAA" w:rsidRDefault="00000000">
      <w:r w:rsidRPr="00E86DAA">
        <w:t>Esta regla garantiza que la aprobación sea realizada por una persona distinta del propietario del registro.</w:t>
      </w:r>
    </w:p>
    <w:p w14:paraId="70ECB7D8" w14:textId="77777777" w:rsidR="00F10999" w:rsidRPr="00E86DAA" w:rsidRDefault="00000000">
      <w:pPr>
        <w:pStyle w:val="RequirementHeading"/>
      </w:pPr>
      <w:r w:rsidRPr="00E86DAA">
        <w:t>RN-20. Condiciones para aprobar</w:t>
      </w:r>
    </w:p>
    <w:p w14:paraId="4455DAB8" w14:textId="77777777" w:rsidR="00F10999" w:rsidRPr="00E86DAA" w:rsidRDefault="00000000">
      <w:r w:rsidRPr="00E86DAA">
        <w:t>El supervisor podrá aprobar una bitácora cuando esta se encuentre enviada y pendiente de revisión.</w:t>
      </w:r>
    </w:p>
    <w:p w14:paraId="2CB4AB6C" w14:textId="77777777" w:rsidR="00F10999" w:rsidRPr="00E86DAA" w:rsidRDefault="00000000">
      <w:r w:rsidRPr="00E86DAA">
        <w:t>Una bitácora en borrador, devuelta o ya aprobada no podrá aprobarse mediante la operación ordinaria.</w:t>
      </w:r>
    </w:p>
    <w:p w14:paraId="2A211B43" w14:textId="77777777" w:rsidR="00F10999" w:rsidRPr="00E86DAA" w:rsidRDefault="00000000">
      <w:pPr>
        <w:pStyle w:val="RequirementHeading"/>
      </w:pPr>
      <w:r w:rsidRPr="00E86DAA">
        <w:t>RN-21. Registro de la aprobación</w:t>
      </w:r>
    </w:p>
    <w:p w14:paraId="531FA8B0" w14:textId="77777777" w:rsidR="00F10999" w:rsidRPr="00E86DAA" w:rsidRDefault="00000000">
      <w:r w:rsidRPr="00E86DAA">
        <w:t>Al aprobar una bitácora, el sistema deberá almacenar como mínimo:</w:t>
      </w:r>
    </w:p>
    <w:p w14:paraId="00974F7E" w14:textId="77777777" w:rsidR="00F10999" w:rsidRPr="00E86DAA" w:rsidRDefault="00000000">
      <w:r w:rsidRPr="00E86DAA">
        <w:t>El usuario que realizó la aprobación.</w:t>
      </w:r>
    </w:p>
    <w:p w14:paraId="47D1494C" w14:textId="77777777" w:rsidR="00F10999" w:rsidRPr="00E86DAA" w:rsidRDefault="00000000">
      <w:r w:rsidRPr="00E86DAA">
        <w:t>La fecha y hora de la decisión.</w:t>
      </w:r>
    </w:p>
    <w:p w14:paraId="42F5CF1D" w14:textId="77777777" w:rsidR="00F10999" w:rsidRPr="00E86DAA" w:rsidRDefault="00000000">
      <w:r w:rsidRPr="00E86DAA">
        <w:t>El estado resultante de la bitácora.</w:t>
      </w:r>
    </w:p>
    <w:p w14:paraId="6B175D0E" w14:textId="77777777" w:rsidR="00F10999" w:rsidRPr="00E86DAA" w:rsidRDefault="00000000">
      <w:r w:rsidRPr="00E86DAA">
        <w:t>La bitácora cambiará al estado aprobada y quedará protegida frente a modificaciones ordinarias.</w:t>
      </w:r>
    </w:p>
    <w:p w14:paraId="7A59D3E6" w14:textId="77777777" w:rsidR="00F10999" w:rsidRPr="00E86DAA" w:rsidRDefault="00000000">
      <w:pPr>
        <w:pStyle w:val="RequirementHeading"/>
      </w:pPr>
      <w:r w:rsidRPr="00E86DAA">
        <w:t>RN-22. Condiciones para devolver</w:t>
      </w:r>
    </w:p>
    <w:p w14:paraId="63231B75" w14:textId="77777777" w:rsidR="00F10999" w:rsidRPr="00E86DAA" w:rsidRDefault="00000000">
      <w:r w:rsidRPr="00E86DAA">
        <w:t>El supervisor podrá devolver una bitácora enviada cuando identifique información que deba corregirse.</w:t>
      </w:r>
    </w:p>
    <w:p w14:paraId="54E14FEA" w14:textId="77777777" w:rsidR="00F10999" w:rsidRPr="00E86DAA" w:rsidRDefault="00000000">
      <w:r w:rsidRPr="00E86DAA">
        <w:t>La devolución deberá incluir una observación obligatoria que explique el motivo de la decisión.</w:t>
      </w:r>
    </w:p>
    <w:p w14:paraId="62C399E0" w14:textId="77777777" w:rsidR="00F10999" w:rsidRPr="00E86DAA" w:rsidRDefault="00000000">
      <w:pPr>
        <w:pStyle w:val="RequirementHeading"/>
      </w:pPr>
      <w:r w:rsidRPr="00E86DAA">
        <w:lastRenderedPageBreak/>
        <w:t>RN-23. Registro de la devolución</w:t>
      </w:r>
    </w:p>
    <w:p w14:paraId="04F3065D" w14:textId="77777777" w:rsidR="00F10999" w:rsidRPr="00E86DAA" w:rsidRDefault="00000000">
      <w:r w:rsidRPr="00E86DAA">
        <w:t>Al devolver una bitácora, el sistema deberá registrar el supervisor responsable, la fecha y hora de la decisión y la observación correspondiente.</w:t>
      </w:r>
    </w:p>
    <w:p w14:paraId="7A47C50B" w14:textId="77777777" w:rsidR="00F10999" w:rsidRPr="00E86DAA" w:rsidRDefault="00000000">
      <w:r w:rsidRPr="00E86DAA">
        <w:t>El estado de la bitácora cambiará a devuelta.</w:t>
      </w:r>
    </w:p>
    <w:p w14:paraId="2E5F3E18" w14:textId="77777777" w:rsidR="00F10999" w:rsidRPr="00E86DAA" w:rsidRDefault="00000000">
      <w:pPr>
        <w:pStyle w:val="RequirementHeading"/>
      </w:pPr>
      <w:r w:rsidRPr="00E86DAA">
        <w:t>RN-24. Historial de revisión</w:t>
      </w:r>
    </w:p>
    <w:p w14:paraId="16DDE561" w14:textId="77777777" w:rsidR="00F10999" w:rsidRPr="00E86DAA" w:rsidRDefault="00000000">
      <w:r w:rsidRPr="00E86DAA">
        <w:t>Las decisiones de revisión y las observaciones anteriores deberán conservarse para permitir consultar el historial del proceso.</w:t>
      </w:r>
    </w:p>
    <w:p w14:paraId="59B578BA" w14:textId="77777777" w:rsidR="00F10999" w:rsidRPr="00E86DAA" w:rsidRDefault="00000000">
      <w:r w:rsidRPr="00E86DAA">
        <w:t>Cuando una bitácora se reenvíe, la nueva decisión no deberá eliminar el registro histórico de la devolución anterior.</w:t>
      </w:r>
    </w:p>
    <w:p w14:paraId="21E56425" w14:textId="77777777" w:rsidR="00F10999" w:rsidRPr="00E86DAA" w:rsidRDefault="00000000">
      <w:pPr>
        <w:pStyle w:val="Ttulo2"/>
      </w:pPr>
      <w:r w:rsidRPr="00E86DAA">
        <w:rPr>
          <w:rFonts w:ascii="Aptos" w:hAnsi="Aptos"/>
        </w:rPr>
        <w:t>9. Reglas de corrección y reenvío</w:t>
      </w:r>
    </w:p>
    <w:p w14:paraId="783F9A7B" w14:textId="77777777" w:rsidR="00F10999" w:rsidRPr="00E86DAA" w:rsidRDefault="00000000">
      <w:pPr>
        <w:pStyle w:val="RequirementHeading"/>
      </w:pPr>
      <w:r w:rsidRPr="00E86DAA">
        <w:t>RN-25. Corrección después de una devolución</w:t>
      </w:r>
    </w:p>
    <w:p w14:paraId="3B1665FB" w14:textId="77777777" w:rsidR="00F10999" w:rsidRPr="00E86DAA" w:rsidRDefault="00000000">
      <w:r w:rsidRPr="00E86DAA">
        <w:t>Cuando el usuario reciba una bitácora devuelta, podrá consultar la observación del supervisor y modificar la información que corresponda.</w:t>
      </w:r>
    </w:p>
    <w:p w14:paraId="65532D6A" w14:textId="77777777" w:rsidR="00F10999" w:rsidRPr="00E86DAA" w:rsidRDefault="00000000">
      <w:pPr>
        <w:pStyle w:val="RequirementHeading"/>
      </w:pPr>
      <w:r w:rsidRPr="00E86DAA">
        <w:t>RN-26. Reenvío de la bitácora corregida</w:t>
      </w:r>
    </w:p>
    <w:p w14:paraId="4302368A" w14:textId="77777777" w:rsidR="00F10999" w:rsidRPr="00E86DAA" w:rsidRDefault="00000000">
      <w:r w:rsidRPr="00E86DAA">
        <w:t>Una vez corregida la información, el usuario podrá reenviar la bitácora si cumple las condiciones de envío.</w:t>
      </w:r>
    </w:p>
    <w:p w14:paraId="46F32FB6" w14:textId="77777777" w:rsidR="00F10999" w:rsidRPr="00E86DAA" w:rsidRDefault="00000000">
      <w:r w:rsidRPr="00E86DAA">
        <w:t>El estado cambiará nuevamente a enviada y la bitácora quedará pendiente de revisión.</w:t>
      </w:r>
    </w:p>
    <w:p w14:paraId="7A7A4250" w14:textId="77777777" w:rsidR="00F10999" w:rsidRPr="00E86DAA" w:rsidRDefault="00000000">
      <w:pPr>
        <w:pStyle w:val="RequirementHeading"/>
      </w:pPr>
      <w:r w:rsidRPr="00E86DAA">
        <w:t>RN-27. Conservación de las observaciones</w:t>
      </w:r>
    </w:p>
    <w:p w14:paraId="3F4EF82A" w14:textId="77777777" w:rsidR="00F10999" w:rsidRPr="00E86DAA" w:rsidRDefault="00000000">
      <w:r w:rsidRPr="00E86DAA">
        <w:t>Las observaciones anteriores deberán mantenerse disponibles en el historial, aunque se realicen correcciones y nuevos envíos.</w:t>
      </w:r>
    </w:p>
    <w:p w14:paraId="53933BE6" w14:textId="77777777" w:rsidR="00F10999" w:rsidRPr="00E86DAA" w:rsidRDefault="00000000">
      <w:pPr>
        <w:pStyle w:val="Ttulo2"/>
      </w:pPr>
      <w:r w:rsidRPr="00E86DAA">
        <w:rPr>
          <w:rFonts w:ascii="Aptos" w:hAnsi="Aptos"/>
        </w:rPr>
        <w:t>10. Reglas para el cálculo de tiempos</w:t>
      </w:r>
    </w:p>
    <w:p w14:paraId="526DBBD3" w14:textId="77777777" w:rsidR="00F10999" w:rsidRPr="00E86DAA" w:rsidRDefault="00000000">
      <w:pPr>
        <w:pStyle w:val="RequirementHeading"/>
      </w:pPr>
      <w:r w:rsidRPr="00E86DAA">
        <w:t>RN-28. Cálculo del tiempo total</w:t>
      </w:r>
    </w:p>
    <w:p w14:paraId="56CB5C40" w14:textId="77777777" w:rsidR="00F10999" w:rsidRPr="00E86DAA" w:rsidRDefault="00000000">
      <w:r w:rsidRPr="00E86DAA">
        <w:t>El tiempo total de una bitácora se calculará sumando las duraciones de sus actividades registradas y válidas.</w:t>
      </w:r>
    </w:p>
    <w:p w14:paraId="529EF1D8" w14:textId="77777777" w:rsidR="00F10999" w:rsidRPr="00E86DAA" w:rsidRDefault="00000000">
      <w:r w:rsidRPr="00E86DAA">
        <w:t>El usuario no deberá introducir manualmente el total calculado por el sistema.</w:t>
      </w:r>
    </w:p>
    <w:p w14:paraId="36B0C934" w14:textId="77777777" w:rsidR="00F10999" w:rsidRPr="00E86DAA" w:rsidRDefault="00000000">
      <w:pPr>
        <w:pStyle w:val="RequirementHeading"/>
      </w:pPr>
      <w:r w:rsidRPr="00E86DAA">
        <w:t>RN-29. Correspondencia con los filtros</w:t>
      </w:r>
    </w:p>
    <w:p w14:paraId="3723B2A6" w14:textId="77777777" w:rsidR="00F10999" w:rsidRPr="00E86DAA" w:rsidRDefault="00000000">
      <w:r w:rsidRPr="00E86DAA">
        <w:t>Cuando se consulte un período, un proyecto o un tipo de actividad, el total mostrado deberá corresponder únicamente a las actividades incluidas en los resultados de esa consulta.</w:t>
      </w:r>
    </w:p>
    <w:p w14:paraId="6F894D37" w14:textId="77777777" w:rsidR="00F10999" w:rsidRPr="00E86DAA" w:rsidRDefault="00000000">
      <w:pPr>
        <w:pStyle w:val="RequirementHeading"/>
      </w:pPr>
      <w:r w:rsidRPr="00E86DAA">
        <w:t>RN-30. Presentación de los resultados</w:t>
      </w:r>
    </w:p>
    <w:p w14:paraId="016418B1" w14:textId="77777777" w:rsidR="00F10999" w:rsidRPr="00E86DAA" w:rsidRDefault="00000000">
      <w:r w:rsidRPr="00E86DAA">
        <w:t>Los tiempos se almacenarán en minutos y podrán presentarse en un formato más legible, como horas y minutos.</w:t>
      </w:r>
    </w:p>
    <w:p w14:paraId="7813EC61" w14:textId="77777777" w:rsidR="00F10999" w:rsidRPr="00E86DAA" w:rsidRDefault="00000000">
      <w:r w:rsidRPr="00E86DAA">
        <w:t>La conversión de formato no deberá alterar el total real almacenado.</w:t>
      </w:r>
    </w:p>
    <w:p w14:paraId="2F603A47" w14:textId="77777777" w:rsidR="00F10999" w:rsidRPr="00E86DAA" w:rsidRDefault="00000000">
      <w:pPr>
        <w:pStyle w:val="Ttulo2"/>
      </w:pPr>
      <w:r w:rsidRPr="00E86DAA">
        <w:rPr>
          <w:rFonts w:ascii="Aptos" w:hAnsi="Aptos"/>
        </w:rPr>
        <w:t>11. Reglas de acceso a la información</w:t>
      </w:r>
    </w:p>
    <w:p w14:paraId="19A89089" w14:textId="77777777" w:rsidR="00F10999" w:rsidRPr="00E86DAA" w:rsidRDefault="00000000">
      <w:pPr>
        <w:pStyle w:val="RequirementHeading"/>
      </w:pPr>
      <w:r w:rsidRPr="00E86DAA">
        <w:t>RN-31. Acceso del empleado</w:t>
      </w:r>
    </w:p>
    <w:p w14:paraId="72BD89F8" w14:textId="77777777" w:rsidR="00F10999" w:rsidRPr="00E86DAA" w:rsidRDefault="00000000">
      <w:r w:rsidRPr="00E86DAA">
        <w:t>El empleado podrá consultar y administrar sus propias actividades de acuerdo con el estado de sus bitácoras.</w:t>
      </w:r>
    </w:p>
    <w:p w14:paraId="6C62E3C1" w14:textId="77777777" w:rsidR="00F10999" w:rsidRPr="00E86DAA" w:rsidRDefault="00000000">
      <w:r w:rsidRPr="00E86DAA">
        <w:t>No podrá consultar ni modificar registros pertenecientes a otros usuarios, salvo que exista una autorización expresamente definida.</w:t>
      </w:r>
    </w:p>
    <w:p w14:paraId="28C85C46" w14:textId="77777777" w:rsidR="00F10999" w:rsidRPr="00E86DAA" w:rsidRDefault="00000000">
      <w:pPr>
        <w:pStyle w:val="RequirementHeading"/>
      </w:pPr>
      <w:r w:rsidRPr="00E86DAA">
        <w:t>RN-32. Acceso del supervisor</w:t>
      </w:r>
    </w:p>
    <w:p w14:paraId="2988B855" w14:textId="77777777" w:rsidR="00F10999" w:rsidRPr="00E86DAA" w:rsidRDefault="00000000">
      <w:r w:rsidRPr="00E86DAA">
        <w:t>El supervisor podrá consultar las bitácoras que tenga autorización para revisar y ejecutar las acciones correspondientes a su rol.</w:t>
      </w:r>
    </w:p>
    <w:p w14:paraId="7D14529E" w14:textId="77777777" w:rsidR="00F10999" w:rsidRPr="00E86DAA" w:rsidRDefault="00000000">
      <w:r w:rsidRPr="00E86DAA">
        <w:t>En la primera versión deberá definirse si todos los supervisores podrán consultar todas las bitácoras pendientes o si la consulta estará limitada a los colaboradores asignados.</w:t>
      </w:r>
    </w:p>
    <w:p w14:paraId="0FB26B04" w14:textId="77777777" w:rsidR="00F10999" w:rsidRPr="00E86DAA" w:rsidRDefault="00000000">
      <w:pPr>
        <w:pStyle w:val="RequirementHeading"/>
      </w:pPr>
      <w:r w:rsidRPr="00E86DAA">
        <w:t>RN-33. Aplicación de los permisos en el servidor</w:t>
      </w:r>
    </w:p>
    <w:p w14:paraId="4AC0366B" w14:textId="77777777" w:rsidR="00F10999" w:rsidRPr="00E86DAA" w:rsidRDefault="00000000">
      <w:r w:rsidRPr="00E86DAA">
        <w:t>Las restricciones de acceso deberán aplicarse en el servidor, no solamente mediante la ocultación de botones o elementos de la interfaz.</w:t>
      </w:r>
    </w:p>
    <w:p w14:paraId="4AF48907" w14:textId="77777777" w:rsidR="00F10999" w:rsidRPr="00E86DAA" w:rsidRDefault="00000000">
      <w:r w:rsidRPr="00E86DAA">
        <w:t>Las solicitudes no autorizadas deberán rechazarse sin modificar los registros.</w:t>
      </w:r>
    </w:p>
    <w:p w14:paraId="2239A970" w14:textId="77777777" w:rsidR="00F10999" w:rsidRPr="00E86DAA" w:rsidRDefault="00000000">
      <w:pPr>
        <w:pStyle w:val="Ttulo2"/>
      </w:pPr>
      <w:r w:rsidRPr="00E86DAA">
        <w:rPr>
          <w:rFonts w:ascii="Aptos" w:hAnsi="Aptos"/>
        </w:rPr>
        <w:lastRenderedPageBreak/>
        <w:t>12. Reglas para los informes</w:t>
      </w:r>
    </w:p>
    <w:p w14:paraId="1925E3A3" w14:textId="77777777" w:rsidR="00F10999" w:rsidRPr="00E86DAA" w:rsidRDefault="00000000">
      <w:pPr>
        <w:pStyle w:val="RequirementHeading"/>
      </w:pPr>
      <w:r w:rsidRPr="00E86DAA">
        <w:t>RN-34. Consistencia del informe</w:t>
      </w:r>
    </w:p>
    <w:p w14:paraId="5D9AB5A9" w14:textId="77777777" w:rsidR="00F10999" w:rsidRPr="00E86DAA" w:rsidRDefault="00000000">
      <w:r w:rsidRPr="00E86DAA">
        <w:t>Los informes deberán generarse a partir de los datos almacenados y respetar el período y los filtros seleccionados.</w:t>
      </w:r>
    </w:p>
    <w:p w14:paraId="1337FF3F" w14:textId="77777777" w:rsidR="00F10999" w:rsidRPr="00E86DAA" w:rsidRDefault="00000000">
      <w:pPr>
        <w:pStyle w:val="RequirementHeading"/>
      </w:pPr>
      <w:r w:rsidRPr="00E86DAA">
        <w:t>RN-35. Contenido mínimo del PDF</w:t>
      </w:r>
    </w:p>
    <w:p w14:paraId="6647C81C" w14:textId="77777777" w:rsidR="00F10999" w:rsidRPr="00E86DAA" w:rsidRDefault="00000000">
      <w:r w:rsidRPr="00E86DAA">
        <w:t>El informe deberá mostrar, como mínimo, la identificación del período, los datos de las actividades incluidas, sus duraciones y el tiempo total calculado.</w:t>
      </w:r>
    </w:p>
    <w:p w14:paraId="6AD4CB29" w14:textId="77777777" w:rsidR="00F10999" w:rsidRPr="00E86DAA" w:rsidRDefault="00000000">
      <w:r w:rsidRPr="00E86DAA">
        <w:t>Cuando corresponda, también podrá incluir el estado de la bitácora y los datos de revisión.</w:t>
      </w:r>
    </w:p>
    <w:p w14:paraId="0082E0CE" w14:textId="77777777" w:rsidR="00F10999" w:rsidRPr="00E86DAA" w:rsidRDefault="00000000">
      <w:pPr>
        <w:pStyle w:val="RequirementHeading"/>
      </w:pPr>
      <w:r w:rsidRPr="00E86DAA">
        <w:t>RN-36. Protección de los informes</w:t>
      </w:r>
    </w:p>
    <w:p w14:paraId="37F6EA85" w14:textId="77777777" w:rsidR="00F10999" w:rsidRPr="00E86DAA" w:rsidRDefault="00000000">
      <w:r w:rsidRPr="00E86DAA">
        <w:t>Solamente los usuarios autorizados podrán consultar o exportar los datos de una bitácora.</w:t>
      </w:r>
    </w:p>
    <w:p w14:paraId="168FC630" w14:textId="77777777" w:rsidR="00F10999" w:rsidRPr="00E86DAA" w:rsidRDefault="00000000">
      <w:r w:rsidRPr="00E86DAA">
        <w:t>La exportación a PDF no deberá permitir acceder a información que el usuario no pueda consultar dentro de la aplicación.</w:t>
      </w:r>
    </w:p>
    <w:p w14:paraId="24B2E486" w14:textId="77777777" w:rsidR="00F10999" w:rsidRPr="00E86DAA" w:rsidRDefault="00000000">
      <w:pPr>
        <w:pStyle w:val="Ttulo2"/>
      </w:pPr>
      <w:r w:rsidRPr="00E86DAA">
        <w:rPr>
          <w:rFonts w:ascii="Aptos" w:hAnsi="Aptos"/>
        </w:rPr>
        <w:t>13. Resumen del flujo de estados</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61145973"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7DF5AE49" w14:textId="77777777" w:rsidR="00F10999" w:rsidRPr="00E86DAA" w:rsidRDefault="00000000">
            <w:pPr>
              <w:spacing w:after="30" w:line="240" w:lineRule="auto"/>
            </w:pPr>
            <w:r w:rsidRPr="00E86DAA">
              <w:rPr>
                <w:b/>
                <w:color w:val="FFFFFF"/>
                <w:sz w:val="16"/>
              </w:rPr>
              <w:t>Estado actual</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552C1CE8" w14:textId="77777777" w:rsidR="00F10999" w:rsidRPr="00E86DAA" w:rsidRDefault="00000000">
            <w:pPr>
              <w:spacing w:after="30" w:line="240" w:lineRule="auto"/>
            </w:pPr>
            <w:r w:rsidRPr="00E86DAA">
              <w:rPr>
                <w:b/>
                <w:color w:val="FFFFFF"/>
                <w:sz w:val="16"/>
              </w:rPr>
              <w:t>Acción permitida</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185DC9D3" w14:textId="77777777" w:rsidR="00F10999" w:rsidRPr="00E86DAA" w:rsidRDefault="00000000">
            <w:pPr>
              <w:spacing w:after="30" w:line="240" w:lineRule="auto"/>
            </w:pPr>
            <w:r w:rsidRPr="00E86DAA">
              <w:rPr>
                <w:b/>
                <w:color w:val="FFFFFF"/>
                <w:sz w:val="16"/>
              </w:rPr>
              <w:t>Estado resultante</w:t>
            </w:r>
          </w:p>
        </w:tc>
      </w:tr>
      <w:tr w:rsidR="00F10999" w:rsidRPr="00E86DAA" w14:paraId="6B17CC13"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4B87AA6" w14:textId="77777777" w:rsidR="00F10999" w:rsidRPr="00E86DAA" w:rsidRDefault="00000000">
            <w:pPr>
              <w:spacing w:after="30" w:line="240" w:lineRule="auto"/>
            </w:pPr>
            <w:r w:rsidRPr="00E86DAA">
              <w:rPr>
                <w:sz w:val="16"/>
              </w:rPr>
              <w:t>Borrador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4462566" w14:textId="77777777" w:rsidR="00F10999" w:rsidRPr="00E86DAA" w:rsidRDefault="00000000">
            <w:pPr>
              <w:spacing w:after="30" w:line="240" w:lineRule="auto"/>
            </w:pPr>
            <w:r w:rsidRPr="00E86DAA">
              <w:rPr>
                <w:sz w:val="16"/>
              </w:rPr>
              <w:t>Enviar una bitácora válida</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2156D87" w14:textId="77777777" w:rsidR="00F10999" w:rsidRPr="00E86DAA" w:rsidRDefault="00000000">
            <w:pPr>
              <w:spacing w:after="30" w:line="240" w:lineRule="auto"/>
            </w:pPr>
            <w:r w:rsidRPr="00E86DAA">
              <w:rPr>
                <w:sz w:val="16"/>
              </w:rPr>
              <w:t>Enviada</w:t>
            </w:r>
          </w:p>
        </w:tc>
      </w:tr>
      <w:tr w:rsidR="00F10999" w:rsidRPr="00E86DAA" w14:paraId="5058A5CD"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AFCF4A9" w14:textId="77777777" w:rsidR="00F10999" w:rsidRPr="00E86DAA" w:rsidRDefault="00000000">
            <w:pPr>
              <w:spacing w:after="30" w:line="240" w:lineRule="auto"/>
            </w:pPr>
            <w:r w:rsidRPr="00E86DAA">
              <w:rPr>
                <w:sz w:val="16"/>
              </w:rPr>
              <w:t>Enviada</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5429F55" w14:textId="77777777" w:rsidR="00F10999" w:rsidRPr="00E86DAA" w:rsidRDefault="00000000">
            <w:pPr>
              <w:spacing w:after="30" w:line="240" w:lineRule="auto"/>
            </w:pPr>
            <w:r w:rsidRPr="00E86DAA">
              <w:rPr>
                <w:sz w:val="16"/>
              </w:rPr>
              <w:t>Aprobar por un supervisor autorizado</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7E7529A" w14:textId="77777777" w:rsidR="00F10999" w:rsidRPr="00E86DAA" w:rsidRDefault="00000000">
            <w:pPr>
              <w:spacing w:after="30" w:line="240" w:lineRule="auto"/>
            </w:pPr>
            <w:r w:rsidRPr="00E86DAA">
              <w:rPr>
                <w:sz w:val="16"/>
              </w:rPr>
              <w:t>Aprobada</w:t>
            </w:r>
          </w:p>
        </w:tc>
      </w:tr>
      <w:tr w:rsidR="00F10999" w:rsidRPr="00E86DAA" w14:paraId="698D301B"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3DD8ABA" w14:textId="77777777" w:rsidR="00F10999" w:rsidRPr="00E86DAA" w:rsidRDefault="00000000">
            <w:pPr>
              <w:spacing w:after="30" w:line="240" w:lineRule="auto"/>
            </w:pPr>
            <w:r w:rsidRPr="00E86DAA">
              <w:rPr>
                <w:sz w:val="16"/>
              </w:rPr>
              <w:t>Enviada</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51FF8EF" w14:textId="77777777" w:rsidR="00F10999" w:rsidRPr="00E86DAA" w:rsidRDefault="00000000">
            <w:pPr>
              <w:spacing w:after="30" w:line="240" w:lineRule="auto"/>
            </w:pPr>
            <w:r w:rsidRPr="00E86DAA">
              <w:rPr>
                <w:sz w:val="16"/>
              </w:rPr>
              <w:t>Devolver con observación obligatoria</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69DA9F1" w14:textId="77777777" w:rsidR="00F10999" w:rsidRPr="00E86DAA" w:rsidRDefault="00000000">
            <w:pPr>
              <w:spacing w:after="30" w:line="240" w:lineRule="auto"/>
            </w:pPr>
            <w:r w:rsidRPr="00E86DAA">
              <w:rPr>
                <w:sz w:val="16"/>
              </w:rPr>
              <w:t>Devuelta</w:t>
            </w:r>
          </w:p>
        </w:tc>
      </w:tr>
      <w:tr w:rsidR="00F10999" w:rsidRPr="00E86DAA" w14:paraId="7E17C542"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87B666E" w14:textId="77777777" w:rsidR="00F10999" w:rsidRPr="00E86DAA" w:rsidRDefault="00000000">
            <w:pPr>
              <w:spacing w:after="30" w:line="240" w:lineRule="auto"/>
            </w:pPr>
            <w:r w:rsidRPr="00E86DAA">
              <w:rPr>
                <w:sz w:val="16"/>
              </w:rPr>
              <w:t>Devuelta</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1157601" w14:textId="77777777" w:rsidR="00F10999" w:rsidRPr="00E86DAA" w:rsidRDefault="00000000">
            <w:pPr>
              <w:spacing w:after="30" w:line="240" w:lineRule="auto"/>
            </w:pPr>
            <w:r w:rsidRPr="00E86DAA">
              <w:rPr>
                <w:sz w:val="16"/>
              </w:rPr>
              <w:t>Corregir y reenviar</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F5D01B9" w14:textId="77777777" w:rsidR="00F10999" w:rsidRPr="00E86DAA" w:rsidRDefault="00000000">
            <w:pPr>
              <w:spacing w:after="30" w:line="240" w:lineRule="auto"/>
            </w:pPr>
            <w:r w:rsidRPr="00E86DAA">
              <w:rPr>
                <w:sz w:val="16"/>
              </w:rPr>
              <w:t>Enviada</w:t>
            </w:r>
          </w:p>
        </w:tc>
      </w:tr>
      <w:tr w:rsidR="00F10999" w:rsidRPr="00E86DAA" w14:paraId="007D0690"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0F777E0" w14:textId="77777777" w:rsidR="00F10999" w:rsidRPr="00E86DAA" w:rsidRDefault="00000000">
            <w:pPr>
              <w:spacing w:after="30" w:line="240" w:lineRule="auto"/>
            </w:pPr>
            <w:r w:rsidRPr="00E86DAA">
              <w:rPr>
                <w:sz w:val="16"/>
              </w:rPr>
              <w:t>Aprobada</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0BEB2CD" w14:textId="77777777" w:rsidR="00F10999" w:rsidRPr="00E86DAA" w:rsidRDefault="00000000">
            <w:pPr>
              <w:spacing w:after="30" w:line="240" w:lineRule="auto"/>
            </w:pPr>
            <w:r w:rsidRPr="00E86DAA">
              <w:rPr>
                <w:sz w:val="16"/>
              </w:rPr>
              <w:t>Modificación ordinaria</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EDE4801" w14:textId="77777777" w:rsidR="00F10999" w:rsidRPr="00E86DAA" w:rsidRDefault="00000000">
            <w:pPr>
              <w:spacing w:after="30" w:line="240" w:lineRule="auto"/>
            </w:pPr>
            <w:r w:rsidRPr="00E86DAA">
              <w:rPr>
                <w:sz w:val="16"/>
              </w:rPr>
              <w:t>No permitida</w:t>
            </w:r>
          </w:p>
        </w:tc>
      </w:tr>
      <w:tr w:rsidR="00F10999" w:rsidRPr="00E86DAA" w14:paraId="43CD1CAF"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7717EA1" w14:textId="77777777" w:rsidR="00F10999" w:rsidRPr="00E86DAA" w:rsidRDefault="00000000">
            <w:pPr>
              <w:spacing w:after="30" w:line="240" w:lineRule="auto"/>
            </w:pPr>
            <w:r w:rsidRPr="00E86DAA">
              <w:rPr>
                <w:sz w:val="16"/>
              </w:rPr>
              <w:t>Enviada</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813C8CC" w14:textId="77777777" w:rsidR="00F10999" w:rsidRPr="00E86DAA" w:rsidRDefault="00000000">
            <w:pPr>
              <w:spacing w:after="30" w:line="240" w:lineRule="auto"/>
            </w:pPr>
            <w:r w:rsidRPr="00E86DAA">
              <w:rPr>
                <w:sz w:val="16"/>
              </w:rPr>
              <w:t>Modificación ordinaria por el empleado</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A0B0509" w14:textId="77777777" w:rsidR="00F10999" w:rsidRPr="00E86DAA" w:rsidRDefault="00000000">
            <w:pPr>
              <w:spacing w:after="30" w:line="240" w:lineRule="auto"/>
            </w:pPr>
            <w:r w:rsidRPr="00E86DAA">
              <w:rPr>
                <w:sz w:val="16"/>
              </w:rPr>
              <w:t>No permitida</w:t>
            </w:r>
          </w:p>
        </w:tc>
      </w:tr>
    </w:tbl>
    <w:p w14:paraId="2ED24D6D" w14:textId="77777777" w:rsidR="00F10999" w:rsidRPr="00E86DAA" w:rsidRDefault="00F10999">
      <w:pPr>
        <w:spacing w:after="0"/>
      </w:pPr>
    </w:p>
    <w:p w14:paraId="54F11EFF" w14:textId="77777777" w:rsidR="00F10999" w:rsidRPr="00E86DAA" w:rsidRDefault="00000000">
      <w:r w:rsidRPr="00E86DAA">
        <w:t>El flujo ordinario no incluye la reapertura de bitácoras aprobadas ni la anulación de decisiones de supervisión. Si esas funciones fueran necesarias, deberán analizarse como una ampliación del alcance.</w:t>
      </w:r>
    </w:p>
    <w:p w14:paraId="413EF2A8" w14:textId="77777777" w:rsidR="00F10999" w:rsidRPr="00E86DAA" w:rsidRDefault="00000000">
      <w:pPr>
        <w:pStyle w:val="Ttulo2"/>
      </w:pPr>
      <w:r w:rsidRPr="00E86DAA">
        <w:rPr>
          <w:rFonts w:ascii="Aptos" w:hAnsi="Aptos"/>
        </w:rPr>
        <w:t>14. Relación con el ciclo PHVA</w:t>
      </w:r>
    </w:p>
    <w:p w14:paraId="26EFDE97" w14:textId="77777777" w:rsidR="00F10999" w:rsidRPr="00E86DAA" w:rsidRDefault="00000000">
      <w:r w:rsidRPr="00E86DAA">
        <w:rPr>
          <w:b/>
        </w:rPr>
        <w:t>Planear:</w:t>
      </w:r>
      <w:r w:rsidRPr="00E86DAA">
        <w:t xml:space="preserve"> definir y revisar las reglas antes de implementar cada funcionalidad.</w:t>
      </w:r>
    </w:p>
    <w:p w14:paraId="5B3B0C3D" w14:textId="77777777" w:rsidR="00F10999" w:rsidRPr="00E86DAA" w:rsidRDefault="00000000">
      <w:r w:rsidRPr="00E86DAA">
        <w:rPr>
          <w:b/>
        </w:rPr>
        <w:t>Hacer:</w:t>
      </w:r>
      <w:r w:rsidRPr="00E86DAA">
        <w:t xml:space="preserve"> aplicar las reglas en los formularios, los servicios de negocio, el almacenamiento y el control de permisos.</w:t>
      </w:r>
    </w:p>
    <w:p w14:paraId="035161A5" w14:textId="77777777" w:rsidR="00F10999" w:rsidRPr="00E86DAA" w:rsidRDefault="00000000">
      <w:r w:rsidRPr="00E86DAA">
        <w:rPr>
          <w:b/>
        </w:rPr>
        <w:t>Verificar:</w:t>
      </w:r>
      <w:r w:rsidRPr="00E86DAA">
        <w:t xml:space="preserve"> ejecutar pruebas para comprobar las operaciones permitidas y rechazadas.</w:t>
      </w:r>
    </w:p>
    <w:p w14:paraId="641BB67B" w14:textId="77777777" w:rsidR="00F10999" w:rsidRPr="00E86DAA" w:rsidRDefault="00000000">
      <w:r w:rsidRPr="00E86DAA">
        <w:rPr>
          <w:b/>
        </w:rPr>
        <w:t>Actuar:</w:t>
      </w:r>
      <w:r w:rsidRPr="00E86DAA">
        <w:t xml:space="preserve"> corregir los defectos detectados, aclarar reglas ambiguas y actualizar la documentación cuando se aprueben cambios.</w:t>
      </w:r>
    </w:p>
    <w:p w14:paraId="163467BA" w14:textId="77777777" w:rsidR="00F10999" w:rsidRPr="00E86DAA" w:rsidRDefault="00000000">
      <w:pPr>
        <w:pStyle w:val="Ttulo2"/>
      </w:pPr>
      <w:r w:rsidRPr="00E86DAA">
        <w:rPr>
          <w:rFonts w:ascii="Aptos" w:hAnsi="Aptos"/>
        </w:rPr>
        <w:t>15. Control de cambios</w:t>
      </w:r>
    </w:p>
    <w:p w14:paraId="737C0948" w14:textId="77777777" w:rsidR="00F10999" w:rsidRPr="00E86DAA" w:rsidRDefault="00000000">
      <w:r w:rsidRPr="00E86DAA">
        <w:t>Las reglas deberán identificarse mediante códigos únicos para facilitar su consulta y relación con los requisitos y las pruebas.</w:t>
      </w:r>
    </w:p>
    <w:p w14:paraId="787D10A1" w14:textId="77777777" w:rsidR="00F10999" w:rsidRPr="00E86DAA" w:rsidRDefault="00000000">
      <w:r w:rsidRPr="00E86DAA">
        <w:t>Cualquier modificación deberá documentarse con su justificación, las reglas afectadas y el impacto sobre las funcionalidades existentes.</w:t>
      </w:r>
    </w:p>
    <w:p w14:paraId="70F3EBE4" w14:textId="77777777" w:rsidR="00F10999" w:rsidRPr="00E86DAA" w:rsidRDefault="00000000">
      <w:r w:rsidRPr="00E86DAA">
        <w:t>No se incorporarán cambios que contradigan los requisitos aprobados sin revisar y actualizar previamente la documentación relacionada.</w:t>
      </w:r>
    </w:p>
    <w:p w14:paraId="58AD9053" w14:textId="77777777" w:rsidR="00F10999" w:rsidRPr="00E86DAA" w:rsidRDefault="00000000">
      <w:pPr>
        <w:pStyle w:val="Ttulo2"/>
      </w:pPr>
      <w:r w:rsidRPr="00E86DAA">
        <w:rPr>
          <w:rFonts w:ascii="Aptos" w:hAnsi="Aptos"/>
        </w:rPr>
        <w:lastRenderedPageBreak/>
        <w:t>16. Aprobación del documento</w:t>
      </w:r>
    </w:p>
    <w:p w14:paraId="15869BCB" w14:textId="77777777" w:rsidR="00F10999" w:rsidRPr="00E86DAA" w:rsidRDefault="00000000">
      <w:pPr>
        <w:keepNext/>
        <w:keepLines/>
      </w:pPr>
      <w:r w:rsidRPr="00E86DAA">
        <w:t>Este documento deberá revisarse para confirmar que las reglas propuestas representan correctamente el comportamiento esperado de la aplicación.</w:t>
      </w:r>
    </w:p>
    <w:p w14:paraId="681373D7" w14:textId="77777777" w:rsidR="00F10999" w:rsidRPr="00E86DAA" w:rsidRDefault="00000000">
      <w:pPr>
        <w:keepNext/>
        <w:keepLines/>
      </w:pPr>
      <w:r w:rsidRPr="00E86DAA">
        <w:rPr>
          <w:b/>
        </w:rPr>
        <w:t>Responsable del proyecto:</w:t>
      </w:r>
      <w:r w:rsidRPr="00E86DAA">
        <w:t xml:space="preserve"> __________________________________</w:t>
      </w:r>
    </w:p>
    <w:p w14:paraId="4D4FE8AE" w14:textId="77777777" w:rsidR="00F10999" w:rsidRPr="00E86DAA" w:rsidRDefault="00000000">
      <w:pPr>
        <w:keepNext/>
        <w:keepLines/>
      </w:pPr>
      <w:r w:rsidRPr="00E86DAA">
        <w:rPr>
          <w:b/>
        </w:rPr>
        <w:t>Revisor o instructor:</w:t>
      </w:r>
      <w:r w:rsidRPr="00E86DAA">
        <w:t xml:space="preserve"> ______________________________________</w:t>
      </w:r>
    </w:p>
    <w:p w14:paraId="0D9E326E" w14:textId="77777777" w:rsidR="00F10999" w:rsidRPr="00E86DAA" w:rsidRDefault="00000000">
      <w:pPr>
        <w:keepNext/>
        <w:keepLines/>
      </w:pPr>
      <w:r w:rsidRPr="00E86DAA">
        <w:rPr>
          <w:b/>
        </w:rPr>
        <w:t>Fecha de aprobación:</w:t>
      </w:r>
      <w:r w:rsidRPr="00E86DAA">
        <w:t xml:space="preserve"> _______________________________________</w:t>
      </w:r>
    </w:p>
    <w:p w14:paraId="090169ED" w14:textId="77777777" w:rsidR="00F10999" w:rsidRPr="00E86DAA" w:rsidRDefault="00000000">
      <w:pPr>
        <w:keepLines/>
      </w:pPr>
      <w:r w:rsidRPr="00E86DAA">
        <w:rPr>
          <w:b/>
        </w:rPr>
        <w:t>Estado final:</w:t>
      </w:r>
      <w:r w:rsidRPr="00E86DAA">
        <w:t xml:space="preserve"> Pendiente de revisión y aprobación.</w:t>
      </w:r>
    </w:p>
    <w:p w14:paraId="164952E9" w14:textId="77777777" w:rsidR="00F10999" w:rsidRPr="00E86DAA" w:rsidRDefault="00000000">
      <w:r w:rsidRPr="00E86DAA">
        <w:br w:type="page"/>
      </w:r>
    </w:p>
    <w:p w14:paraId="15FE75C3" w14:textId="77777777" w:rsidR="00F10999" w:rsidRPr="00E86DAA" w:rsidRDefault="00000000">
      <w:pPr>
        <w:pStyle w:val="Ttulo1"/>
      </w:pPr>
      <w:r w:rsidRPr="00E86DAA">
        <w:lastRenderedPageBreak/>
        <w:t>PARTE 4. Casos de uso y flujo de trabajo</w:t>
      </w:r>
    </w:p>
    <w:tbl>
      <w:tblPr>
        <w:tblStyle w:val="Tablaconcuadrcula"/>
        <w:tblW w:w="0" w:type="auto"/>
        <w:jc w:val="center"/>
        <w:tblLook w:val="04A0" w:firstRow="1" w:lastRow="0" w:firstColumn="1" w:lastColumn="0" w:noHBand="0" w:noVBand="1"/>
      </w:tblPr>
      <w:tblGrid>
        <w:gridCol w:w="4997"/>
        <w:gridCol w:w="4997"/>
      </w:tblGrid>
      <w:tr w:rsidR="00F10999" w:rsidRPr="00E86DAA" w14:paraId="234B811C"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5DF86765" w14:textId="77777777" w:rsidR="00F10999" w:rsidRPr="00E86DAA" w:rsidRDefault="00000000">
            <w:pPr>
              <w:spacing w:after="30" w:line="240" w:lineRule="auto"/>
            </w:pPr>
            <w:r w:rsidRPr="00E86DAA">
              <w:rPr>
                <w:b/>
                <w:color w:val="FFFFFF"/>
                <w:sz w:val="16"/>
              </w:rPr>
              <w:t>Campo</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1DA37851" w14:textId="77777777" w:rsidR="00F10999" w:rsidRPr="00E86DAA" w:rsidRDefault="00000000">
            <w:pPr>
              <w:spacing w:after="30" w:line="240" w:lineRule="auto"/>
            </w:pPr>
            <w:r w:rsidRPr="00E86DAA">
              <w:rPr>
                <w:b/>
                <w:color w:val="FFFFFF"/>
                <w:sz w:val="16"/>
              </w:rPr>
              <w:t>Información</w:t>
            </w:r>
          </w:p>
        </w:tc>
      </w:tr>
      <w:tr w:rsidR="00F10999" w:rsidRPr="00E86DAA" w14:paraId="531FFF62"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2A4E62A" w14:textId="77777777" w:rsidR="00F10999" w:rsidRPr="00E86DAA" w:rsidRDefault="00000000">
            <w:pPr>
              <w:spacing w:after="30" w:line="240" w:lineRule="auto"/>
            </w:pPr>
            <w:r w:rsidRPr="00E86DAA">
              <w:rPr>
                <w:b/>
                <w:color w:val="1F4E79"/>
                <w:sz w:val="16"/>
              </w:rPr>
              <w:t>Código del documento fuente</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B1EAEAD" w14:textId="77777777" w:rsidR="00F10999" w:rsidRPr="00E86DAA" w:rsidRDefault="00000000">
            <w:pPr>
              <w:spacing w:after="30" w:line="240" w:lineRule="auto"/>
            </w:pPr>
            <w:r w:rsidRPr="00E86DAA">
              <w:rPr>
                <w:sz w:val="16"/>
              </w:rPr>
              <w:t>CU-04</w:t>
            </w:r>
          </w:p>
        </w:tc>
      </w:tr>
      <w:tr w:rsidR="00F10999" w:rsidRPr="00E86DAA" w14:paraId="6F01F256"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D9538F5" w14:textId="77777777" w:rsidR="00F10999" w:rsidRPr="00E86DAA" w:rsidRDefault="00000000">
            <w:pPr>
              <w:spacing w:after="30" w:line="240" w:lineRule="auto"/>
            </w:pPr>
            <w:r w:rsidRPr="00E86DAA">
              <w:rPr>
                <w:b/>
                <w:color w:val="1F4E79"/>
                <w:sz w:val="16"/>
              </w:rPr>
              <w:t>Versión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0B6C720" w14:textId="77777777" w:rsidR="00F10999" w:rsidRPr="00E86DAA" w:rsidRDefault="00000000">
            <w:pPr>
              <w:spacing w:after="30" w:line="240" w:lineRule="auto"/>
            </w:pPr>
            <w:r w:rsidRPr="00E86DAA">
              <w:rPr>
                <w:sz w:val="16"/>
              </w:rPr>
              <w:t>0.1 — Borrador para revisión</w:t>
            </w:r>
          </w:p>
        </w:tc>
      </w:tr>
      <w:tr w:rsidR="00F10999" w:rsidRPr="00E86DAA" w14:paraId="1D9F9ADE"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8BAB3AC" w14:textId="77777777" w:rsidR="00F10999" w:rsidRPr="00E86DAA" w:rsidRDefault="00000000">
            <w:pPr>
              <w:spacing w:after="30" w:line="240" w:lineRule="auto"/>
            </w:pPr>
            <w:r w:rsidRPr="00E86DAA">
              <w:rPr>
                <w:b/>
                <w:color w:val="1F4E79"/>
                <w:sz w:val="16"/>
              </w:rPr>
              <w:t>Fecha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D8B8CA5" w14:textId="77777777" w:rsidR="00F10999" w:rsidRPr="00E86DAA" w:rsidRDefault="00000000">
            <w:pPr>
              <w:spacing w:after="30" w:line="240" w:lineRule="auto"/>
            </w:pPr>
            <w:r w:rsidRPr="00E86DAA">
              <w:rPr>
                <w:sz w:val="16"/>
              </w:rPr>
              <w:t>26 de octubre de 2026</w:t>
            </w:r>
          </w:p>
        </w:tc>
      </w:tr>
      <w:tr w:rsidR="00F10999" w:rsidRPr="00E86DAA" w14:paraId="406BA2E1"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F04F31E" w14:textId="77777777" w:rsidR="00F10999" w:rsidRPr="00E86DAA" w:rsidRDefault="00000000">
            <w:pPr>
              <w:spacing w:after="30" w:line="240" w:lineRule="auto"/>
            </w:pPr>
            <w:r w:rsidRPr="00E86DAA">
              <w:rPr>
                <w:b/>
                <w:color w:val="1F4E79"/>
                <w:sz w:val="16"/>
              </w:rPr>
              <w:t>Estado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BEF8FC7" w14:textId="77777777" w:rsidR="00F10999" w:rsidRPr="00E86DAA" w:rsidRDefault="00000000">
            <w:pPr>
              <w:spacing w:after="30" w:line="240" w:lineRule="auto"/>
            </w:pPr>
            <w:r w:rsidRPr="00E86DAA">
              <w:rPr>
                <w:sz w:val="16"/>
              </w:rPr>
              <w:t>En revisión</w:t>
            </w:r>
          </w:p>
        </w:tc>
      </w:tr>
      <w:tr w:rsidR="00F10999" w:rsidRPr="00E86DAA" w14:paraId="1287917B"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C54668E" w14:textId="77777777" w:rsidR="00F10999" w:rsidRPr="00E86DAA" w:rsidRDefault="00000000">
            <w:pPr>
              <w:spacing w:after="30" w:line="240" w:lineRule="auto"/>
            </w:pPr>
            <w:r w:rsidRPr="00E86DAA">
              <w:rPr>
                <w:b/>
                <w:color w:val="1F4E79"/>
                <w:sz w:val="16"/>
              </w:rPr>
              <w:t>Documentos relacionados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CEF471A" w14:textId="77777777" w:rsidR="00F10999" w:rsidRPr="00E86DAA" w:rsidRDefault="00000000">
            <w:pPr>
              <w:spacing w:after="30" w:line="240" w:lineRule="auto"/>
            </w:pPr>
            <w:r w:rsidRPr="00E86DAA">
              <w:rPr>
                <w:sz w:val="16"/>
              </w:rPr>
              <w:t>Acta de inicio, requisitos funcionales y reglas del negocio</w:t>
            </w:r>
          </w:p>
        </w:tc>
      </w:tr>
      <w:tr w:rsidR="00F10999" w:rsidRPr="00E86DAA" w14:paraId="39A50A91"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5E4D7C6" w14:textId="77777777" w:rsidR="00F10999" w:rsidRPr="00E86DAA" w:rsidRDefault="00000000">
            <w:pPr>
              <w:spacing w:after="30" w:line="240" w:lineRule="auto"/>
            </w:pPr>
            <w:r w:rsidRPr="00E86DAA">
              <w:rPr>
                <w:b/>
                <w:color w:val="1F4E79"/>
                <w:sz w:val="16"/>
              </w:rPr>
              <w:t>Responsable registrado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736BAB1" w14:textId="77777777" w:rsidR="00F10999" w:rsidRPr="00E86DAA" w:rsidRDefault="00000000">
            <w:pPr>
              <w:spacing w:after="30" w:line="240" w:lineRule="auto"/>
            </w:pPr>
            <w:r w:rsidRPr="00E86DAA">
              <w:rPr>
                <w:sz w:val="16"/>
              </w:rPr>
              <w:t>Pendiente de consignar en el control documental.</w:t>
            </w:r>
          </w:p>
        </w:tc>
      </w:tr>
      <w:tr w:rsidR="00F10999" w:rsidRPr="00E86DAA" w14:paraId="4A6C3868"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B933698" w14:textId="77777777" w:rsidR="00F10999" w:rsidRPr="00E86DAA" w:rsidRDefault="00000000">
            <w:pPr>
              <w:spacing w:after="30" w:line="240" w:lineRule="auto"/>
            </w:pPr>
            <w:r w:rsidRPr="00E86DAA">
              <w:rPr>
                <w:b/>
                <w:color w:val="1F4E79"/>
                <w:sz w:val="16"/>
              </w:rPr>
              <w:t>Archivo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9A2177F" w14:textId="77777777" w:rsidR="00F10999" w:rsidRPr="00E86DAA" w:rsidRDefault="00000000">
            <w:pPr>
              <w:spacing w:after="30" w:line="240" w:lineRule="auto"/>
            </w:pPr>
            <w:r w:rsidRPr="00E86DAA">
              <w:rPr>
                <w:sz w:val="16"/>
              </w:rPr>
              <w:t>Documento4.docx</w:t>
            </w:r>
          </w:p>
        </w:tc>
      </w:tr>
    </w:tbl>
    <w:p w14:paraId="34BCBC62" w14:textId="77777777" w:rsidR="00F10999" w:rsidRPr="00E86DAA" w:rsidRDefault="00F10999">
      <w:pPr>
        <w:spacing w:after="0"/>
      </w:pPr>
    </w:p>
    <w:p w14:paraId="4793C3D5" w14:textId="77777777" w:rsidR="00F10999" w:rsidRPr="00E86DAA" w:rsidRDefault="00000000">
      <w:pPr>
        <w:spacing w:after="120"/>
      </w:pPr>
      <w:r w:rsidRPr="00E86DAA">
        <w:rPr>
          <w:b/>
          <w:color w:val="1F4E79"/>
        </w:rPr>
        <w:t>Contenido del documento fuente</w:t>
      </w:r>
    </w:p>
    <w:p w14:paraId="0ACCA01E" w14:textId="77777777" w:rsidR="00F10999" w:rsidRPr="00E86DAA" w:rsidRDefault="00000000">
      <w:pPr>
        <w:pStyle w:val="Ttulo2"/>
      </w:pPr>
      <w:r w:rsidRPr="00E86DAA">
        <w:rPr>
          <w:rFonts w:ascii="Aptos" w:hAnsi="Aptos"/>
        </w:rPr>
        <w:t>1. Introducción</w:t>
      </w:r>
    </w:p>
    <w:p w14:paraId="67275B4A" w14:textId="77777777" w:rsidR="00F10999" w:rsidRPr="00E86DAA" w:rsidRDefault="00000000">
      <w:r w:rsidRPr="00E86DAA">
        <w:t>El presente documento describe la manera en que los usuarios interactuarán con el Sistema de Bitácoras y Actividades Semanales.</w:t>
      </w:r>
    </w:p>
    <w:p w14:paraId="6BE60F28" w14:textId="77777777" w:rsidR="00F10999" w:rsidRPr="00E86DAA" w:rsidRDefault="00000000">
      <w:r w:rsidRPr="00E86DAA">
        <w:t>Los casos de uso permiten identificar los objetivos de los usuarios, las acciones necesarias para alcanzarlos y las respuestas que deberá proporcionar la aplicación.</w:t>
      </w:r>
    </w:p>
    <w:p w14:paraId="73E0533C" w14:textId="77777777" w:rsidR="00F10999" w:rsidRPr="00E86DAA" w:rsidRDefault="00000000">
      <w:r w:rsidRPr="00E86DAA">
        <w:t>El documento también describe el flujo de trabajo de las bitácoras desde su creación hasta su revisión y aprobación, incluyendo las situaciones en las que el supervisor solicita correcciones.</w:t>
      </w:r>
    </w:p>
    <w:p w14:paraId="7FE61F9A" w14:textId="77777777" w:rsidR="00F10999" w:rsidRPr="00E86DAA" w:rsidRDefault="00000000">
      <w:r w:rsidRPr="00E86DAA">
        <w:t>Esta información servirá como referencia para diseñar las pantallas, organizar los componentes de la aplicación y elaborar posteriormente los casos de prueba.</w:t>
      </w:r>
    </w:p>
    <w:p w14:paraId="3A574C0F" w14:textId="77777777" w:rsidR="00F10999" w:rsidRPr="00E86DAA" w:rsidRDefault="00000000">
      <w:pPr>
        <w:pStyle w:val="Ttulo2"/>
      </w:pPr>
      <w:r w:rsidRPr="00E86DAA">
        <w:rPr>
          <w:rFonts w:ascii="Aptos" w:hAnsi="Aptos"/>
        </w:rPr>
        <w:t>2. Objetivo</w:t>
      </w:r>
    </w:p>
    <w:p w14:paraId="420DB1B1" w14:textId="77777777" w:rsidR="00F10999" w:rsidRPr="00E86DAA" w:rsidRDefault="00000000">
      <w:r w:rsidRPr="00E86DAA">
        <w:t>Definir las interacciones principales entre los usuarios y el sistema, especificando los actores involucrados, las condiciones previas, los pasos de cada operación, los posibles errores y los resultados esperados.</w:t>
      </w:r>
    </w:p>
    <w:p w14:paraId="2266AFC4" w14:textId="77777777" w:rsidR="00F10999" w:rsidRPr="00E86DAA" w:rsidRDefault="00000000">
      <w:pPr>
        <w:pStyle w:val="Ttulo2"/>
      </w:pPr>
      <w:r w:rsidRPr="00E86DAA">
        <w:rPr>
          <w:rFonts w:ascii="Aptos" w:hAnsi="Aptos"/>
        </w:rPr>
        <w:t>3. Actores</w:t>
      </w:r>
    </w:p>
    <w:p w14:paraId="5871AB39" w14:textId="77777777" w:rsidR="00F10999" w:rsidRPr="00E86DAA" w:rsidRDefault="00000000">
      <w:pPr>
        <w:pStyle w:val="Ttulo3"/>
      </w:pPr>
      <w:r w:rsidRPr="00E86DAA">
        <w:rPr>
          <w:rFonts w:ascii="Aptos" w:hAnsi="Aptos"/>
        </w:rPr>
        <w:t>3.1. Empleado</w:t>
      </w:r>
    </w:p>
    <w:p w14:paraId="1BC28C51" w14:textId="77777777" w:rsidR="00F10999" w:rsidRPr="00E86DAA" w:rsidRDefault="00000000">
      <w:r w:rsidRPr="00E86DAA">
        <w:t>Usuario que registra sus actividades, consulta sus bitácoras, modifica los borradores permitidos, envía informes para revisión y atiende las observaciones recibidas.</w:t>
      </w:r>
    </w:p>
    <w:p w14:paraId="118DB467" w14:textId="77777777" w:rsidR="00F10999" w:rsidRPr="00E86DAA" w:rsidRDefault="00000000">
      <w:pPr>
        <w:pStyle w:val="Ttulo3"/>
      </w:pPr>
      <w:r w:rsidRPr="00E86DAA">
        <w:rPr>
          <w:rFonts w:ascii="Aptos" w:hAnsi="Aptos"/>
        </w:rPr>
        <w:t>3.2. Supervisor</w:t>
      </w:r>
    </w:p>
    <w:p w14:paraId="044E9702" w14:textId="77777777" w:rsidR="00F10999" w:rsidRPr="00E86DAA" w:rsidRDefault="00000000">
      <w:r w:rsidRPr="00E86DAA">
        <w:t>Usuario que consulta las bitácoras pendientes que tiene autorización para revisar, evalúa la información, aprueba los registros o los devuelve con observaciones.</w:t>
      </w:r>
    </w:p>
    <w:p w14:paraId="5603D50F" w14:textId="77777777" w:rsidR="00F10999" w:rsidRPr="00E86DAA" w:rsidRDefault="00000000">
      <w:pPr>
        <w:pStyle w:val="Ttulo3"/>
      </w:pPr>
      <w:r w:rsidRPr="00E86DAA">
        <w:rPr>
          <w:rFonts w:ascii="Aptos" w:hAnsi="Aptos"/>
        </w:rPr>
        <w:t>3.3. Sistema</w:t>
      </w:r>
    </w:p>
    <w:p w14:paraId="6C11762A" w14:textId="77777777" w:rsidR="00F10999" w:rsidRPr="00E86DAA" w:rsidRDefault="00000000">
      <w:r w:rsidRPr="00E86DAA">
        <w:t>Componente responsable de validar los datos, aplicar las reglas del negocio, verificar los permisos, conservar la información y comunicar el resultado de las operaciones.</w:t>
      </w:r>
    </w:p>
    <w:p w14:paraId="74EF21AA" w14:textId="77777777" w:rsidR="00F10999" w:rsidRPr="00E86DAA" w:rsidRDefault="00000000">
      <w:pPr>
        <w:pStyle w:val="Ttulo2"/>
      </w:pPr>
      <w:r w:rsidRPr="00E86DAA">
        <w:rPr>
          <w:rFonts w:ascii="Aptos" w:hAnsi="Aptos"/>
        </w:rPr>
        <w:t>4. Casos de uso</w:t>
      </w:r>
    </w:p>
    <w:p w14:paraId="14EB7311" w14:textId="77777777" w:rsidR="00F10999" w:rsidRPr="00E86DAA" w:rsidRDefault="00000000">
      <w:pPr>
        <w:pStyle w:val="RequirementHeading"/>
      </w:pPr>
      <w:r w:rsidRPr="00E86DAA">
        <w:t>CU-01. Iniciar sesión</w:t>
      </w:r>
    </w:p>
    <w:p w14:paraId="27AA13D7" w14:textId="77777777" w:rsidR="00F10999" w:rsidRPr="00E86DAA" w:rsidRDefault="00000000">
      <w:r w:rsidRPr="00E86DAA">
        <w:rPr>
          <w:b/>
        </w:rPr>
        <w:t>Actor principal:</w:t>
      </w:r>
      <w:r w:rsidRPr="00E86DAA">
        <w:t xml:space="preserve"> empleado o supervisor.</w:t>
      </w:r>
    </w:p>
    <w:p w14:paraId="42C7EF94" w14:textId="77777777" w:rsidR="00F10999" w:rsidRPr="00E86DAA" w:rsidRDefault="00000000">
      <w:r w:rsidRPr="00E86DAA">
        <w:rPr>
          <w:b/>
        </w:rPr>
        <w:t>Objetivo:</w:t>
      </w:r>
      <w:r w:rsidRPr="00E86DAA">
        <w:t xml:space="preserve"> acceder a las funcionalidades autorizadas de la aplicación.</w:t>
      </w:r>
    </w:p>
    <w:p w14:paraId="0B3EDDC1" w14:textId="77777777" w:rsidR="00F10999" w:rsidRPr="00E86DAA" w:rsidRDefault="00000000">
      <w:r w:rsidRPr="00E86DAA">
        <w:rPr>
          <w:b/>
          <w:color w:val="1F4E79"/>
        </w:rPr>
        <w:t>Precondiciones:</w:t>
      </w:r>
    </w:p>
    <w:p w14:paraId="05CDF88D" w14:textId="77777777" w:rsidR="00F10999" w:rsidRPr="00E86DAA" w:rsidRDefault="00000000">
      <w:r w:rsidRPr="00E86DAA">
        <w:lastRenderedPageBreak/>
        <w:t>El usuario dispone de una cuenta registrada.</w:t>
      </w:r>
    </w:p>
    <w:p w14:paraId="49C4FEFB" w14:textId="77777777" w:rsidR="00F10999" w:rsidRPr="00E86DAA" w:rsidRDefault="00000000">
      <w:r w:rsidRPr="00E86DAA">
        <w:t>La aplicación se encuentra disponible.</w:t>
      </w:r>
    </w:p>
    <w:p w14:paraId="2576C125" w14:textId="77777777" w:rsidR="00F10999" w:rsidRPr="00E86DAA" w:rsidRDefault="00000000">
      <w:r w:rsidRPr="00E86DAA">
        <w:rPr>
          <w:b/>
          <w:color w:val="1F4E79"/>
        </w:rPr>
        <w:t>Flujo principal:</w:t>
      </w:r>
    </w:p>
    <w:p w14:paraId="57DC79BD" w14:textId="77777777" w:rsidR="00F10999" w:rsidRPr="00E86DAA" w:rsidRDefault="00000000">
      <w:r w:rsidRPr="00E86DAA">
        <w:t>El usuario accede a la pantalla de inicio de sesión.</w:t>
      </w:r>
    </w:p>
    <w:p w14:paraId="40372492" w14:textId="77777777" w:rsidR="00F10999" w:rsidRPr="00E86DAA" w:rsidRDefault="00000000">
      <w:r w:rsidRPr="00E86DAA">
        <w:t>Introduce sus credenciales.</w:t>
      </w:r>
    </w:p>
    <w:p w14:paraId="1E82D7DF" w14:textId="77777777" w:rsidR="00F10999" w:rsidRPr="00E86DAA" w:rsidRDefault="00000000">
      <w:r w:rsidRPr="00E86DAA">
        <w:t>El sistema valida las credenciales.</w:t>
      </w:r>
    </w:p>
    <w:p w14:paraId="1CA04FE5" w14:textId="77777777" w:rsidR="00F10999" w:rsidRPr="00E86DAA" w:rsidRDefault="00000000">
      <w:r w:rsidRPr="00E86DAA">
        <w:t>El sistema identifica el rol del usuario.</w:t>
      </w:r>
    </w:p>
    <w:p w14:paraId="4D25BB6A" w14:textId="77777777" w:rsidR="00F10999" w:rsidRPr="00E86DAA" w:rsidRDefault="00000000">
      <w:r w:rsidRPr="00E86DAA">
        <w:t>El usuario accede a las opciones que le corresponden.</w:t>
      </w:r>
    </w:p>
    <w:p w14:paraId="3B93A654" w14:textId="77777777" w:rsidR="00F10999" w:rsidRPr="00E86DAA" w:rsidRDefault="00000000">
      <w:r w:rsidRPr="00E86DAA">
        <w:rPr>
          <w:b/>
          <w:color w:val="1F4E79"/>
        </w:rPr>
        <w:t>Flujos alternativos:</w:t>
      </w:r>
    </w:p>
    <w:p w14:paraId="2A60AFAC" w14:textId="77777777" w:rsidR="00F10999" w:rsidRPr="00E86DAA" w:rsidRDefault="00000000">
      <w:r w:rsidRPr="00E86DAA">
        <w:t>Si las credenciales son incorrectas, el sistema rechaza el acceso y muestra un mensaje.</w:t>
      </w:r>
    </w:p>
    <w:p w14:paraId="5A401414" w14:textId="77777777" w:rsidR="00F10999" w:rsidRPr="00E86DAA" w:rsidRDefault="00000000">
      <w:r w:rsidRPr="00E86DAA">
        <w:t>Si faltan campos obligatorios, el sistema solicita completarlos.</w:t>
      </w:r>
    </w:p>
    <w:p w14:paraId="674F1EC0" w14:textId="77777777" w:rsidR="00F10999" w:rsidRPr="00E86DAA" w:rsidRDefault="00000000">
      <w:r w:rsidRPr="00E86DAA">
        <w:rPr>
          <w:b/>
        </w:rPr>
        <w:t>Postcondición:</w:t>
      </w:r>
      <w:r w:rsidRPr="00E86DAA">
        <w:t xml:space="preserve"> el usuario inicia una sesión válida con los permisos correspondientes.</w:t>
      </w:r>
    </w:p>
    <w:p w14:paraId="615BA3A2" w14:textId="77777777" w:rsidR="00F10999" w:rsidRPr="00E86DAA" w:rsidRDefault="00000000">
      <w:pPr>
        <w:pStyle w:val="RequirementHeading"/>
      </w:pPr>
      <w:r w:rsidRPr="00E86DAA">
        <w:t>CU-02. Registrar una actividad</w:t>
      </w:r>
    </w:p>
    <w:p w14:paraId="13A16FAC" w14:textId="77777777" w:rsidR="00F10999" w:rsidRPr="00E86DAA" w:rsidRDefault="00000000">
      <w:r w:rsidRPr="00E86DAA">
        <w:rPr>
          <w:b/>
        </w:rPr>
        <w:t>Actor principal:</w:t>
      </w:r>
      <w:r w:rsidRPr="00E86DAA">
        <w:t xml:space="preserve"> empleado.</w:t>
      </w:r>
    </w:p>
    <w:p w14:paraId="3345C997" w14:textId="77777777" w:rsidR="00F10999" w:rsidRPr="00E86DAA" w:rsidRDefault="00000000">
      <w:r w:rsidRPr="00E86DAA">
        <w:rPr>
          <w:b/>
        </w:rPr>
        <w:t>Objetivo:</w:t>
      </w:r>
      <w:r w:rsidRPr="00E86DAA">
        <w:t xml:space="preserve"> registrar una actividad dentro de la bitácora semanal correspondiente.</w:t>
      </w:r>
    </w:p>
    <w:p w14:paraId="175370DD" w14:textId="77777777" w:rsidR="00F10999" w:rsidRPr="00E86DAA" w:rsidRDefault="00000000">
      <w:r w:rsidRPr="00E86DAA">
        <w:rPr>
          <w:b/>
          <w:color w:val="1F4E79"/>
        </w:rPr>
        <w:t>Precondiciones:</w:t>
      </w:r>
    </w:p>
    <w:p w14:paraId="771D7AF0" w14:textId="77777777" w:rsidR="00F10999" w:rsidRPr="00E86DAA" w:rsidRDefault="00000000">
      <w:r w:rsidRPr="00E86DAA">
        <w:t>El empleado ha iniciado sesión.</w:t>
      </w:r>
    </w:p>
    <w:p w14:paraId="41025348" w14:textId="77777777" w:rsidR="00F10999" w:rsidRPr="00E86DAA" w:rsidRDefault="00000000">
      <w:r w:rsidRPr="00E86DAA">
        <w:t>Existe una bitácora editable para la semana seleccionada, o el sistema puede crearla conforme a las reglas definidas.</w:t>
      </w:r>
    </w:p>
    <w:p w14:paraId="1141C202" w14:textId="77777777" w:rsidR="00F10999" w:rsidRPr="00E86DAA" w:rsidRDefault="00000000">
      <w:r w:rsidRPr="00E86DAA">
        <w:rPr>
          <w:b/>
          <w:color w:val="1F4E79"/>
        </w:rPr>
        <w:t>Flujo principal:</w:t>
      </w:r>
    </w:p>
    <w:p w14:paraId="22BC79D4" w14:textId="77777777" w:rsidR="00F10999" w:rsidRPr="00E86DAA" w:rsidRDefault="00000000">
      <w:r w:rsidRPr="00E86DAA">
        <w:t>El empleado accede a sus bitácoras.</w:t>
      </w:r>
    </w:p>
    <w:p w14:paraId="339A8F36" w14:textId="77777777" w:rsidR="00F10999" w:rsidRPr="00E86DAA" w:rsidRDefault="00000000">
      <w:r w:rsidRPr="00E86DAA">
        <w:t>Selecciona el período semanal.</w:t>
      </w:r>
    </w:p>
    <w:p w14:paraId="4B74D240" w14:textId="77777777" w:rsidR="00F10999" w:rsidRPr="00E86DAA" w:rsidRDefault="00000000">
      <w:r w:rsidRPr="00E86DAA">
        <w:t>Abre el formulario de registro de actividades.</w:t>
      </w:r>
    </w:p>
    <w:p w14:paraId="5BB2AD9A" w14:textId="77777777" w:rsidR="00F10999" w:rsidRPr="00E86DAA" w:rsidRDefault="00000000">
      <w:r w:rsidRPr="00E86DAA">
        <w:t>Introduce la fecha, descripción, duración, proyecto y tipo de actividad.</w:t>
      </w:r>
    </w:p>
    <w:p w14:paraId="70BACA4E" w14:textId="77777777" w:rsidR="00F10999" w:rsidRPr="00E86DAA" w:rsidRDefault="00000000">
      <w:r w:rsidRPr="00E86DAA">
        <w:t>Solicita guardar el registro.</w:t>
      </w:r>
    </w:p>
    <w:p w14:paraId="48EFF89D" w14:textId="77777777" w:rsidR="00F10999" w:rsidRPr="00E86DAA" w:rsidRDefault="00000000">
      <w:r w:rsidRPr="00E86DAA">
        <w:t>El sistema valida los campos y las reglas del negocio.</w:t>
      </w:r>
    </w:p>
    <w:p w14:paraId="392176A1" w14:textId="77777777" w:rsidR="00F10999" w:rsidRPr="00E86DAA" w:rsidRDefault="00000000">
      <w:r w:rsidRPr="00E86DAA">
        <w:t>El sistema guarda la actividad.</w:t>
      </w:r>
    </w:p>
    <w:p w14:paraId="53D0BEED" w14:textId="77777777" w:rsidR="00F10999" w:rsidRPr="00E86DAA" w:rsidRDefault="00000000">
      <w:r w:rsidRPr="00E86DAA">
        <w:t>La aplicación muestra la actividad en la bitácora.</w:t>
      </w:r>
    </w:p>
    <w:p w14:paraId="0A396C08" w14:textId="77777777" w:rsidR="00F10999" w:rsidRPr="00E86DAA" w:rsidRDefault="00000000">
      <w:r w:rsidRPr="00E86DAA">
        <w:rPr>
          <w:b/>
          <w:color w:val="1F4E79"/>
        </w:rPr>
        <w:t>Flujos alternativos:</w:t>
      </w:r>
    </w:p>
    <w:p w14:paraId="57F231E4" w14:textId="77777777" w:rsidR="00F10999" w:rsidRPr="00E86DAA" w:rsidRDefault="00000000">
      <w:r w:rsidRPr="00E86DAA">
        <w:t>Si falta un campo obligatorio, el sistema informa qué dato debe completarse.</w:t>
      </w:r>
    </w:p>
    <w:p w14:paraId="0170E082" w14:textId="77777777" w:rsidR="00F10999" w:rsidRPr="00E86DAA" w:rsidRDefault="00000000">
      <w:r w:rsidRPr="00E86DAA">
        <w:t>Si la duración es inválida, el sistema rechaza el registro.</w:t>
      </w:r>
    </w:p>
    <w:p w14:paraId="6261852F" w14:textId="77777777" w:rsidR="00F10999" w:rsidRPr="00E86DAA" w:rsidRDefault="00000000">
      <w:r w:rsidRPr="00E86DAA">
        <w:t>Si la fecha no pertenece al período de la bitácora, el sistema impide guardarlo.</w:t>
      </w:r>
    </w:p>
    <w:p w14:paraId="523F517D" w14:textId="77777777" w:rsidR="00F10999" w:rsidRPr="00E86DAA" w:rsidRDefault="00000000">
      <w:r w:rsidRPr="00E86DAA">
        <w:t>Si la bitácora no admite modificaciones, el sistema rechaza la operación.</w:t>
      </w:r>
    </w:p>
    <w:p w14:paraId="6225FF8D" w14:textId="77777777" w:rsidR="00F10999" w:rsidRPr="00E86DAA" w:rsidRDefault="00000000">
      <w:r w:rsidRPr="00E86DAA">
        <w:rPr>
          <w:b/>
        </w:rPr>
        <w:t>Postcondición:</w:t>
      </w:r>
      <w:r w:rsidRPr="00E86DAA">
        <w:t xml:space="preserve"> la actividad queda almacenada y asociada con la bitácora correspondiente.</w:t>
      </w:r>
    </w:p>
    <w:p w14:paraId="66C9A793" w14:textId="77777777" w:rsidR="00F10999" w:rsidRPr="00E86DAA" w:rsidRDefault="00000000">
      <w:pPr>
        <w:pStyle w:val="RequirementHeading"/>
      </w:pPr>
      <w:r w:rsidRPr="00E86DAA">
        <w:t>CU-03. Consultar, modificar o eliminar una actividad</w:t>
      </w:r>
    </w:p>
    <w:p w14:paraId="612EAD0F" w14:textId="77777777" w:rsidR="00F10999" w:rsidRPr="00E86DAA" w:rsidRDefault="00000000">
      <w:r w:rsidRPr="00E86DAA">
        <w:rPr>
          <w:b/>
        </w:rPr>
        <w:t>Actor principal:</w:t>
      </w:r>
      <w:r w:rsidRPr="00E86DAA">
        <w:t xml:space="preserve"> empleado.</w:t>
      </w:r>
    </w:p>
    <w:p w14:paraId="56B1FF8D" w14:textId="77777777" w:rsidR="00F10999" w:rsidRPr="00E86DAA" w:rsidRDefault="00000000">
      <w:r w:rsidRPr="00E86DAA">
        <w:rPr>
          <w:b/>
        </w:rPr>
        <w:t>Objetivo:</w:t>
      </w:r>
      <w:r w:rsidRPr="00E86DAA">
        <w:t xml:space="preserve"> consultar y mantener actualizada la información de sus actividades, cuando las reglas permitan hacerlo.</w:t>
      </w:r>
    </w:p>
    <w:p w14:paraId="05A59BAB" w14:textId="77777777" w:rsidR="00F10999" w:rsidRPr="00E86DAA" w:rsidRDefault="00000000">
      <w:r w:rsidRPr="00E86DAA">
        <w:rPr>
          <w:b/>
          <w:color w:val="1F4E79"/>
        </w:rPr>
        <w:t>Precondiciones:</w:t>
      </w:r>
    </w:p>
    <w:p w14:paraId="3D51A1A0" w14:textId="77777777" w:rsidR="00F10999" w:rsidRPr="00E86DAA" w:rsidRDefault="00000000">
      <w:r w:rsidRPr="00E86DAA">
        <w:t>El empleado ha iniciado sesión.</w:t>
      </w:r>
    </w:p>
    <w:p w14:paraId="7FB23AEE" w14:textId="77777777" w:rsidR="00F10999" w:rsidRPr="00E86DAA" w:rsidRDefault="00000000">
      <w:r w:rsidRPr="00E86DAA">
        <w:t>La actividad pertenece a una bitácora que puede consultar.</w:t>
      </w:r>
    </w:p>
    <w:p w14:paraId="738BCB6C" w14:textId="77777777" w:rsidR="00F10999" w:rsidRPr="00E86DAA" w:rsidRDefault="00000000">
      <w:r w:rsidRPr="00E86DAA">
        <w:t>Para modificar o eliminar, la bitácora debe encontrarse en un estado editable.</w:t>
      </w:r>
    </w:p>
    <w:p w14:paraId="5507DDF4" w14:textId="77777777" w:rsidR="00F10999" w:rsidRPr="00E86DAA" w:rsidRDefault="00000000">
      <w:r w:rsidRPr="00E86DAA">
        <w:rPr>
          <w:b/>
          <w:color w:val="1F4E79"/>
        </w:rPr>
        <w:t>Flujo principal:</w:t>
      </w:r>
    </w:p>
    <w:p w14:paraId="29DAACE3" w14:textId="77777777" w:rsidR="00F10999" w:rsidRPr="00E86DAA" w:rsidRDefault="00000000">
      <w:r w:rsidRPr="00E86DAA">
        <w:lastRenderedPageBreak/>
        <w:t>El empleado abre una bitácora.</w:t>
      </w:r>
    </w:p>
    <w:p w14:paraId="452752BC" w14:textId="77777777" w:rsidR="00F10999" w:rsidRPr="00E86DAA" w:rsidRDefault="00000000">
      <w:r w:rsidRPr="00E86DAA">
        <w:t>El sistema muestra las actividades registradas.</w:t>
      </w:r>
    </w:p>
    <w:p w14:paraId="109DE113" w14:textId="77777777" w:rsidR="00F10999" w:rsidRPr="00E86DAA" w:rsidRDefault="00000000">
      <w:r w:rsidRPr="00E86DAA">
        <w:t>El empleado selecciona una actividad.</w:t>
      </w:r>
    </w:p>
    <w:p w14:paraId="13D04329" w14:textId="77777777" w:rsidR="00F10999" w:rsidRPr="00E86DAA" w:rsidRDefault="00000000">
      <w:r w:rsidRPr="00E86DAA">
        <w:t>Elige consultar, modificar o eliminar.</w:t>
      </w:r>
    </w:p>
    <w:p w14:paraId="37AD4AA5" w14:textId="77777777" w:rsidR="00F10999" w:rsidRPr="00E86DAA" w:rsidRDefault="00000000">
      <w:r w:rsidRPr="00E86DAA">
        <w:t>Si modifica la actividad, actualiza los campos necesarios y guarda los cambios.</w:t>
      </w:r>
    </w:p>
    <w:p w14:paraId="0E15721D" w14:textId="77777777" w:rsidR="00F10999" w:rsidRPr="00E86DAA" w:rsidRDefault="00000000">
      <w:r w:rsidRPr="00E86DAA">
        <w:t>Si solicita eliminarla, el sistema verifica que la operación esté permitida.</w:t>
      </w:r>
    </w:p>
    <w:p w14:paraId="67C771AA" w14:textId="77777777" w:rsidR="00F10999" w:rsidRPr="00E86DAA" w:rsidRDefault="00000000">
      <w:r w:rsidRPr="00E86DAA">
        <w:t>El sistema aplica la operación y actualiza la información mostrada.</w:t>
      </w:r>
    </w:p>
    <w:p w14:paraId="69606A43" w14:textId="77777777" w:rsidR="00F10999" w:rsidRPr="00E86DAA" w:rsidRDefault="00000000">
      <w:r w:rsidRPr="00E86DAA">
        <w:rPr>
          <w:b/>
          <w:color w:val="1F4E79"/>
        </w:rPr>
        <w:t>Flujos alternativos:</w:t>
      </w:r>
    </w:p>
    <w:p w14:paraId="32D96E92" w14:textId="77777777" w:rsidR="00F10999" w:rsidRPr="00E86DAA" w:rsidRDefault="00000000">
      <w:r w:rsidRPr="00E86DAA">
        <w:t>Si el empleado intenta acceder a una actividad ajena, el sistema rechaza la solicitud.</w:t>
      </w:r>
    </w:p>
    <w:p w14:paraId="5A73B5E6" w14:textId="77777777" w:rsidR="00F10999" w:rsidRPr="00E86DAA" w:rsidRDefault="00000000">
      <w:r w:rsidRPr="00E86DAA">
        <w:t>Si la bitácora está enviada o aprobada, el sistema bloquea las modificaciones ordinarias.</w:t>
      </w:r>
    </w:p>
    <w:p w14:paraId="241610BF" w14:textId="77777777" w:rsidR="00F10999" w:rsidRPr="00E86DAA" w:rsidRDefault="00000000">
      <w:r w:rsidRPr="00E86DAA">
        <w:t>Si los nuevos datos son inválidos, el sistema no guarda los cambios.</w:t>
      </w:r>
    </w:p>
    <w:p w14:paraId="7D8D4134" w14:textId="77777777" w:rsidR="00F10999" w:rsidRPr="00E86DAA" w:rsidRDefault="00000000">
      <w:r w:rsidRPr="00E86DAA">
        <w:rPr>
          <w:b/>
        </w:rPr>
        <w:t>Postcondición:</w:t>
      </w:r>
      <w:r w:rsidRPr="00E86DAA">
        <w:t xml:space="preserve"> la información se consulta o actualiza de acuerdo con las restricciones establecidas.</w:t>
      </w:r>
    </w:p>
    <w:p w14:paraId="2F0B7595" w14:textId="77777777" w:rsidR="00F10999" w:rsidRPr="00E86DAA" w:rsidRDefault="00000000">
      <w:pPr>
        <w:pStyle w:val="RequirementHeading"/>
      </w:pPr>
      <w:r w:rsidRPr="00E86DAA">
        <w:t>CU-04. Consultar bitácoras y resúmenes</w:t>
      </w:r>
    </w:p>
    <w:p w14:paraId="65AA9B2F" w14:textId="77777777" w:rsidR="00F10999" w:rsidRPr="00E86DAA" w:rsidRDefault="00000000">
      <w:r w:rsidRPr="00E86DAA">
        <w:rPr>
          <w:b/>
        </w:rPr>
        <w:t>Actor principal:</w:t>
      </w:r>
      <w:r w:rsidRPr="00E86DAA">
        <w:t xml:space="preserve"> empleado.</w:t>
      </w:r>
    </w:p>
    <w:p w14:paraId="5D1053E8" w14:textId="77777777" w:rsidR="00F10999" w:rsidRPr="00E86DAA" w:rsidRDefault="00000000">
      <w:r w:rsidRPr="00E86DAA">
        <w:rPr>
          <w:b/>
        </w:rPr>
        <w:t>Objetivo:</w:t>
      </w:r>
      <w:r w:rsidRPr="00E86DAA">
        <w:t xml:space="preserve"> consultar las actividades registradas durante una semana o un mes.</w:t>
      </w:r>
    </w:p>
    <w:p w14:paraId="566FD275" w14:textId="77777777" w:rsidR="00F10999" w:rsidRPr="00E86DAA" w:rsidRDefault="00000000">
      <w:r w:rsidRPr="00E86DAA">
        <w:rPr>
          <w:b/>
          <w:color w:val="1F4E79"/>
        </w:rPr>
        <w:t>Precondiciones:</w:t>
      </w:r>
    </w:p>
    <w:p w14:paraId="1AE9B0EB" w14:textId="77777777" w:rsidR="00F10999" w:rsidRPr="00E86DAA" w:rsidRDefault="00000000">
      <w:r w:rsidRPr="00E86DAA">
        <w:t>El empleado ha iniciado sesión.</w:t>
      </w:r>
    </w:p>
    <w:p w14:paraId="1234D5C1" w14:textId="77777777" w:rsidR="00F10999" w:rsidRPr="00E86DAA" w:rsidRDefault="00000000">
      <w:r w:rsidRPr="00E86DAA">
        <w:t>Existen registros disponibles para el usuario, aunque el período consultado no tenga actividades.</w:t>
      </w:r>
    </w:p>
    <w:p w14:paraId="0FF9114D" w14:textId="77777777" w:rsidR="00F10999" w:rsidRPr="00E86DAA" w:rsidRDefault="00000000">
      <w:r w:rsidRPr="00E86DAA">
        <w:rPr>
          <w:b/>
          <w:color w:val="1F4E79"/>
        </w:rPr>
        <w:t>Flujo principal:</w:t>
      </w:r>
    </w:p>
    <w:p w14:paraId="611975B0" w14:textId="77777777" w:rsidR="00F10999" w:rsidRPr="00E86DAA" w:rsidRDefault="00000000">
      <w:r w:rsidRPr="00E86DAA">
        <w:t>El empleado abre la sección de consulta.</w:t>
      </w:r>
    </w:p>
    <w:p w14:paraId="28C4BC0D" w14:textId="77777777" w:rsidR="00F10999" w:rsidRPr="00E86DAA" w:rsidRDefault="00000000">
      <w:r w:rsidRPr="00E86DAA">
        <w:t>Selecciona la semana o el mes.</w:t>
      </w:r>
    </w:p>
    <w:p w14:paraId="1E6F13C5" w14:textId="77777777" w:rsidR="00F10999" w:rsidRPr="00E86DAA" w:rsidRDefault="00000000">
      <w:r w:rsidRPr="00E86DAA">
        <w:t>Opcionalmente, selecciona un proyecto o tipo de actividad.</w:t>
      </w:r>
    </w:p>
    <w:p w14:paraId="26562643" w14:textId="77777777" w:rsidR="00F10999" w:rsidRPr="00E86DAA" w:rsidRDefault="00000000">
      <w:r w:rsidRPr="00E86DAA">
        <w:t>El sistema aplica los filtros.</w:t>
      </w:r>
    </w:p>
    <w:p w14:paraId="5206ACEF" w14:textId="77777777" w:rsidR="00F10999" w:rsidRPr="00E86DAA" w:rsidRDefault="00000000">
      <w:r w:rsidRPr="00E86DAA">
        <w:t>Muestra las actividades correspondientes.</w:t>
      </w:r>
    </w:p>
    <w:p w14:paraId="6525296F" w14:textId="77777777" w:rsidR="00F10999" w:rsidRPr="00E86DAA" w:rsidRDefault="00000000">
      <w:r w:rsidRPr="00E86DAA">
        <w:t>Calcula y presenta el tiempo total de los registros incluidos.</w:t>
      </w:r>
    </w:p>
    <w:p w14:paraId="5DB374A5" w14:textId="77777777" w:rsidR="00F10999" w:rsidRPr="00E86DAA" w:rsidRDefault="00000000">
      <w:r w:rsidRPr="00E86DAA">
        <w:rPr>
          <w:b/>
          <w:color w:val="1F4E79"/>
        </w:rPr>
        <w:t>Flujos alternativos:</w:t>
      </w:r>
    </w:p>
    <w:p w14:paraId="488EB84E" w14:textId="77777777" w:rsidR="00F10999" w:rsidRPr="00E86DAA" w:rsidRDefault="00000000">
      <w:r w:rsidRPr="00E86DAA">
        <w:t>Si no existen actividades para el período seleccionado, el sistema muestra un mensaje indicando que no hay resultados.</w:t>
      </w:r>
    </w:p>
    <w:p w14:paraId="2641646D" w14:textId="77777777" w:rsidR="00F10999" w:rsidRPr="00E86DAA" w:rsidRDefault="00000000">
      <w:r w:rsidRPr="00E86DAA">
        <w:t>Si los filtros no contienen valores válidos, el sistema solicita corregir la selección.</w:t>
      </w:r>
    </w:p>
    <w:p w14:paraId="35B66624" w14:textId="77777777" w:rsidR="00F10999" w:rsidRPr="00E86DAA" w:rsidRDefault="00000000">
      <w:r w:rsidRPr="00E86DAA">
        <w:rPr>
          <w:b/>
        </w:rPr>
        <w:t>Postcondición:</w:t>
      </w:r>
      <w:r w:rsidRPr="00E86DAA">
        <w:t xml:space="preserve"> el empleado obtiene una consulta correspondiente al período y los filtros seleccionados.</w:t>
      </w:r>
    </w:p>
    <w:p w14:paraId="317943ED" w14:textId="77777777" w:rsidR="00F10999" w:rsidRPr="00E86DAA" w:rsidRDefault="00000000">
      <w:pPr>
        <w:pStyle w:val="RequirementHeading"/>
      </w:pPr>
      <w:r w:rsidRPr="00E86DAA">
        <w:t>CU-05. Enviar una bitácora a revisión</w:t>
      </w:r>
    </w:p>
    <w:p w14:paraId="142FB491" w14:textId="77777777" w:rsidR="00F10999" w:rsidRPr="00E86DAA" w:rsidRDefault="00000000">
      <w:r w:rsidRPr="00E86DAA">
        <w:rPr>
          <w:b/>
        </w:rPr>
        <w:t>Actor principal:</w:t>
      </w:r>
      <w:r w:rsidRPr="00E86DAA">
        <w:t xml:space="preserve"> empleado.</w:t>
      </w:r>
    </w:p>
    <w:p w14:paraId="052ECD83" w14:textId="77777777" w:rsidR="00F10999" w:rsidRPr="00E86DAA" w:rsidRDefault="00000000">
      <w:r w:rsidRPr="00E86DAA">
        <w:rPr>
          <w:b/>
        </w:rPr>
        <w:t>Objetivo:</w:t>
      </w:r>
      <w:r w:rsidRPr="00E86DAA">
        <w:t xml:space="preserve"> solicitar que un supervisor revise la bitácora semanal.</w:t>
      </w:r>
    </w:p>
    <w:p w14:paraId="6F8EBBDB" w14:textId="77777777" w:rsidR="00F10999" w:rsidRPr="00E86DAA" w:rsidRDefault="00000000">
      <w:r w:rsidRPr="00E86DAA">
        <w:rPr>
          <w:b/>
          <w:color w:val="1F4E79"/>
        </w:rPr>
        <w:t>Precondiciones:</w:t>
      </w:r>
    </w:p>
    <w:p w14:paraId="51C9B346" w14:textId="77777777" w:rsidR="00F10999" w:rsidRPr="00E86DAA" w:rsidRDefault="00000000">
      <w:r w:rsidRPr="00E86DAA">
        <w:t>El empleado ha iniciado sesión.</w:t>
      </w:r>
    </w:p>
    <w:p w14:paraId="41EF61DE" w14:textId="77777777" w:rsidR="00F10999" w:rsidRPr="00E86DAA" w:rsidRDefault="00000000">
      <w:r w:rsidRPr="00E86DAA">
        <w:t>La bitácora le pertenece.</w:t>
      </w:r>
    </w:p>
    <w:p w14:paraId="178A4889" w14:textId="77777777" w:rsidR="00F10999" w:rsidRPr="00E86DAA" w:rsidRDefault="00000000">
      <w:r w:rsidRPr="00E86DAA">
        <w:t>La bitácora se encuentra en estado borrador o devuelta.</w:t>
      </w:r>
    </w:p>
    <w:p w14:paraId="2F0D5CCE" w14:textId="77777777" w:rsidR="00F10999" w:rsidRPr="00E86DAA" w:rsidRDefault="00000000">
      <w:r w:rsidRPr="00E86DAA">
        <w:t>La bitácora contiene al menos una actividad válida.</w:t>
      </w:r>
    </w:p>
    <w:p w14:paraId="2EAE04AF" w14:textId="77777777" w:rsidR="00F10999" w:rsidRPr="00E86DAA" w:rsidRDefault="00000000">
      <w:r w:rsidRPr="00E86DAA">
        <w:rPr>
          <w:b/>
          <w:color w:val="1F4E79"/>
        </w:rPr>
        <w:t>Flujo principal:</w:t>
      </w:r>
    </w:p>
    <w:p w14:paraId="64F669BD" w14:textId="77777777" w:rsidR="00F10999" w:rsidRPr="00E86DAA" w:rsidRDefault="00000000">
      <w:r w:rsidRPr="00E86DAA">
        <w:t>El empleado abre la bitácora.</w:t>
      </w:r>
    </w:p>
    <w:p w14:paraId="5C437264" w14:textId="77777777" w:rsidR="00F10999" w:rsidRPr="00E86DAA" w:rsidRDefault="00000000">
      <w:r w:rsidRPr="00E86DAA">
        <w:t>Revisa las actividades registradas.</w:t>
      </w:r>
    </w:p>
    <w:p w14:paraId="22885466" w14:textId="77777777" w:rsidR="00F10999" w:rsidRPr="00E86DAA" w:rsidRDefault="00000000">
      <w:r w:rsidRPr="00E86DAA">
        <w:t>Selecciona la opción para enviar a revisión.</w:t>
      </w:r>
    </w:p>
    <w:p w14:paraId="631AA060" w14:textId="77777777" w:rsidR="00F10999" w:rsidRPr="00E86DAA" w:rsidRDefault="00000000">
      <w:r w:rsidRPr="00E86DAA">
        <w:lastRenderedPageBreak/>
        <w:t>El sistema valida las condiciones de envío.</w:t>
      </w:r>
    </w:p>
    <w:p w14:paraId="0F875C1E" w14:textId="77777777" w:rsidR="00F10999" w:rsidRPr="00E86DAA" w:rsidRDefault="00000000">
      <w:r w:rsidRPr="00E86DAA">
        <w:t>El sistema registra la fecha y hora del envío.</w:t>
      </w:r>
    </w:p>
    <w:p w14:paraId="56E5AB30" w14:textId="77777777" w:rsidR="00F10999" w:rsidRPr="00E86DAA" w:rsidRDefault="00000000">
      <w:r w:rsidRPr="00E86DAA">
        <w:t>La bitácora cambia al estado enviada.</w:t>
      </w:r>
    </w:p>
    <w:p w14:paraId="43E5246F" w14:textId="77777777" w:rsidR="00F10999" w:rsidRPr="00E86DAA" w:rsidRDefault="00000000">
      <w:r w:rsidRPr="00E86DAA">
        <w:t>El sistema confirma la operación y la incorpora a la consulta de revisión correspondiente.</w:t>
      </w:r>
    </w:p>
    <w:p w14:paraId="48B3818D" w14:textId="77777777" w:rsidR="00F10999" w:rsidRPr="00E86DAA" w:rsidRDefault="00000000">
      <w:r w:rsidRPr="00E86DAA">
        <w:rPr>
          <w:b/>
          <w:color w:val="1F4E79"/>
        </w:rPr>
        <w:t>Flujos alternativos:</w:t>
      </w:r>
    </w:p>
    <w:p w14:paraId="297DE626" w14:textId="77777777" w:rsidR="00F10999" w:rsidRPr="00E86DAA" w:rsidRDefault="00000000">
      <w:r w:rsidRPr="00E86DAA">
        <w:t>Si no existen actividades, el sistema rechaza el envío.</w:t>
      </w:r>
    </w:p>
    <w:p w14:paraId="5DF3172B" w14:textId="77777777" w:rsidR="00F10999" w:rsidRPr="00E86DAA" w:rsidRDefault="00000000">
      <w:r w:rsidRPr="00E86DAA">
        <w:t>Si una actividad contiene datos inválidos, el sistema informa el problema.</w:t>
      </w:r>
    </w:p>
    <w:p w14:paraId="51CCC4E1" w14:textId="77777777" w:rsidR="00F10999" w:rsidRPr="00E86DAA" w:rsidRDefault="00000000">
      <w:r w:rsidRPr="00E86DAA">
        <w:t>Si la bitácora ya está enviada o aprobada, el sistema impide repetir el envío.</w:t>
      </w:r>
    </w:p>
    <w:p w14:paraId="37A9DA09" w14:textId="77777777" w:rsidR="00F10999" w:rsidRPr="00E86DAA" w:rsidRDefault="00000000">
      <w:r w:rsidRPr="00E86DAA">
        <w:t>Si la bitácora pertenece a otro usuario, el sistema rechaza la operación.</w:t>
      </w:r>
    </w:p>
    <w:p w14:paraId="0A1E4D23" w14:textId="77777777" w:rsidR="00F10999" w:rsidRPr="00E86DAA" w:rsidRDefault="00000000">
      <w:r w:rsidRPr="00E86DAA">
        <w:rPr>
          <w:b/>
        </w:rPr>
        <w:t>Postcondición:</w:t>
      </w:r>
      <w:r w:rsidRPr="00E86DAA">
        <w:t xml:space="preserve"> la bitácora queda pendiente de revisión.</w:t>
      </w:r>
    </w:p>
    <w:p w14:paraId="4781DE3A" w14:textId="77777777" w:rsidR="00F10999" w:rsidRPr="00E86DAA" w:rsidRDefault="00000000">
      <w:pPr>
        <w:pStyle w:val="RequirementHeading"/>
      </w:pPr>
      <w:r w:rsidRPr="00E86DAA">
        <w:t>CU-06. Consultar bitácoras pendientes</w:t>
      </w:r>
    </w:p>
    <w:p w14:paraId="5C373ED8" w14:textId="77777777" w:rsidR="00F10999" w:rsidRPr="00E86DAA" w:rsidRDefault="00000000">
      <w:r w:rsidRPr="00E86DAA">
        <w:rPr>
          <w:b/>
        </w:rPr>
        <w:t>Actor principal:</w:t>
      </w:r>
      <w:r w:rsidRPr="00E86DAA">
        <w:t xml:space="preserve"> supervisor.</w:t>
      </w:r>
    </w:p>
    <w:p w14:paraId="4E72D443" w14:textId="77777777" w:rsidR="00F10999" w:rsidRPr="00E86DAA" w:rsidRDefault="00000000">
      <w:r w:rsidRPr="00E86DAA">
        <w:rPr>
          <w:b/>
        </w:rPr>
        <w:t>Objetivo:</w:t>
      </w:r>
      <w:r w:rsidRPr="00E86DAA">
        <w:t xml:space="preserve"> consultar las bitácoras enviadas para revisión y autorizadas para su consulta.</w:t>
      </w:r>
    </w:p>
    <w:p w14:paraId="2645E87B" w14:textId="77777777" w:rsidR="00F10999" w:rsidRPr="00E86DAA" w:rsidRDefault="00000000">
      <w:r w:rsidRPr="00E86DAA">
        <w:rPr>
          <w:b/>
          <w:color w:val="1F4E79"/>
        </w:rPr>
        <w:t>Precondiciones:</w:t>
      </w:r>
    </w:p>
    <w:p w14:paraId="62F47DDD" w14:textId="77777777" w:rsidR="00F10999" w:rsidRPr="00E86DAA" w:rsidRDefault="00000000">
      <w:r w:rsidRPr="00E86DAA">
        <w:t>El supervisor ha iniciado sesión.</w:t>
      </w:r>
    </w:p>
    <w:p w14:paraId="588D768D" w14:textId="77777777" w:rsidR="00F10999" w:rsidRPr="00E86DAA" w:rsidRDefault="00000000">
      <w:r w:rsidRPr="00E86DAA">
        <w:t>El usuario tiene permisos para consultar las bitácoras correspondientes.</w:t>
      </w:r>
    </w:p>
    <w:p w14:paraId="4609F54F" w14:textId="77777777" w:rsidR="00F10999" w:rsidRPr="00E86DAA" w:rsidRDefault="00000000">
      <w:r w:rsidRPr="00E86DAA">
        <w:rPr>
          <w:b/>
          <w:color w:val="1F4E79"/>
        </w:rPr>
        <w:t>Flujo principal:</w:t>
      </w:r>
    </w:p>
    <w:p w14:paraId="0714BBBB" w14:textId="77777777" w:rsidR="00F10999" w:rsidRPr="00E86DAA" w:rsidRDefault="00000000">
      <w:r w:rsidRPr="00E86DAA">
        <w:t>El supervisor accede a la sección de revisión.</w:t>
      </w:r>
    </w:p>
    <w:p w14:paraId="4172BB37" w14:textId="77777777" w:rsidR="00F10999" w:rsidRPr="00E86DAA" w:rsidRDefault="00000000">
      <w:r w:rsidRPr="00E86DAA">
        <w:t>El sistema consulta las bitácoras pendientes autorizadas.</w:t>
      </w:r>
    </w:p>
    <w:p w14:paraId="6985155A" w14:textId="77777777" w:rsidR="00F10999" w:rsidRPr="00E86DAA" w:rsidRDefault="00000000">
      <w:r w:rsidRPr="00E86DAA">
        <w:t>Presenta los registros disponibles.</w:t>
      </w:r>
    </w:p>
    <w:p w14:paraId="31911EDF" w14:textId="77777777" w:rsidR="00F10999" w:rsidRPr="00E86DAA" w:rsidRDefault="00000000">
      <w:r w:rsidRPr="00E86DAA">
        <w:t>El supervisor selecciona una bitácora.</w:t>
      </w:r>
    </w:p>
    <w:p w14:paraId="275A308C" w14:textId="77777777" w:rsidR="00F10999" w:rsidRPr="00E86DAA" w:rsidRDefault="00000000">
      <w:r w:rsidRPr="00E86DAA">
        <w:t>El sistema muestra los datos del empleado, el período, las actividades, sus duraciones y el total calculado.</w:t>
      </w:r>
    </w:p>
    <w:p w14:paraId="4A05350A" w14:textId="77777777" w:rsidR="00F10999" w:rsidRPr="00E86DAA" w:rsidRDefault="00000000">
      <w:r w:rsidRPr="00E86DAA">
        <w:t>El supervisor revisa la información.</w:t>
      </w:r>
    </w:p>
    <w:p w14:paraId="44D093BA" w14:textId="77777777" w:rsidR="00F10999" w:rsidRPr="00E86DAA" w:rsidRDefault="00000000">
      <w:r w:rsidRPr="00E86DAA">
        <w:rPr>
          <w:b/>
          <w:color w:val="1F4E79"/>
        </w:rPr>
        <w:t>Flujos alternativos:</w:t>
      </w:r>
    </w:p>
    <w:p w14:paraId="10C03145" w14:textId="77777777" w:rsidR="00F10999" w:rsidRPr="00E86DAA" w:rsidRDefault="00000000">
      <w:r w:rsidRPr="00E86DAA">
        <w:t>Si no hay bitácoras pendientes, el sistema muestra un mensaje informativo.</w:t>
      </w:r>
    </w:p>
    <w:p w14:paraId="382EF0B8" w14:textId="77777777" w:rsidR="00F10999" w:rsidRPr="00E86DAA" w:rsidRDefault="00000000">
      <w:r w:rsidRPr="00E86DAA">
        <w:t>Si el supervisor no tiene autorización para consultar un registro, el sistema rechaza el acceso.</w:t>
      </w:r>
    </w:p>
    <w:p w14:paraId="7BD595B6" w14:textId="77777777" w:rsidR="00F10999" w:rsidRPr="00E86DAA" w:rsidRDefault="00000000">
      <w:r w:rsidRPr="00E86DAA">
        <w:rPr>
          <w:b/>
        </w:rPr>
        <w:t>Postcondición:</w:t>
      </w:r>
      <w:r w:rsidRPr="00E86DAA">
        <w:t xml:space="preserve"> el supervisor puede revisar una bitácora pendiente sin modificar sus datos.</w:t>
      </w:r>
    </w:p>
    <w:p w14:paraId="4BDD6346" w14:textId="77777777" w:rsidR="00F10999" w:rsidRPr="00E86DAA" w:rsidRDefault="00000000">
      <w:pPr>
        <w:pStyle w:val="RequirementHeading"/>
      </w:pPr>
      <w:r w:rsidRPr="00E86DAA">
        <w:t>CU-07. Aprobar una bitácora</w:t>
      </w:r>
    </w:p>
    <w:p w14:paraId="07364D86" w14:textId="77777777" w:rsidR="00F10999" w:rsidRPr="00E86DAA" w:rsidRDefault="00000000">
      <w:r w:rsidRPr="00E86DAA">
        <w:rPr>
          <w:b/>
        </w:rPr>
        <w:t>Actor principal:</w:t>
      </w:r>
      <w:r w:rsidRPr="00E86DAA">
        <w:t xml:space="preserve"> supervisor.</w:t>
      </w:r>
    </w:p>
    <w:p w14:paraId="4948C008" w14:textId="77777777" w:rsidR="00F10999" w:rsidRPr="00E86DAA" w:rsidRDefault="00000000">
      <w:r w:rsidRPr="00E86DAA">
        <w:rPr>
          <w:b/>
        </w:rPr>
        <w:t>Objetivo:</w:t>
      </w:r>
      <w:r w:rsidRPr="00E86DAA">
        <w:t xml:space="preserve"> aprobar una bitácora que cumple las condiciones establecidas.</w:t>
      </w:r>
    </w:p>
    <w:p w14:paraId="06FBCF26" w14:textId="77777777" w:rsidR="00F10999" w:rsidRPr="00E86DAA" w:rsidRDefault="00000000">
      <w:r w:rsidRPr="00E86DAA">
        <w:rPr>
          <w:b/>
          <w:color w:val="1F4E79"/>
        </w:rPr>
        <w:t>Precondiciones:</w:t>
      </w:r>
    </w:p>
    <w:p w14:paraId="054688ED" w14:textId="77777777" w:rsidR="00F10999" w:rsidRPr="00E86DAA" w:rsidRDefault="00000000">
      <w:r w:rsidRPr="00E86DAA">
        <w:t>El supervisor ha iniciado sesión.</w:t>
      </w:r>
    </w:p>
    <w:p w14:paraId="7DFF8E56" w14:textId="77777777" w:rsidR="00F10999" w:rsidRPr="00E86DAA" w:rsidRDefault="00000000">
      <w:r w:rsidRPr="00E86DAA">
        <w:t>Tiene permiso para revisar y aprobar la bitácora.</w:t>
      </w:r>
    </w:p>
    <w:p w14:paraId="500479D2" w14:textId="77777777" w:rsidR="00F10999" w:rsidRPr="00E86DAA" w:rsidRDefault="00000000">
      <w:r w:rsidRPr="00E86DAA">
        <w:t>La bitácora se encuentra enviada y pendiente de revisión.</w:t>
      </w:r>
    </w:p>
    <w:p w14:paraId="56C23B70" w14:textId="77777777" w:rsidR="00F10999" w:rsidRPr="00E86DAA" w:rsidRDefault="00000000">
      <w:r w:rsidRPr="00E86DAA">
        <w:t>El supervisor no es el propietario de la bitácora.</w:t>
      </w:r>
    </w:p>
    <w:p w14:paraId="746F22D5" w14:textId="77777777" w:rsidR="00F10999" w:rsidRPr="00E86DAA" w:rsidRDefault="00000000">
      <w:r w:rsidRPr="00E86DAA">
        <w:rPr>
          <w:b/>
          <w:color w:val="1F4E79"/>
        </w:rPr>
        <w:t>Flujo principal:</w:t>
      </w:r>
    </w:p>
    <w:p w14:paraId="66983BD7" w14:textId="77777777" w:rsidR="00F10999" w:rsidRPr="00E86DAA" w:rsidRDefault="00000000">
      <w:r w:rsidRPr="00E86DAA">
        <w:t>El supervisor abre una bitácora pendiente.</w:t>
      </w:r>
    </w:p>
    <w:p w14:paraId="793C87AF" w14:textId="77777777" w:rsidR="00F10999" w:rsidRPr="00E86DAA" w:rsidRDefault="00000000">
      <w:r w:rsidRPr="00E86DAA">
        <w:t>Revisa la información registrada.</w:t>
      </w:r>
    </w:p>
    <w:p w14:paraId="222E49F3" w14:textId="77777777" w:rsidR="00F10999" w:rsidRPr="00E86DAA" w:rsidRDefault="00000000">
      <w:r w:rsidRPr="00E86DAA">
        <w:t>Selecciona la opción para aprobar.</w:t>
      </w:r>
    </w:p>
    <w:p w14:paraId="64D7AF0A" w14:textId="77777777" w:rsidR="00F10999" w:rsidRPr="00E86DAA" w:rsidRDefault="00000000">
      <w:r w:rsidRPr="00E86DAA">
        <w:t>El sistema verifica los permisos y el estado actual.</w:t>
      </w:r>
    </w:p>
    <w:p w14:paraId="41630293" w14:textId="77777777" w:rsidR="00F10999" w:rsidRPr="00E86DAA" w:rsidRDefault="00000000">
      <w:r w:rsidRPr="00E86DAA">
        <w:t>El sistema registra la decisión, el supervisor y la fecha y hora.</w:t>
      </w:r>
    </w:p>
    <w:p w14:paraId="0E66A97B" w14:textId="77777777" w:rsidR="00F10999" w:rsidRPr="00E86DAA" w:rsidRDefault="00000000">
      <w:r w:rsidRPr="00E86DAA">
        <w:lastRenderedPageBreak/>
        <w:t>La bitácora cambia al estado aprobada.</w:t>
      </w:r>
    </w:p>
    <w:p w14:paraId="138092A0" w14:textId="77777777" w:rsidR="00F10999" w:rsidRPr="00E86DAA" w:rsidRDefault="00000000">
      <w:r w:rsidRPr="00E86DAA">
        <w:t>El sistema confirma la operación.</w:t>
      </w:r>
    </w:p>
    <w:p w14:paraId="4685CDC8" w14:textId="77777777" w:rsidR="00F10999" w:rsidRPr="00E86DAA" w:rsidRDefault="00000000">
      <w:r w:rsidRPr="00E86DAA">
        <w:rPr>
          <w:b/>
          <w:color w:val="1F4E79"/>
        </w:rPr>
        <w:t>Flujos alternativos:</w:t>
      </w:r>
    </w:p>
    <w:p w14:paraId="16343A57" w14:textId="77777777" w:rsidR="00F10999" w:rsidRPr="00E86DAA" w:rsidRDefault="00000000">
      <w:r w:rsidRPr="00E86DAA">
        <w:t>Si el usuario no tiene permisos, el sistema rechaza la aprobación.</w:t>
      </w:r>
    </w:p>
    <w:p w14:paraId="6CAED66C" w14:textId="77777777" w:rsidR="00F10999" w:rsidRPr="00E86DAA" w:rsidRDefault="00000000">
      <w:r w:rsidRPr="00E86DAA">
        <w:t>Si intenta aprobar su propia bitácora, el sistema rechaza la operación.</w:t>
      </w:r>
    </w:p>
    <w:p w14:paraId="0A64DDA1" w14:textId="77777777" w:rsidR="00F10999" w:rsidRPr="00E86DAA" w:rsidRDefault="00000000">
      <w:r w:rsidRPr="00E86DAA">
        <w:t>Si la bitácora ya fue aprobada, devuelta o modificada de estado por otra operación, el sistema solicita consultar el estado actualizado y no repite la decisión.</w:t>
      </w:r>
    </w:p>
    <w:p w14:paraId="5A972EA5" w14:textId="77777777" w:rsidR="00F10999" w:rsidRPr="00E86DAA" w:rsidRDefault="00000000">
      <w:r w:rsidRPr="00E86DAA">
        <w:rPr>
          <w:b/>
        </w:rPr>
        <w:t>Postcondición:</w:t>
      </w:r>
      <w:r w:rsidRPr="00E86DAA">
        <w:t xml:space="preserve"> la bitácora queda aprobada y protegida frente a modificaciones ordinarias.</w:t>
      </w:r>
    </w:p>
    <w:p w14:paraId="74E562E1" w14:textId="77777777" w:rsidR="00F10999" w:rsidRPr="00E86DAA" w:rsidRDefault="00000000">
      <w:pPr>
        <w:pStyle w:val="RequirementHeading"/>
      </w:pPr>
      <w:r w:rsidRPr="00E86DAA">
        <w:t>CU-08. Devolver una bitácora con observaciones</w:t>
      </w:r>
    </w:p>
    <w:p w14:paraId="1F0F4402" w14:textId="77777777" w:rsidR="00F10999" w:rsidRPr="00E86DAA" w:rsidRDefault="00000000">
      <w:r w:rsidRPr="00E86DAA">
        <w:rPr>
          <w:b/>
        </w:rPr>
        <w:t>Actor principal:</w:t>
      </w:r>
      <w:r w:rsidRPr="00E86DAA">
        <w:t xml:space="preserve"> supervisor.</w:t>
      </w:r>
    </w:p>
    <w:p w14:paraId="27B0B45B" w14:textId="77777777" w:rsidR="00F10999" w:rsidRPr="00E86DAA" w:rsidRDefault="00000000">
      <w:r w:rsidRPr="00E86DAA">
        <w:rPr>
          <w:b/>
        </w:rPr>
        <w:t>Objetivo:</w:t>
      </w:r>
      <w:r w:rsidRPr="00E86DAA">
        <w:t xml:space="preserve"> solicitar correcciones cuando la información de una bitácora no cumple las condiciones esperadas.</w:t>
      </w:r>
    </w:p>
    <w:p w14:paraId="4103C04E" w14:textId="77777777" w:rsidR="00F10999" w:rsidRPr="00E86DAA" w:rsidRDefault="00000000">
      <w:r w:rsidRPr="00E86DAA">
        <w:rPr>
          <w:b/>
          <w:color w:val="1F4E79"/>
        </w:rPr>
        <w:t>Precondiciones:</w:t>
      </w:r>
    </w:p>
    <w:p w14:paraId="47F5417C" w14:textId="77777777" w:rsidR="00F10999" w:rsidRPr="00E86DAA" w:rsidRDefault="00000000">
      <w:r w:rsidRPr="00E86DAA">
        <w:t>El supervisor ha iniciado sesión.</w:t>
      </w:r>
    </w:p>
    <w:p w14:paraId="26DE0106" w14:textId="77777777" w:rsidR="00F10999" w:rsidRPr="00E86DAA" w:rsidRDefault="00000000">
      <w:r w:rsidRPr="00E86DAA">
        <w:t>Tiene permiso para revisar la bitácora.</w:t>
      </w:r>
    </w:p>
    <w:p w14:paraId="2DDA07E4" w14:textId="77777777" w:rsidR="00F10999" w:rsidRPr="00E86DAA" w:rsidRDefault="00000000">
      <w:r w:rsidRPr="00E86DAA">
        <w:t>La bitácora se encuentra enviada y pendiente de revisión.</w:t>
      </w:r>
    </w:p>
    <w:p w14:paraId="206D7EF6" w14:textId="77777777" w:rsidR="00F10999" w:rsidRPr="00E86DAA" w:rsidRDefault="00000000">
      <w:r w:rsidRPr="00E86DAA">
        <w:rPr>
          <w:b/>
          <w:color w:val="1F4E79"/>
        </w:rPr>
        <w:t>Flujo principal:</w:t>
      </w:r>
    </w:p>
    <w:p w14:paraId="23AC61A2" w14:textId="77777777" w:rsidR="00F10999" w:rsidRPr="00E86DAA" w:rsidRDefault="00000000">
      <w:r w:rsidRPr="00E86DAA">
        <w:t>El supervisor abre la bitácora.</w:t>
      </w:r>
    </w:p>
    <w:p w14:paraId="272A5B85" w14:textId="77777777" w:rsidR="00F10999" w:rsidRPr="00E86DAA" w:rsidRDefault="00000000">
      <w:r w:rsidRPr="00E86DAA">
        <w:t>Revisa las actividades.</w:t>
      </w:r>
    </w:p>
    <w:p w14:paraId="1F05C4BA" w14:textId="77777777" w:rsidR="00F10999" w:rsidRPr="00E86DAA" w:rsidRDefault="00000000">
      <w:r w:rsidRPr="00E86DAA">
        <w:t>Identifica la información que requiere corrección.</w:t>
      </w:r>
    </w:p>
    <w:p w14:paraId="3B58CB05" w14:textId="77777777" w:rsidR="00F10999" w:rsidRPr="00E86DAA" w:rsidRDefault="00000000">
      <w:r w:rsidRPr="00E86DAA">
        <w:t>Selecciona la opción para devolver.</w:t>
      </w:r>
    </w:p>
    <w:p w14:paraId="5871422D" w14:textId="77777777" w:rsidR="00F10999" w:rsidRPr="00E86DAA" w:rsidRDefault="00000000">
      <w:r w:rsidRPr="00E86DAA">
        <w:t>Escribe la observación que explica el motivo.</w:t>
      </w:r>
    </w:p>
    <w:p w14:paraId="0C049D81" w14:textId="77777777" w:rsidR="00F10999" w:rsidRPr="00E86DAA" w:rsidRDefault="00000000">
      <w:r w:rsidRPr="00E86DAA">
        <w:t>El sistema verifica los permisos, el estado y la presencia de la observación.</w:t>
      </w:r>
    </w:p>
    <w:p w14:paraId="281B1995" w14:textId="77777777" w:rsidR="00F10999" w:rsidRPr="00E86DAA" w:rsidRDefault="00000000">
      <w:r w:rsidRPr="00E86DAA">
        <w:t>El sistema registra la decisión y la fecha y hora.</w:t>
      </w:r>
    </w:p>
    <w:p w14:paraId="32B13A0D" w14:textId="77777777" w:rsidR="00F10999" w:rsidRPr="00E86DAA" w:rsidRDefault="00000000">
      <w:r w:rsidRPr="00E86DAA">
        <w:t>La bitácora cambia al estado devuelta.</w:t>
      </w:r>
    </w:p>
    <w:p w14:paraId="540CE528" w14:textId="77777777" w:rsidR="00F10999" w:rsidRPr="00E86DAA" w:rsidRDefault="00000000">
      <w:r w:rsidRPr="00E86DAA">
        <w:t>El sistema confirma la operación.</w:t>
      </w:r>
    </w:p>
    <w:p w14:paraId="0DC0009B" w14:textId="77777777" w:rsidR="00F10999" w:rsidRPr="00E86DAA" w:rsidRDefault="00000000">
      <w:r w:rsidRPr="00E86DAA">
        <w:rPr>
          <w:b/>
          <w:color w:val="1F4E79"/>
        </w:rPr>
        <w:t>Flujos alternativos:</w:t>
      </w:r>
    </w:p>
    <w:p w14:paraId="19E40251" w14:textId="77777777" w:rsidR="00F10999" w:rsidRPr="00E86DAA" w:rsidRDefault="00000000">
      <w:r w:rsidRPr="00E86DAA">
        <w:t>Si no se introduce una observación, el sistema impide completar la devolución.</w:t>
      </w:r>
    </w:p>
    <w:p w14:paraId="5B39A641" w14:textId="77777777" w:rsidR="00F10999" w:rsidRPr="00E86DAA" w:rsidRDefault="00000000">
      <w:r w:rsidRPr="00E86DAA">
        <w:t>Si el supervisor no está autorizado, el sistema rechaza la operación.</w:t>
      </w:r>
    </w:p>
    <w:p w14:paraId="4DABFABB" w14:textId="77777777" w:rsidR="00F10999" w:rsidRPr="00E86DAA" w:rsidRDefault="00000000">
      <w:r w:rsidRPr="00E86DAA">
        <w:t>Si la bitácora ya no se encuentra pendiente de revisión, el sistema impide devolverla mediante la operación ordinaria.</w:t>
      </w:r>
    </w:p>
    <w:p w14:paraId="59BEC015" w14:textId="77777777" w:rsidR="00F10999" w:rsidRPr="00E86DAA" w:rsidRDefault="00000000">
      <w:r w:rsidRPr="00E86DAA">
        <w:rPr>
          <w:b/>
        </w:rPr>
        <w:t>Postcondición:</w:t>
      </w:r>
      <w:r w:rsidRPr="00E86DAA">
        <w:t xml:space="preserve"> la bitácora queda disponible para que el empleado atienda las observaciones.</w:t>
      </w:r>
    </w:p>
    <w:p w14:paraId="05DBD1E7" w14:textId="77777777" w:rsidR="00F10999" w:rsidRPr="00E86DAA" w:rsidRDefault="00000000">
      <w:pPr>
        <w:pStyle w:val="RequirementHeading"/>
      </w:pPr>
      <w:r w:rsidRPr="00E86DAA">
        <w:t>CU-09. Corregir y reenviar una bitácora</w:t>
      </w:r>
    </w:p>
    <w:p w14:paraId="5D105073" w14:textId="77777777" w:rsidR="00F10999" w:rsidRPr="00E86DAA" w:rsidRDefault="00000000">
      <w:r w:rsidRPr="00E86DAA">
        <w:rPr>
          <w:b/>
        </w:rPr>
        <w:t>Actor principal:</w:t>
      </w:r>
      <w:r w:rsidRPr="00E86DAA">
        <w:t xml:space="preserve"> empleado.</w:t>
      </w:r>
    </w:p>
    <w:p w14:paraId="55EB3B32" w14:textId="77777777" w:rsidR="00F10999" w:rsidRPr="00E86DAA" w:rsidRDefault="00000000">
      <w:r w:rsidRPr="00E86DAA">
        <w:rPr>
          <w:b/>
        </w:rPr>
        <w:t>Objetivo:</w:t>
      </w:r>
      <w:r w:rsidRPr="00E86DAA">
        <w:t xml:space="preserve"> corregir la información observada por el supervisor y presentar nuevamente la bitácora.</w:t>
      </w:r>
    </w:p>
    <w:p w14:paraId="3C4ACAD3" w14:textId="77777777" w:rsidR="00F10999" w:rsidRPr="00E86DAA" w:rsidRDefault="00000000">
      <w:r w:rsidRPr="00E86DAA">
        <w:rPr>
          <w:b/>
          <w:color w:val="1F4E79"/>
        </w:rPr>
        <w:t>Precondiciones:</w:t>
      </w:r>
    </w:p>
    <w:p w14:paraId="1C53DC71" w14:textId="77777777" w:rsidR="00F10999" w:rsidRPr="00E86DAA" w:rsidRDefault="00000000">
      <w:r w:rsidRPr="00E86DAA">
        <w:t>El empleado ha iniciado sesión.</w:t>
      </w:r>
    </w:p>
    <w:p w14:paraId="583CA215" w14:textId="77777777" w:rsidR="00F10999" w:rsidRPr="00E86DAA" w:rsidRDefault="00000000">
      <w:r w:rsidRPr="00E86DAA">
        <w:t>La bitácora le pertenece.</w:t>
      </w:r>
    </w:p>
    <w:p w14:paraId="2922E0F6" w14:textId="77777777" w:rsidR="00F10999" w:rsidRPr="00E86DAA" w:rsidRDefault="00000000">
      <w:r w:rsidRPr="00E86DAA">
        <w:t>La bitácora se encuentra devuelta.</w:t>
      </w:r>
    </w:p>
    <w:p w14:paraId="3A1D1555" w14:textId="77777777" w:rsidR="00F10999" w:rsidRPr="00E86DAA" w:rsidRDefault="00000000">
      <w:r w:rsidRPr="00E86DAA">
        <w:t>Existe una observación de revisión que puede consultar.</w:t>
      </w:r>
    </w:p>
    <w:p w14:paraId="08C8412A" w14:textId="77777777" w:rsidR="00F10999" w:rsidRPr="00E86DAA" w:rsidRDefault="00000000">
      <w:r w:rsidRPr="00E86DAA">
        <w:rPr>
          <w:b/>
          <w:color w:val="1F4E79"/>
        </w:rPr>
        <w:t>Flujo principal:</w:t>
      </w:r>
    </w:p>
    <w:p w14:paraId="05788F39" w14:textId="77777777" w:rsidR="00F10999" w:rsidRPr="00E86DAA" w:rsidRDefault="00000000">
      <w:r w:rsidRPr="00E86DAA">
        <w:t>El empleado consulta el estado de su bitácora.</w:t>
      </w:r>
    </w:p>
    <w:p w14:paraId="7D1B4290" w14:textId="77777777" w:rsidR="00F10999" w:rsidRPr="00E86DAA" w:rsidRDefault="00000000">
      <w:r w:rsidRPr="00E86DAA">
        <w:t>Abre la observación del supervisor.</w:t>
      </w:r>
    </w:p>
    <w:p w14:paraId="19D58BBF" w14:textId="77777777" w:rsidR="00F10999" w:rsidRPr="00E86DAA" w:rsidRDefault="00000000">
      <w:r w:rsidRPr="00E86DAA">
        <w:lastRenderedPageBreak/>
        <w:t>Revisa las correcciones solicitadas.</w:t>
      </w:r>
    </w:p>
    <w:p w14:paraId="305ED490" w14:textId="77777777" w:rsidR="00F10999" w:rsidRPr="00E86DAA" w:rsidRDefault="00000000">
      <w:r w:rsidRPr="00E86DAA">
        <w:t>Modifica las actividades necesarias.</w:t>
      </w:r>
    </w:p>
    <w:p w14:paraId="410D584D" w14:textId="77777777" w:rsidR="00F10999" w:rsidRPr="00E86DAA" w:rsidRDefault="00000000">
      <w:r w:rsidRPr="00E86DAA">
        <w:t>Guarda los cambios.</w:t>
      </w:r>
    </w:p>
    <w:p w14:paraId="38016075" w14:textId="77777777" w:rsidR="00F10999" w:rsidRPr="00E86DAA" w:rsidRDefault="00000000">
      <w:r w:rsidRPr="00E86DAA">
        <w:t>Solicita el reenvío.</w:t>
      </w:r>
    </w:p>
    <w:p w14:paraId="27DE4438" w14:textId="77777777" w:rsidR="00F10999" w:rsidRPr="00E86DAA" w:rsidRDefault="00000000">
      <w:r w:rsidRPr="00E86DAA">
        <w:t>El sistema valida las actividades y las condiciones de envío.</w:t>
      </w:r>
    </w:p>
    <w:p w14:paraId="14EBD869" w14:textId="77777777" w:rsidR="00F10999" w:rsidRPr="00E86DAA" w:rsidRDefault="00000000">
      <w:r w:rsidRPr="00E86DAA">
        <w:t>Registra el nuevo envío y su fecha y hora.</w:t>
      </w:r>
    </w:p>
    <w:p w14:paraId="36D9F33C" w14:textId="77777777" w:rsidR="00F10999" w:rsidRPr="00E86DAA" w:rsidRDefault="00000000">
      <w:r w:rsidRPr="00E86DAA">
        <w:t>La bitácora cambia nuevamente al estado enviada.</w:t>
      </w:r>
    </w:p>
    <w:p w14:paraId="62551C63" w14:textId="77777777" w:rsidR="00F10999" w:rsidRPr="00E86DAA" w:rsidRDefault="00000000">
      <w:r w:rsidRPr="00E86DAA">
        <w:rPr>
          <w:b/>
          <w:color w:val="1F4E79"/>
        </w:rPr>
        <w:t>Flujos alternativos:</w:t>
      </w:r>
    </w:p>
    <w:p w14:paraId="762EE8C3" w14:textId="77777777" w:rsidR="00F10999" w:rsidRPr="00E86DAA" w:rsidRDefault="00000000">
      <w:r w:rsidRPr="00E86DAA">
        <w:t>Si las correcciones no resuelven los errores de validación, el sistema rechaza el reenvío.</w:t>
      </w:r>
    </w:p>
    <w:p w14:paraId="00A48923" w14:textId="77777777" w:rsidR="00F10999" w:rsidRPr="00E86DAA" w:rsidRDefault="00000000">
      <w:r w:rsidRPr="00E86DAA">
        <w:t>Si la bitácora deja de estar en estado devuelta, el sistema impide el reenvío ordinario.</w:t>
      </w:r>
    </w:p>
    <w:p w14:paraId="432DC6C7" w14:textId="77777777" w:rsidR="00F10999" w:rsidRPr="00E86DAA" w:rsidRDefault="00000000">
      <w:r w:rsidRPr="00E86DAA">
        <w:t>Si el empleado no tiene autorización para modificar el registro, el sistema rechaza la operación.</w:t>
      </w:r>
    </w:p>
    <w:p w14:paraId="4E2F8993" w14:textId="77777777" w:rsidR="00F10999" w:rsidRPr="00E86DAA" w:rsidRDefault="00000000">
      <w:r w:rsidRPr="00E86DAA">
        <w:rPr>
          <w:b/>
        </w:rPr>
        <w:t>Postcondición:</w:t>
      </w:r>
      <w:r w:rsidRPr="00E86DAA">
        <w:t xml:space="preserve"> la bitácora vuelve a quedar pendiente de revisión y conserva el historial de las decisiones anteriores.</w:t>
      </w:r>
    </w:p>
    <w:p w14:paraId="10BDA412" w14:textId="77777777" w:rsidR="00F10999" w:rsidRPr="00E86DAA" w:rsidRDefault="00000000">
      <w:pPr>
        <w:pStyle w:val="RequirementHeading"/>
      </w:pPr>
      <w:r w:rsidRPr="00E86DAA">
        <w:t>CU-10. Generar y exportar un informe PDF</w:t>
      </w:r>
    </w:p>
    <w:p w14:paraId="564C0DF2" w14:textId="77777777" w:rsidR="00F10999" w:rsidRPr="00E86DAA" w:rsidRDefault="00000000">
      <w:r w:rsidRPr="00E86DAA">
        <w:rPr>
          <w:b/>
        </w:rPr>
        <w:t>Actor principal:</w:t>
      </w:r>
      <w:r w:rsidRPr="00E86DAA">
        <w:t xml:space="preserve"> empleado o supervisor autorizado.</w:t>
      </w:r>
    </w:p>
    <w:p w14:paraId="3EBFDABA" w14:textId="77777777" w:rsidR="00F10999" w:rsidRPr="00E86DAA" w:rsidRDefault="00000000">
      <w:r w:rsidRPr="00E86DAA">
        <w:rPr>
          <w:b/>
        </w:rPr>
        <w:t>Objetivo:</w:t>
      </w:r>
      <w:r w:rsidRPr="00E86DAA">
        <w:t xml:space="preserve"> obtener un documento que contenga la información de una bitácora o un resumen semanal.</w:t>
      </w:r>
    </w:p>
    <w:p w14:paraId="6136D4EE" w14:textId="77777777" w:rsidR="00F10999" w:rsidRPr="00E86DAA" w:rsidRDefault="00000000">
      <w:r w:rsidRPr="00E86DAA">
        <w:rPr>
          <w:b/>
          <w:color w:val="1F4E79"/>
        </w:rPr>
        <w:t>Precondiciones:</w:t>
      </w:r>
    </w:p>
    <w:p w14:paraId="0F93939E" w14:textId="77777777" w:rsidR="00F10999" w:rsidRPr="00E86DAA" w:rsidRDefault="00000000">
      <w:r w:rsidRPr="00E86DAA">
        <w:t>El usuario ha iniciado sesión.</w:t>
      </w:r>
    </w:p>
    <w:p w14:paraId="2B92D01E" w14:textId="77777777" w:rsidR="00F10999" w:rsidRPr="00E86DAA" w:rsidRDefault="00000000">
      <w:r w:rsidRPr="00E86DAA">
        <w:t>Tiene autorización para consultar los datos que se incluirán en el informe.</w:t>
      </w:r>
    </w:p>
    <w:p w14:paraId="3A46DFD2" w14:textId="77777777" w:rsidR="00F10999" w:rsidRPr="00E86DAA" w:rsidRDefault="00000000">
      <w:r w:rsidRPr="00E86DAA">
        <w:t>Existen datos disponibles para el período seleccionado.</w:t>
      </w:r>
    </w:p>
    <w:p w14:paraId="4C055BB9" w14:textId="77777777" w:rsidR="00F10999" w:rsidRPr="00E86DAA" w:rsidRDefault="00000000">
      <w:r w:rsidRPr="00E86DAA">
        <w:rPr>
          <w:b/>
          <w:color w:val="1F4E79"/>
        </w:rPr>
        <w:t>Flujo principal:</w:t>
      </w:r>
    </w:p>
    <w:p w14:paraId="049C9949" w14:textId="77777777" w:rsidR="00F10999" w:rsidRPr="00E86DAA" w:rsidRDefault="00000000">
      <w:r w:rsidRPr="00E86DAA">
        <w:t>El usuario abre la consulta de una bitácora o resumen.</w:t>
      </w:r>
    </w:p>
    <w:p w14:paraId="06B1272B" w14:textId="77777777" w:rsidR="00F10999" w:rsidRPr="00E86DAA" w:rsidRDefault="00000000">
      <w:r w:rsidRPr="00E86DAA">
        <w:t>Selecciona el período correspondiente.</w:t>
      </w:r>
    </w:p>
    <w:p w14:paraId="55383F16" w14:textId="77777777" w:rsidR="00F10999" w:rsidRPr="00E86DAA" w:rsidRDefault="00000000">
      <w:r w:rsidRPr="00E86DAA">
        <w:t>Revisa la información mostrada.</w:t>
      </w:r>
    </w:p>
    <w:p w14:paraId="69D91E1C" w14:textId="77777777" w:rsidR="00F10999" w:rsidRPr="00E86DAA" w:rsidRDefault="00000000">
      <w:r w:rsidRPr="00E86DAA">
        <w:t>Selecciona la opción de exportar a PDF.</w:t>
      </w:r>
    </w:p>
    <w:p w14:paraId="49650052" w14:textId="77777777" w:rsidR="00F10999" w:rsidRPr="00E86DAA" w:rsidRDefault="00000000">
      <w:r w:rsidRPr="00E86DAA">
        <w:t>El sistema verifica los permisos.</w:t>
      </w:r>
    </w:p>
    <w:p w14:paraId="42CA3610" w14:textId="77777777" w:rsidR="00F10999" w:rsidRPr="00E86DAA" w:rsidRDefault="00000000">
      <w:r w:rsidRPr="00E86DAA">
        <w:t>Genera el documento utilizando la información almacenada.</w:t>
      </w:r>
    </w:p>
    <w:p w14:paraId="6288C958" w14:textId="77777777" w:rsidR="00F10999" w:rsidRPr="00E86DAA" w:rsidRDefault="00000000">
      <w:r w:rsidRPr="00E86DAA">
        <w:t>El sistema entrega el archivo al usuario.</w:t>
      </w:r>
    </w:p>
    <w:p w14:paraId="34A12463" w14:textId="77777777" w:rsidR="00F10999" w:rsidRPr="00E86DAA" w:rsidRDefault="00000000">
      <w:r w:rsidRPr="00E86DAA">
        <w:rPr>
          <w:b/>
          <w:color w:val="1F4E79"/>
        </w:rPr>
        <w:t>Flujos alternativos:</w:t>
      </w:r>
    </w:p>
    <w:p w14:paraId="24FDC7A1" w14:textId="77777777" w:rsidR="00F10999" w:rsidRPr="00E86DAA" w:rsidRDefault="00000000">
      <w:r w:rsidRPr="00E86DAA">
        <w:t>Si no existen registros para el período seleccionado, el sistema informa la situación y evita generar un informe que presente datos inexistentes como si fueran reales.</w:t>
      </w:r>
    </w:p>
    <w:p w14:paraId="36E020EA" w14:textId="77777777" w:rsidR="00F10999" w:rsidRPr="00E86DAA" w:rsidRDefault="00000000">
      <w:r w:rsidRPr="00E86DAA">
        <w:t>Si el usuario no tiene permiso para consultar los datos, el sistema rechaza la operación.</w:t>
      </w:r>
    </w:p>
    <w:p w14:paraId="4F5B780A" w14:textId="77777777" w:rsidR="00F10999" w:rsidRPr="00E86DAA" w:rsidRDefault="00000000">
      <w:r w:rsidRPr="00E86DAA">
        <w:t>Si ocurre un error al generar el documento, el sistema muestra un mensaje e informa que la exportación no pudo completarse.</w:t>
      </w:r>
    </w:p>
    <w:p w14:paraId="0318F8F8" w14:textId="77777777" w:rsidR="00F10999" w:rsidRPr="00E86DAA" w:rsidRDefault="00000000">
      <w:r w:rsidRPr="00E86DAA">
        <w:rPr>
          <w:b/>
        </w:rPr>
        <w:t>Postcondición:</w:t>
      </w:r>
      <w:r w:rsidRPr="00E86DAA">
        <w:t xml:space="preserve"> el usuario obtiene un PDF coherente con los registros y los filtros seleccionados.</w:t>
      </w:r>
    </w:p>
    <w:p w14:paraId="7013F3B2" w14:textId="77777777" w:rsidR="00F10999" w:rsidRPr="00E86DAA" w:rsidRDefault="00000000">
      <w:pPr>
        <w:pStyle w:val="Ttulo2"/>
      </w:pPr>
      <w:r w:rsidRPr="00E86DAA">
        <w:rPr>
          <w:rFonts w:ascii="Aptos" w:hAnsi="Aptos"/>
        </w:rPr>
        <w:t>5. Flujo general de trabajo</w:t>
      </w:r>
    </w:p>
    <w:p w14:paraId="4878D6F2" w14:textId="77777777" w:rsidR="00F10999" w:rsidRPr="00E86DAA" w:rsidRDefault="00000000">
      <w:r w:rsidRPr="00E86DAA">
        <w:t>El proceso principal del sistema se desarrollará de la siguiente manera:</w:t>
      </w:r>
    </w:p>
    <w:p w14:paraId="5EDAE63E" w14:textId="77777777" w:rsidR="00F10999" w:rsidRPr="00E86DAA" w:rsidRDefault="00000000">
      <w:r w:rsidRPr="00E86DAA">
        <w:t>El empleado inicia sesión.</w:t>
      </w:r>
    </w:p>
    <w:p w14:paraId="0EBFBAAF" w14:textId="77777777" w:rsidR="00F10999" w:rsidRPr="00E86DAA" w:rsidRDefault="00000000">
      <w:r w:rsidRPr="00E86DAA">
        <w:t>Consulta o crea la bitácora de la semana correspondiente.</w:t>
      </w:r>
    </w:p>
    <w:p w14:paraId="6C697D19" w14:textId="77777777" w:rsidR="00F10999" w:rsidRPr="00E86DAA" w:rsidRDefault="00000000">
      <w:r w:rsidRPr="00E86DAA">
        <w:t>Registra las actividades y sus duraciones.</w:t>
      </w:r>
    </w:p>
    <w:p w14:paraId="25F12AC2" w14:textId="77777777" w:rsidR="00F10999" w:rsidRPr="00E86DAA" w:rsidRDefault="00000000">
      <w:r w:rsidRPr="00E86DAA">
        <w:t>Revisa la información y envía la bitácora.</w:t>
      </w:r>
    </w:p>
    <w:p w14:paraId="300225ED" w14:textId="77777777" w:rsidR="00F10999" w:rsidRPr="00E86DAA" w:rsidRDefault="00000000">
      <w:r w:rsidRPr="00E86DAA">
        <w:t>El sistema valida el contenido y la deja pendiente de revisión.</w:t>
      </w:r>
    </w:p>
    <w:p w14:paraId="5D75B995" w14:textId="77777777" w:rsidR="00F10999" w:rsidRPr="00E86DAA" w:rsidRDefault="00000000">
      <w:r w:rsidRPr="00E86DAA">
        <w:lastRenderedPageBreak/>
        <w:t>El supervisor consulta y revisa la bitácora.</w:t>
      </w:r>
    </w:p>
    <w:p w14:paraId="085D63B9" w14:textId="77777777" w:rsidR="00F10999" w:rsidRPr="00E86DAA" w:rsidRDefault="00000000">
      <w:r w:rsidRPr="00E86DAA">
        <w:t>El supervisor toma una decisión: aprobar o devolver con observaciones.</w:t>
      </w:r>
    </w:p>
    <w:p w14:paraId="01C7547A" w14:textId="77777777" w:rsidR="00F10999" w:rsidRPr="00E86DAA" w:rsidRDefault="00000000">
      <w:r w:rsidRPr="00E86DAA">
        <w:t>Si se aprueba, la bitácora queda cerrada para modificaciones ordinarias.</w:t>
      </w:r>
    </w:p>
    <w:p w14:paraId="57007C80" w14:textId="77777777" w:rsidR="00F10999" w:rsidRPr="00E86DAA" w:rsidRDefault="00000000">
      <w:r w:rsidRPr="00E86DAA">
        <w:t>Si se devuelve, el empleado corrige las actividades y la envía nuevamente.</w:t>
      </w:r>
    </w:p>
    <w:p w14:paraId="48B50C79" w14:textId="77777777" w:rsidR="00F10999" w:rsidRPr="00E86DAA" w:rsidRDefault="00000000">
      <w:r w:rsidRPr="00E86DAA">
        <w:t>El usuario autorizado puede consultar el resumen y exportar el informe PDF.</w:t>
      </w:r>
    </w:p>
    <w:p w14:paraId="64AC63DC" w14:textId="77777777" w:rsidR="00F10999" w:rsidRPr="00E86DAA" w:rsidRDefault="00000000">
      <w:pPr>
        <w:pStyle w:val="Ttulo2"/>
      </w:pPr>
      <w:r w:rsidRPr="00E86DAA">
        <w:rPr>
          <w:rFonts w:ascii="Aptos" w:hAnsi="Aptos"/>
        </w:rPr>
        <w:t>6. Flujo de estados de una bitácora</w:t>
      </w:r>
    </w:p>
    <w:p w14:paraId="447FC9F6" w14:textId="77777777" w:rsidR="00F10999" w:rsidRPr="00E86DAA" w:rsidRDefault="00000000">
      <w:r w:rsidRPr="00E86DAA">
        <w:t>Los estados posibles serán los siguientes:</w:t>
      </w:r>
    </w:p>
    <w:p w14:paraId="7573B071" w14:textId="77777777" w:rsidR="00F10999" w:rsidRPr="00E86DAA" w:rsidRDefault="00000000">
      <w:r w:rsidRPr="00E86DAA">
        <w:rPr>
          <w:b/>
        </w:rPr>
        <w:t>Borrador:</w:t>
      </w:r>
      <w:r w:rsidRPr="00E86DAA">
        <w:t xml:space="preserve"> la bitácora está en preparación y puede modificarse por su propietario.</w:t>
      </w:r>
    </w:p>
    <w:p w14:paraId="7244C33A" w14:textId="77777777" w:rsidR="00F10999" w:rsidRPr="00E86DAA" w:rsidRDefault="00000000">
      <w:r w:rsidRPr="00E86DAA">
        <w:rPr>
          <w:b/>
        </w:rPr>
        <w:t>Enviada:</w:t>
      </w:r>
      <w:r w:rsidRPr="00E86DAA">
        <w:t xml:space="preserve"> la bitácora está pendiente de revisión.</w:t>
      </w:r>
    </w:p>
    <w:p w14:paraId="530282BA" w14:textId="77777777" w:rsidR="00F10999" w:rsidRPr="00E86DAA" w:rsidRDefault="00000000">
      <w:r w:rsidRPr="00E86DAA">
        <w:rPr>
          <w:b/>
        </w:rPr>
        <w:t>Devuelta:</w:t>
      </w:r>
      <w:r w:rsidRPr="00E86DAA">
        <w:t xml:space="preserve"> el supervisor ha solicitado correcciones y ha registrado una observación.</w:t>
      </w:r>
    </w:p>
    <w:p w14:paraId="225E00C0" w14:textId="77777777" w:rsidR="00F10999" w:rsidRPr="00E86DAA" w:rsidRDefault="00000000">
      <w:r w:rsidRPr="00E86DAA">
        <w:rPr>
          <w:b/>
        </w:rPr>
        <w:t>Aprobada:</w:t>
      </w:r>
      <w:r w:rsidRPr="00E86DAA">
        <w:t xml:space="preserve"> el supervisor ha aceptado la bitácora y sus actividades quedan bloqueadas para modificaciones ordinarias.</w:t>
      </w:r>
    </w:p>
    <w:p w14:paraId="0B4F7DCD" w14:textId="77777777" w:rsidR="00F10999" w:rsidRPr="00E86DAA" w:rsidRDefault="00000000">
      <w:r w:rsidRPr="00E86DAA">
        <w:t>Las transiciones ordinarias permitidas son:</w:t>
      </w:r>
    </w:p>
    <w:p w14:paraId="0399CFDB" w14:textId="77777777" w:rsidR="00F10999" w:rsidRPr="00E86DAA" w:rsidRDefault="00000000">
      <w:r w:rsidRPr="00E86DAA">
        <w:rPr>
          <w:b/>
        </w:rPr>
        <w:t>Borrador → Enviada → Aprobada</w:t>
      </w:r>
    </w:p>
    <w:p w14:paraId="3EC7C8BE" w14:textId="77777777" w:rsidR="00F10999" w:rsidRPr="00E86DAA" w:rsidRDefault="00000000">
      <w:r w:rsidRPr="00E86DAA">
        <w:rPr>
          <w:b/>
        </w:rPr>
        <w:t>Borrador → Enviada → Devuelta → Enviada → Aprobada</w:t>
      </w:r>
    </w:p>
    <w:p w14:paraId="116D061B" w14:textId="77777777" w:rsidR="00F10999" w:rsidRPr="00E86DAA" w:rsidRDefault="00000000">
      <w:r w:rsidRPr="00E86DAA">
        <w:t>El proceso puede repetir el ciclo de devolución, corrección y reenvío cuando sea necesario.</w:t>
      </w:r>
    </w:p>
    <w:p w14:paraId="1E8FEE8F" w14:textId="77777777" w:rsidR="00F10999" w:rsidRPr="00E86DAA" w:rsidRDefault="00000000">
      <w:r w:rsidRPr="00E86DAA">
        <w:t>La reapertura de una bitácora aprobada y la anulación de una decisión no formarán parte del flujo ordinario de la primera versión.</w:t>
      </w:r>
    </w:p>
    <w:p w14:paraId="12BFB8FF" w14:textId="77777777" w:rsidR="00F10999" w:rsidRPr="00E86DAA" w:rsidRDefault="00000000">
      <w:pPr>
        <w:pStyle w:val="Ttulo2"/>
      </w:pPr>
      <w:r w:rsidRPr="00E86DAA">
        <w:rPr>
          <w:rFonts w:ascii="Aptos" w:hAnsi="Aptos"/>
        </w:rPr>
        <w:t>7. Relación con los requisitos y las reglas del negocio</w:t>
      </w:r>
    </w:p>
    <w:p w14:paraId="6028C854" w14:textId="77777777" w:rsidR="00F10999" w:rsidRPr="00E86DAA" w:rsidRDefault="00000000">
      <w:r w:rsidRPr="00E86DAA">
        <w:t>Los casos de uso se relacionan con los requisitos funcionales y las reglas definidas en documentos anteriores.</w:t>
      </w:r>
    </w:p>
    <w:p w14:paraId="179A397A" w14:textId="77777777" w:rsidR="00F10999" w:rsidRPr="00E86DAA" w:rsidRDefault="00000000">
      <w:r w:rsidRPr="00E86DAA">
        <w:t>Por ejemplo:</w:t>
      </w:r>
    </w:p>
    <w:p w14:paraId="129BB392" w14:textId="77777777" w:rsidR="00F10999" w:rsidRPr="00E86DAA" w:rsidRDefault="00000000">
      <w:pPr>
        <w:pStyle w:val="RequirementHeading"/>
      </w:pPr>
      <w:r w:rsidRPr="00E86DAA">
        <w:t>CU-02 se relaciona con RF-04 y las reglas RN-05 a RN-10 para el registro y la validación de actividades.</w:t>
      </w:r>
    </w:p>
    <w:p w14:paraId="7A44AEFE" w14:textId="77777777" w:rsidR="00F10999" w:rsidRPr="00E86DAA" w:rsidRDefault="00000000">
      <w:pPr>
        <w:pStyle w:val="RequirementHeading"/>
      </w:pPr>
      <w:r w:rsidRPr="00E86DAA">
        <w:t>CU-05 se relaciona con RF-11 y las reglas RN-15 a RN-17 para el envío.</w:t>
      </w:r>
    </w:p>
    <w:p w14:paraId="37FA4700" w14:textId="77777777" w:rsidR="00F10999" w:rsidRPr="00E86DAA" w:rsidRDefault="00000000">
      <w:pPr>
        <w:pStyle w:val="RequirementHeading"/>
      </w:pPr>
      <w:r w:rsidRPr="00E86DAA">
        <w:t>CU-07 se relaciona con RF-13 y las reglas RN-18 a RN-21 para la aprobación.</w:t>
      </w:r>
    </w:p>
    <w:p w14:paraId="1782A73D" w14:textId="77777777" w:rsidR="00F10999" w:rsidRPr="00E86DAA" w:rsidRDefault="00000000">
      <w:pPr>
        <w:pStyle w:val="RequirementHeading"/>
      </w:pPr>
      <w:r w:rsidRPr="00E86DAA">
        <w:t>CU-08 se relaciona con RF-14 y las reglas RN-22 a RN-24 para la devolución y el historial.</w:t>
      </w:r>
    </w:p>
    <w:p w14:paraId="0A5699A4" w14:textId="77777777" w:rsidR="00F10999" w:rsidRPr="00E86DAA" w:rsidRDefault="00000000">
      <w:pPr>
        <w:pStyle w:val="RequirementHeading"/>
      </w:pPr>
      <w:r w:rsidRPr="00E86DAA">
        <w:t>CU-09 se relaciona con RF-15 y las reglas RN-25 a RN-27 para las correcciones.</w:t>
      </w:r>
    </w:p>
    <w:p w14:paraId="3750F12F" w14:textId="77777777" w:rsidR="00F10999" w:rsidRPr="00E86DAA" w:rsidRDefault="00000000">
      <w:pPr>
        <w:pStyle w:val="RequirementHeading"/>
      </w:pPr>
      <w:r w:rsidRPr="00E86DAA">
        <w:t>CU-10 se relaciona con RF-17 y las reglas RN-34 a RN-36 para la exportación de informes.</w:t>
      </w:r>
    </w:p>
    <w:p w14:paraId="3741724A" w14:textId="77777777" w:rsidR="00F10999" w:rsidRPr="00E86DAA" w:rsidRDefault="00000000">
      <w:r w:rsidRPr="00E86DAA">
        <w:t>Esta relación permitirá que los requisitos se conviertan en interacciones concretas y que posteriormente cada comportamiento pueda comprobarse mediante pruebas.</w:t>
      </w:r>
    </w:p>
    <w:p w14:paraId="64CA4F08" w14:textId="77777777" w:rsidR="00F10999" w:rsidRPr="00E86DAA" w:rsidRDefault="00000000">
      <w:pPr>
        <w:pStyle w:val="Ttulo2"/>
      </w:pPr>
      <w:r w:rsidRPr="00E86DAA">
        <w:rPr>
          <w:rFonts w:ascii="Aptos" w:hAnsi="Aptos"/>
        </w:rPr>
        <w:t>8. Relación con el ciclo PHVA</w:t>
      </w:r>
    </w:p>
    <w:p w14:paraId="4046D10E" w14:textId="77777777" w:rsidR="00F10999" w:rsidRPr="00E86DAA" w:rsidRDefault="00000000">
      <w:r w:rsidRPr="00E86DAA">
        <w:rPr>
          <w:b/>
        </w:rPr>
        <w:t>Planear:</w:t>
      </w:r>
      <w:r w:rsidRPr="00E86DAA">
        <w:t xml:space="preserve"> definir los actores, las interacciones, las condiciones previas y los resultados esperados.</w:t>
      </w:r>
    </w:p>
    <w:p w14:paraId="77CED62E" w14:textId="77777777" w:rsidR="00F10999" w:rsidRPr="00E86DAA" w:rsidRDefault="00000000">
      <w:r w:rsidRPr="00E86DAA">
        <w:rPr>
          <w:b/>
        </w:rPr>
        <w:t>Hacer:</w:t>
      </w:r>
      <w:r w:rsidRPr="00E86DAA">
        <w:t xml:space="preserve"> implementar las funcionalidades y los flujos de interacción aprobados.</w:t>
      </w:r>
    </w:p>
    <w:p w14:paraId="54FBA995" w14:textId="77777777" w:rsidR="00F10999" w:rsidRPr="00E86DAA" w:rsidRDefault="00000000">
      <w:r w:rsidRPr="00E86DAA">
        <w:rPr>
          <w:b/>
        </w:rPr>
        <w:t>Verificar:</w:t>
      </w:r>
      <w:r w:rsidRPr="00E86DAA">
        <w:t xml:space="preserve"> probar las operaciones correctas, los errores y las restricciones de acceso.</w:t>
      </w:r>
    </w:p>
    <w:p w14:paraId="55A5912B" w14:textId="77777777" w:rsidR="00F10999" w:rsidRPr="00E86DAA" w:rsidRDefault="00000000">
      <w:r w:rsidRPr="00E86DAA">
        <w:rPr>
          <w:b/>
        </w:rPr>
        <w:t>Actuar:</w:t>
      </w:r>
      <w:r w:rsidRPr="00E86DAA">
        <w:t xml:space="preserve"> corregir inconsistencias en los flujos y actualizar los casos de uso si se aprueban cambios en los requisitos o las reglas del negocio.</w:t>
      </w:r>
    </w:p>
    <w:p w14:paraId="4BBF08DE" w14:textId="77777777" w:rsidR="00F10999" w:rsidRPr="00E86DAA" w:rsidRDefault="00000000">
      <w:pPr>
        <w:pStyle w:val="Ttulo2"/>
      </w:pPr>
      <w:r w:rsidRPr="00E86DAA">
        <w:rPr>
          <w:rFonts w:ascii="Aptos" w:hAnsi="Aptos"/>
        </w:rPr>
        <w:t>9. Decisiones pendientes</w:t>
      </w:r>
    </w:p>
    <w:p w14:paraId="7AC41C37" w14:textId="77777777" w:rsidR="00F10999" w:rsidRPr="00E86DAA" w:rsidRDefault="00000000">
      <w:r w:rsidRPr="00E86DAA">
        <w:t>Antes de aprobar este documento deberán confirmarse los siguientes aspectos:</w:t>
      </w:r>
    </w:p>
    <w:p w14:paraId="507B5594" w14:textId="77777777" w:rsidR="00F10999" w:rsidRPr="00E86DAA" w:rsidRDefault="00000000">
      <w:r w:rsidRPr="00E86DAA">
        <w:t>Si las bitácoras pendientes serán visibles para todos los supervisores o solamente para los responsables asignados.</w:t>
      </w:r>
    </w:p>
    <w:p w14:paraId="268EE250" w14:textId="77777777" w:rsidR="00F10999" w:rsidRPr="00E86DAA" w:rsidRDefault="00000000">
      <w:r w:rsidRPr="00E86DAA">
        <w:t>Cómo se crearán las cuentas de empleados y supervisores para la primera versión.</w:t>
      </w:r>
    </w:p>
    <w:p w14:paraId="528CDED8" w14:textId="77777777" w:rsidR="00F10999" w:rsidRPr="00E86DAA" w:rsidRDefault="00000000">
      <w:r w:rsidRPr="00E86DAA">
        <w:t>Si será obligatorio incluir alguna información adicional en las aprobaciones.</w:t>
      </w:r>
    </w:p>
    <w:p w14:paraId="014DDEC3" w14:textId="77777777" w:rsidR="00F10999" w:rsidRPr="00E86DAA" w:rsidRDefault="00000000">
      <w:r w:rsidRPr="00E86DAA">
        <w:lastRenderedPageBreak/>
        <w:t>Si el PDF podrá exportarse en cualquier estado o si existirá alguna restricción según el estado de la bitácora.</w:t>
      </w:r>
    </w:p>
    <w:p w14:paraId="23678D99" w14:textId="77777777" w:rsidR="00F10999" w:rsidRPr="00E86DAA" w:rsidRDefault="00000000">
      <w:r w:rsidRPr="00E86DAA">
        <w:t>Cómo se gestionarán las excepciones que requieran corregir una bitácora ya aprobada.</w:t>
      </w:r>
    </w:p>
    <w:p w14:paraId="56AFE73F" w14:textId="77777777" w:rsidR="00F10999" w:rsidRPr="00E86DAA" w:rsidRDefault="00000000">
      <w:r w:rsidRPr="00E86DAA">
        <w:t>Las decisiones se documentarán y se incorporarán a los requisitos y las reglas del negocio cuando corresponda.</w:t>
      </w:r>
    </w:p>
    <w:p w14:paraId="354737DD" w14:textId="77777777" w:rsidR="00F10999" w:rsidRPr="00E86DAA" w:rsidRDefault="00000000">
      <w:pPr>
        <w:pStyle w:val="Ttulo2"/>
      </w:pPr>
      <w:r w:rsidRPr="00E86DAA">
        <w:rPr>
          <w:rFonts w:ascii="Aptos" w:hAnsi="Aptos"/>
        </w:rPr>
        <w:t>10. Aprobación del documento</w:t>
      </w:r>
    </w:p>
    <w:p w14:paraId="0836DE86" w14:textId="77777777" w:rsidR="00F10999" w:rsidRPr="00E86DAA" w:rsidRDefault="00000000">
      <w:pPr>
        <w:keepNext/>
        <w:keepLines/>
      </w:pPr>
      <w:r w:rsidRPr="00E86DAA">
        <w:t>Este documento deberá revisarse para confirmar que los flujos de interacción y los resultados esperados representan correctamente el comportamiento de la aplicación.</w:t>
      </w:r>
    </w:p>
    <w:p w14:paraId="3C0367DD" w14:textId="77777777" w:rsidR="00F10999" w:rsidRPr="00E86DAA" w:rsidRDefault="00000000">
      <w:pPr>
        <w:keepNext/>
        <w:keepLines/>
      </w:pPr>
      <w:r w:rsidRPr="00E86DAA">
        <w:rPr>
          <w:b/>
        </w:rPr>
        <w:t>Responsable del proyecto:</w:t>
      </w:r>
      <w:r w:rsidRPr="00E86DAA">
        <w:t xml:space="preserve"> __________________________________</w:t>
      </w:r>
    </w:p>
    <w:p w14:paraId="69B45110" w14:textId="77777777" w:rsidR="00F10999" w:rsidRPr="00E86DAA" w:rsidRDefault="00000000">
      <w:pPr>
        <w:keepNext/>
        <w:keepLines/>
      </w:pPr>
      <w:r w:rsidRPr="00E86DAA">
        <w:rPr>
          <w:b/>
        </w:rPr>
        <w:t>Revisor o instructor:</w:t>
      </w:r>
      <w:r w:rsidRPr="00E86DAA">
        <w:t xml:space="preserve"> ______________________________________</w:t>
      </w:r>
    </w:p>
    <w:p w14:paraId="4596D377" w14:textId="77777777" w:rsidR="00F10999" w:rsidRPr="00E86DAA" w:rsidRDefault="00000000">
      <w:pPr>
        <w:keepNext/>
        <w:keepLines/>
      </w:pPr>
      <w:r w:rsidRPr="00E86DAA">
        <w:rPr>
          <w:b/>
        </w:rPr>
        <w:t>Fecha de aprobación:</w:t>
      </w:r>
      <w:r w:rsidRPr="00E86DAA">
        <w:t xml:space="preserve"> _______________________________________</w:t>
      </w:r>
    </w:p>
    <w:p w14:paraId="463B5159" w14:textId="77777777" w:rsidR="00F10999" w:rsidRPr="00E86DAA" w:rsidRDefault="00000000">
      <w:pPr>
        <w:keepLines/>
      </w:pPr>
      <w:r w:rsidRPr="00E86DAA">
        <w:rPr>
          <w:b/>
        </w:rPr>
        <w:t>Estado final:</w:t>
      </w:r>
      <w:r w:rsidRPr="00E86DAA">
        <w:t xml:space="preserve"> Pendiente de revisión y aprobación.</w:t>
      </w:r>
    </w:p>
    <w:p w14:paraId="6CACAA5B" w14:textId="77777777" w:rsidR="00F10999" w:rsidRPr="00E86DAA" w:rsidRDefault="00000000">
      <w:r w:rsidRPr="00E86DAA">
        <w:br w:type="page"/>
      </w:r>
    </w:p>
    <w:p w14:paraId="37105BE5" w14:textId="77777777" w:rsidR="00F10999" w:rsidRPr="00E86DAA" w:rsidRDefault="00000000">
      <w:pPr>
        <w:pStyle w:val="Ttulo1"/>
      </w:pPr>
      <w:r w:rsidRPr="00E86DAA">
        <w:lastRenderedPageBreak/>
        <w:t>PARTE 5. Diseño de interfaces y bocetos</w:t>
      </w:r>
    </w:p>
    <w:tbl>
      <w:tblPr>
        <w:tblStyle w:val="Tablaconcuadrcula"/>
        <w:tblW w:w="0" w:type="auto"/>
        <w:jc w:val="center"/>
        <w:tblLook w:val="04A0" w:firstRow="1" w:lastRow="0" w:firstColumn="1" w:lastColumn="0" w:noHBand="0" w:noVBand="1"/>
      </w:tblPr>
      <w:tblGrid>
        <w:gridCol w:w="4997"/>
        <w:gridCol w:w="4997"/>
      </w:tblGrid>
      <w:tr w:rsidR="00F10999" w:rsidRPr="00E86DAA" w14:paraId="131E3859"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09A23D55" w14:textId="77777777" w:rsidR="00F10999" w:rsidRPr="00E86DAA" w:rsidRDefault="00000000">
            <w:pPr>
              <w:spacing w:after="30" w:line="240" w:lineRule="auto"/>
            </w:pPr>
            <w:r w:rsidRPr="00E86DAA">
              <w:rPr>
                <w:b/>
                <w:color w:val="FFFFFF"/>
                <w:sz w:val="16"/>
              </w:rPr>
              <w:t>Campo</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301790E4" w14:textId="77777777" w:rsidR="00F10999" w:rsidRPr="00E86DAA" w:rsidRDefault="00000000">
            <w:pPr>
              <w:spacing w:after="30" w:line="240" w:lineRule="auto"/>
            </w:pPr>
            <w:r w:rsidRPr="00E86DAA">
              <w:rPr>
                <w:b/>
                <w:color w:val="FFFFFF"/>
                <w:sz w:val="16"/>
              </w:rPr>
              <w:t>Información</w:t>
            </w:r>
          </w:p>
        </w:tc>
      </w:tr>
      <w:tr w:rsidR="00F10999" w:rsidRPr="00E86DAA" w14:paraId="562D0E4B"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96466AF" w14:textId="77777777" w:rsidR="00F10999" w:rsidRPr="00E86DAA" w:rsidRDefault="00000000">
            <w:pPr>
              <w:spacing w:after="30" w:line="240" w:lineRule="auto"/>
            </w:pPr>
            <w:r w:rsidRPr="00E86DAA">
              <w:rPr>
                <w:b/>
                <w:color w:val="1F4E79"/>
                <w:sz w:val="16"/>
              </w:rPr>
              <w:t>Código del documento fuente</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BC3EB76" w14:textId="77777777" w:rsidR="00F10999" w:rsidRPr="00E86DAA" w:rsidRDefault="00000000">
            <w:pPr>
              <w:spacing w:after="30" w:line="240" w:lineRule="auto"/>
            </w:pPr>
            <w:r w:rsidRPr="00E86DAA">
              <w:rPr>
                <w:sz w:val="16"/>
              </w:rPr>
              <w:t>UI-05</w:t>
            </w:r>
          </w:p>
        </w:tc>
      </w:tr>
      <w:tr w:rsidR="00F10999" w:rsidRPr="00E86DAA" w14:paraId="0F545658"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98A39FA" w14:textId="77777777" w:rsidR="00F10999" w:rsidRPr="00E86DAA" w:rsidRDefault="00000000">
            <w:pPr>
              <w:spacing w:after="30" w:line="240" w:lineRule="auto"/>
            </w:pPr>
            <w:r w:rsidRPr="00E86DAA">
              <w:rPr>
                <w:b/>
                <w:color w:val="1F4E79"/>
                <w:sz w:val="16"/>
              </w:rPr>
              <w:t>Versión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6DEE06B" w14:textId="77777777" w:rsidR="00F10999" w:rsidRPr="00E86DAA" w:rsidRDefault="00000000">
            <w:pPr>
              <w:spacing w:after="30" w:line="240" w:lineRule="auto"/>
            </w:pPr>
            <w:r w:rsidRPr="00E86DAA">
              <w:rPr>
                <w:sz w:val="16"/>
              </w:rPr>
              <w:t>0.1 — Borrador para revisión</w:t>
            </w:r>
          </w:p>
        </w:tc>
      </w:tr>
      <w:tr w:rsidR="00F10999" w:rsidRPr="00E86DAA" w14:paraId="5B0CCE47"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1812FE8" w14:textId="77777777" w:rsidR="00F10999" w:rsidRPr="00E86DAA" w:rsidRDefault="00000000">
            <w:pPr>
              <w:spacing w:after="30" w:line="240" w:lineRule="auto"/>
            </w:pPr>
            <w:r w:rsidRPr="00E86DAA">
              <w:rPr>
                <w:b/>
                <w:color w:val="1F4E79"/>
                <w:sz w:val="16"/>
              </w:rPr>
              <w:t>Fecha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417AB20" w14:textId="77777777" w:rsidR="00F10999" w:rsidRPr="00E86DAA" w:rsidRDefault="00000000">
            <w:pPr>
              <w:spacing w:after="30" w:line="240" w:lineRule="auto"/>
            </w:pPr>
            <w:r w:rsidRPr="00E86DAA">
              <w:rPr>
                <w:sz w:val="16"/>
              </w:rPr>
              <w:t>26 de octubre de 2026</w:t>
            </w:r>
          </w:p>
        </w:tc>
      </w:tr>
      <w:tr w:rsidR="00F10999" w:rsidRPr="00E86DAA" w14:paraId="490C147D"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55269F7" w14:textId="77777777" w:rsidR="00F10999" w:rsidRPr="00E86DAA" w:rsidRDefault="00000000">
            <w:pPr>
              <w:spacing w:after="30" w:line="240" w:lineRule="auto"/>
            </w:pPr>
            <w:r w:rsidRPr="00E86DAA">
              <w:rPr>
                <w:b/>
                <w:color w:val="1F4E79"/>
                <w:sz w:val="16"/>
              </w:rPr>
              <w:t>Estado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5B7D8FD" w14:textId="77777777" w:rsidR="00F10999" w:rsidRPr="00E86DAA" w:rsidRDefault="00000000">
            <w:pPr>
              <w:spacing w:after="30" w:line="240" w:lineRule="auto"/>
            </w:pPr>
            <w:r w:rsidRPr="00E86DAA">
              <w:rPr>
                <w:sz w:val="16"/>
              </w:rPr>
              <w:t>En revisión</w:t>
            </w:r>
          </w:p>
        </w:tc>
      </w:tr>
      <w:tr w:rsidR="00F10999" w:rsidRPr="00E86DAA" w14:paraId="51243C2D"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F7ACA30" w14:textId="77777777" w:rsidR="00F10999" w:rsidRPr="00E86DAA" w:rsidRDefault="00000000">
            <w:pPr>
              <w:spacing w:after="30" w:line="240" w:lineRule="auto"/>
            </w:pPr>
            <w:r w:rsidRPr="00E86DAA">
              <w:rPr>
                <w:b/>
                <w:color w:val="1F4E79"/>
                <w:sz w:val="16"/>
              </w:rPr>
              <w:t>Documentos relacionados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4AB77EA" w14:textId="77777777" w:rsidR="00F10999" w:rsidRPr="00E86DAA" w:rsidRDefault="00000000">
            <w:pPr>
              <w:spacing w:after="30" w:line="240" w:lineRule="auto"/>
            </w:pPr>
            <w:r w:rsidRPr="00E86DAA">
              <w:rPr>
                <w:sz w:val="16"/>
              </w:rPr>
              <w:t>Acta de inicio, requisitos funcionales, reglas del negocio y casos de uso</w:t>
            </w:r>
          </w:p>
        </w:tc>
      </w:tr>
      <w:tr w:rsidR="00F10999" w:rsidRPr="00E86DAA" w14:paraId="5E23DD56"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62560F6" w14:textId="77777777" w:rsidR="00F10999" w:rsidRPr="00E86DAA" w:rsidRDefault="00000000">
            <w:pPr>
              <w:spacing w:after="30" w:line="240" w:lineRule="auto"/>
            </w:pPr>
            <w:r w:rsidRPr="00E86DAA">
              <w:rPr>
                <w:b/>
                <w:color w:val="1F4E79"/>
                <w:sz w:val="16"/>
              </w:rPr>
              <w:t>Responsable registrado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305BCAC" w14:textId="77777777" w:rsidR="00F10999" w:rsidRPr="00E86DAA" w:rsidRDefault="00000000">
            <w:pPr>
              <w:spacing w:after="30" w:line="240" w:lineRule="auto"/>
            </w:pPr>
            <w:r w:rsidRPr="00E86DAA">
              <w:rPr>
                <w:sz w:val="16"/>
              </w:rPr>
              <w:t>Pendiente de consignar en el control documental.</w:t>
            </w:r>
          </w:p>
        </w:tc>
      </w:tr>
      <w:tr w:rsidR="00F10999" w:rsidRPr="00E86DAA" w14:paraId="564C08AB"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0EF17B1" w14:textId="77777777" w:rsidR="00F10999" w:rsidRPr="00E86DAA" w:rsidRDefault="00000000">
            <w:pPr>
              <w:spacing w:after="30" w:line="240" w:lineRule="auto"/>
            </w:pPr>
            <w:r w:rsidRPr="00E86DAA">
              <w:rPr>
                <w:b/>
                <w:color w:val="1F4E79"/>
                <w:sz w:val="16"/>
              </w:rPr>
              <w:t>Archivo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F6CA6EA" w14:textId="77777777" w:rsidR="00F10999" w:rsidRPr="00E86DAA" w:rsidRDefault="00000000">
            <w:pPr>
              <w:spacing w:after="30" w:line="240" w:lineRule="auto"/>
            </w:pPr>
            <w:r w:rsidRPr="00E86DAA">
              <w:rPr>
                <w:sz w:val="16"/>
              </w:rPr>
              <w:t>Documento5.docx</w:t>
            </w:r>
          </w:p>
        </w:tc>
      </w:tr>
    </w:tbl>
    <w:p w14:paraId="3DF561A9" w14:textId="77777777" w:rsidR="00F10999" w:rsidRPr="00E86DAA" w:rsidRDefault="00F10999">
      <w:pPr>
        <w:spacing w:after="0"/>
      </w:pPr>
    </w:p>
    <w:p w14:paraId="09B06C8F" w14:textId="77777777" w:rsidR="00F10999" w:rsidRPr="00E86DAA" w:rsidRDefault="00000000">
      <w:pPr>
        <w:spacing w:after="120"/>
      </w:pPr>
      <w:r w:rsidRPr="00E86DAA">
        <w:rPr>
          <w:b/>
          <w:color w:val="1F4E79"/>
        </w:rPr>
        <w:t>Contenido del documento fuente</w:t>
      </w:r>
    </w:p>
    <w:p w14:paraId="50416D75" w14:textId="77777777" w:rsidR="00F10999" w:rsidRPr="00E86DAA" w:rsidRDefault="00000000">
      <w:pPr>
        <w:pStyle w:val="Ttulo2"/>
      </w:pPr>
      <w:r w:rsidRPr="00E86DAA">
        <w:rPr>
          <w:rFonts w:ascii="Aptos" w:hAnsi="Aptos"/>
        </w:rPr>
        <w:t>1. Introducción</w:t>
      </w:r>
    </w:p>
    <w:p w14:paraId="79111497" w14:textId="77777777" w:rsidR="00F10999" w:rsidRPr="00E86DAA" w:rsidRDefault="00000000">
      <w:r w:rsidRPr="00E86DAA">
        <w:t>El presente documento define los bocetos preliminares de las interfaces del Sistema de Bitácoras y Actividades Semanales.</w:t>
      </w:r>
    </w:p>
    <w:p w14:paraId="1F4FE50F" w14:textId="77777777" w:rsidR="00F10999" w:rsidRPr="00E86DAA" w:rsidRDefault="00000000">
      <w:r w:rsidRPr="00E86DAA">
        <w:t>Su finalidad es establecer cómo se distribuirá la información, cuáles serán los elementos principales de cada pantalla y cómo interactuarán los empleados y supervisores con la aplicación.</w:t>
      </w:r>
    </w:p>
    <w:p w14:paraId="57134232" w14:textId="77777777" w:rsidR="00F10999" w:rsidRPr="00E86DAA" w:rsidRDefault="00000000">
      <w:r w:rsidRPr="00E86DAA">
        <w:t>Los bocetos permitirán evaluar la navegación, la claridad de los formularios, la ubicación de las acciones principales y la presentación de los estados de las bitácoras antes de comenzar la implementación.</w:t>
      </w:r>
    </w:p>
    <w:p w14:paraId="18DF5886" w14:textId="77777777" w:rsidR="00F10999" w:rsidRPr="00E86DAA" w:rsidRDefault="00000000">
      <w:r w:rsidRPr="00E86DAA">
        <w:t>Las representaciones incluidas son esquemáticas y no corresponden a diseños visuales definitivos.</w:t>
      </w:r>
    </w:p>
    <w:p w14:paraId="4B53D6C9" w14:textId="77777777" w:rsidR="00F10999" w:rsidRPr="00E86DAA" w:rsidRDefault="00000000">
      <w:pPr>
        <w:pStyle w:val="Ttulo2"/>
      </w:pPr>
      <w:r w:rsidRPr="00E86DAA">
        <w:rPr>
          <w:rFonts w:ascii="Aptos" w:hAnsi="Aptos"/>
        </w:rPr>
        <w:t>2. Objetivo</w:t>
      </w:r>
    </w:p>
    <w:p w14:paraId="6A63A925" w14:textId="77777777" w:rsidR="00F10999" w:rsidRPr="00E86DAA" w:rsidRDefault="00000000">
      <w:r w:rsidRPr="00E86DAA">
        <w:t>Diseñar las pantallas principales de la aplicación y describir los elementos, campos, acciones y mensajes que deberá contener cada interfaz para cumplir los requisitos definidos.</w:t>
      </w:r>
    </w:p>
    <w:p w14:paraId="0C5CDF44" w14:textId="77777777" w:rsidR="00F10999" w:rsidRPr="00E86DAA" w:rsidRDefault="00000000">
      <w:pPr>
        <w:pStyle w:val="Ttulo2"/>
      </w:pPr>
      <w:r w:rsidRPr="00E86DAA">
        <w:rPr>
          <w:rFonts w:ascii="Aptos" w:hAnsi="Aptos"/>
        </w:rPr>
        <w:t>3. Principios generales de diseño</w:t>
      </w:r>
    </w:p>
    <w:p w14:paraId="61EDD99D" w14:textId="77777777" w:rsidR="00F10999" w:rsidRPr="00E86DAA" w:rsidRDefault="00000000">
      <w:r w:rsidRPr="00E86DAA">
        <w:t>Las interfaces deberán seguir estos principios:</w:t>
      </w:r>
    </w:p>
    <w:p w14:paraId="7CC258CA" w14:textId="77777777" w:rsidR="00F10999" w:rsidRPr="00E86DAA" w:rsidRDefault="00000000">
      <w:r w:rsidRPr="00E86DAA">
        <w:rPr>
          <w:b/>
        </w:rPr>
        <w:t>Claridad:</w:t>
      </w:r>
      <w:r w:rsidRPr="00E86DAA">
        <w:t xml:space="preserve"> cada pantalla deberá tener un título que permita identificar su propósito.</w:t>
      </w:r>
    </w:p>
    <w:p w14:paraId="46D527C8" w14:textId="77777777" w:rsidR="00F10999" w:rsidRPr="00E86DAA" w:rsidRDefault="00000000">
      <w:r w:rsidRPr="00E86DAA">
        <w:rPr>
          <w:b/>
        </w:rPr>
        <w:t>Sencillez:</w:t>
      </w:r>
      <w:r w:rsidRPr="00E86DAA">
        <w:t xml:space="preserve"> se mostrarán las opciones necesarias para la tarea que realiza el usuario.</w:t>
      </w:r>
    </w:p>
    <w:p w14:paraId="7A63FACB" w14:textId="77777777" w:rsidR="00F10999" w:rsidRPr="00E86DAA" w:rsidRDefault="00000000">
      <w:r w:rsidRPr="00E86DAA">
        <w:rPr>
          <w:b/>
        </w:rPr>
        <w:t>Consistencia:</w:t>
      </w:r>
      <w:r w:rsidRPr="00E86DAA">
        <w:t xml:space="preserve"> los botones, formularios, tablas y mensajes deberán mantener un comportamiento similar en toda la aplicación.</w:t>
      </w:r>
    </w:p>
    <w:p w14:paraId="68994776" w14:textId="77777777" w:rsidR="00F10999" w:rsidRPr="00E86DAA" w:rsidRDefault="00000000">
      <w:r w:rsidRPr="00E86DAA">
        <w:rPr>
          <w:b/>
        </w:rPr>
        <w:t>Validación visible:</w:t>
      </w:r>
      <w:r w:rsidRPr="00E86DAA">
        <w:t xml:space="preserve"> los errores deberán explicar qué dato necesita corregirse.</w:t>
      </w:r>
    </w:p>
    <w:p w14:paraId="5B5774AC" w14:textId="77777777" w:rsidR="00F10999" w:rsidRPr="00E86DAA" w:rsidRDefault="00000000">
      <w:r w:rsidRPr="00E86DAA">
        <w:rPr>
          <w:b/>
        </w:rPr>
        <w:t>Control de permisos:</w:t>
      </w:r>
      <w:r w:rsidRPr="00E86DAA">
        <w:t xml:space="preserve"> las opciones disponibles dependerán del rol y del estado de la bitácora.</w:t>
      </w:r>
    </w:p>
    <w:p w14:paraId="4523DF86" w14:textId="77777777" w:rsidR="00F10999" w:rsidRPr="00E86DAA" w:rsidRDefault="00000000">
      <w:r w:rsidRPr="00E86DAA">
        <w:rPr>
          <w:b/>
        </w:rPr>
        <w:t>Protección de información:</w:t>
      </w:r>
      <w:r w:rsidRPr="00E86DAA">
        <w:t xml:space="preserve"> los usuarios solamente podrán consultar los registros para los que tengan autorización.</w:t>
      </w:r>
    </w:p>
    <w:p w14:paraId="0C42E6E2" w14:textId="77777777" w:rsidR="00F10999" w:rsidRPr="00E86DAA" w:rsidRDefault="00000000">
      <w:r w:rsidRPr="00E86DAA">
        <w:rPr>
          <w:b/>
        </w:rPr>
        <w:t>Trazabilidad:</w:t>
      </w:r>
      <w:r w:rsidRPr="00E86DAA">
        <w:t xml:space="preserve"> las pantallas de revisión deberán permitir consultar los estados y las observaciones pertinentes.</w:t>
      </w:r>
    </w:p>
    <w:p w14:paraId="7DA01F59" w14:textId="77777777" w:rsidR="00F10999" w:rsidRPr="00E86DAA" w:rsidRDefault="00000000">
      <w:r w:rsidRPr="00E86DAA">
        <w:rPr>
          <w:b/>
        </w:rPr>
        <w:t>Adaptabilidad:</w:t>
      </w:r>
      <w:r w:rsidRPr="00E86DAA">
        <w:t xml:space="preserve"> se procurará que las interfaces puedan utilizarse en distintos tamaños de pantalla, priorizando inicialmente los navegadores de escritorio.</w:t>
      </w:r>
    </w:p>
    <w:p w14:paraId="02DFA2D4" w14:textId="77777777" w:rsidR="00F10999" w:rsidRPr="00E86DAA" w:rsidRDefault="00000000">
      <w:pPr>
        <w:pStyle w:val="Ttulo2"/>
      </w:pPr>
      <w:r w:rsidRPr="00E86DAA">
        <w:rPr>
          <w:rFonts w:ascii="Aptos" w:hAnsi="Aptos"/>
        </w:rPr>
        <w:t>4. Estructura general de navegación</w:t>
      </w:r>
    </w:p>
    <w:p w14:paraId="58765E7B" w14:textId="77777777" w:rsidR="00F10999" w:rsidRPr="00E86DAA" w:rsidRDefault="00000000">
      <w:r w:rsidRPr="00E86DAA">
        <w:t>La navegación principal se dividirá según el rol del usuario.</w:t>
      </w:r>
    </w:p>
    <w:p w14:paraId="501368C1" w14:textId="77777777" w:rsidR="00F10999" w:rsidRPr="00E86DAA" w:rsidRDefault="00000000">
      <w:pPr>
        <w:pStyle w:val="Ttulo3"/>
      </w:pPr>
      <w:r w:rsidRPr="00E86DAA">
        <w:rPr>
          <w:rFonts w:ascii="Aptos" w:hAnsi="Aptos"/>
        </w:rPr>
        <w:t>4.1. Navegación del empleado</w:t>
      </w:r>
    </w:p>
    <w:p w14:paraId="13A69D51" w14:textId="77777777" w:rsidR="00F10999" w:rsidRPr="00E86DAA" w:rsidRDefault="00000000">
      <w:r w:rsidRPr="00E86DAA">
        <w:t>Inicio.</w:t>
      </w:r>
    </w:p>
    <w:p w14:paraId="79EDE0CC" w14:textId="77777777" w:rsidR="00F10999" w:rsidRPr="00E86DAA" w:rsidRDefault="00000000">
      <w:r w:rsidRPr="00E86DAA">
        <w:lastRenderedPageBreak/>
        <w:t>Mis bitácoras.</w:t>
      </w:r>
    </w:p>
    <w:p w14:paraId="35D5F10A" w14:textId="77777777" w:rsidR="00F10999" w:rsidRPr="00E86DAA" w:rsidRDefault="00000000">
      <w:r w:rsidRPr="00E86DAA">
        <w:t>Registrar actividad.</w:t>
      </w:r>
    </w:p>
    <w:p w14:paraId="6B8CDB15" w14:textId="77777777" w:rsidR="00F10999" w:rsidRPr="00E86DAA" w:rsidRDefault="00000000">
      <w:r w:rsidRPr="00E86DAA">
        <w:t>Resúmenes e informes.</w:t>
      </w:r>
    </w:p>
    <w:p w14:paraId="15BD954A" w14:textId="77777777" w:rsidR="00F10999" w:rsidRPr="00E86DAA" w:rsidRDefault="00000000">
      <w:r w:rsidRPr="00E86DAA">
        <w:t>Cerrar sesión.</w:t>
      </w:r>
    </w:p>
    <w:p w14:paraId="2514F7A6" w14:textId="77777777" w:rsidR="00F10999" w:rsidRPr="00E86DAA" w:rsidRDefault="00000000">
      <w:pPr>
        <w:pStyle w:val="Ttulo3"/>
      </w:pPr>
      <w:r w:rsidRPr="00E86DAA">
        <w:rPr>
          <w:rFonts w:ascii="Aptos" w:hAnsi="Aptos"/>
        </w:rPr>
        <w:t>4.2. Navegación del supervisor</w:t>
      </w:r>
    </w:p>
    <w:p w14:paraId="306D64E3" w14:textId="77777777" w:rsidR="00F10999" w:rsidRPr="00E86DAA" w:rsidRDefault="00000000">
      <w:r w:rsidRPr="00E86DAA">
        <w:t>Inicio.</w:t>
      </w:r>
    </w:p>
    <w:p w14:paraId="6FC41A2D" w14:textId="77777777" w:rsidR="00F10999" w:rsidRPr="00E86DAA" w:rsidRDefault="00000000">
      <w:r w:rsidRPr="00E86DAA">
        <w:t>Bitácoras pendientes.</w:t>
      </w:r>
    </w:p>
    <w:p w14:paraId="512D15A6" w14:textId="77777777" w:rsidR="00F10999" w:rsidRPr="00E86DAA" w:rsidRDefault="00000000">
      <w:r w:rsidRPr="00E86DAA">
        <w:t>Historial de revisiones.</w:t>
      </w:r>
    </w:p>
    <w:p w14:paraId="49A47152" w14:textId="77777777" w:rsidR="00F10999" w:rsidRPr="00E86DAA" w:rsidRDefault="00000000">
      <w:r w:rsidRPr="00E86DAA">
        <w:t>Consulta de informes autorizados.</w:t>
      </w:r>
    </w:p>
    <w:p w14:paraId="449C45D5" w14:textId="77777777" w:rsidR="00F10999" w:rsidRPr="00E86DAA" w:rsidRDefault="00000000">
      <w:r w:rsidRPr="00E86DAA">
        <w:t>Cerrar sesión.</w:t>
      </w:r>
    </w:p>
    <w:p w14:paraId="3A2FDD90" w14:textId="77777777" w:rsidR="00F10999" w:rsidRPr="00E86DAA" w:rsidRDefault="00000000">
      <w:r w:rsidRPr="00E86DAA">
        <w:t>Las opciones anteriores representan la propuesta de navegación inicial. Se ajustarán durante la validación de los requisitos para evitar incluir funcionalidades innecesarias.</w:t>
      </w:r>
    </w:p>
    <w:p w14:paraId="5953A757" w14:textId="77777777" w:rsidR="00F10999" w:rsidRPr="00E86DAA" w:rsidRDefault="00000000">
      <w:pPr>
        <w:pStyle w:val="Ttulo2"/>
      </w:pPr>
      <w:r w:rsidRPr="00E86DAA">
        <w:rPr>
          <w:rFonts w:ascii="Aptos" w:hAnsi="Aptos"/>
        </w:rPr>
        <w:t>5. Boceto UI-01. Inicio de sesión</w:t>
      </w:r>
    </w:p>
    <w:p w14:paraId="7947A020" w14:textId="77777777" w:rsidR="00F10999" w:rsidRPr="00E86DAA" w:rsidRDefault="00000000">
      <w:r w:rsidRPr="00E86DAA">
        <w:rPr>
          <w:b/>
        </w:rPr>
        <w:t>Objetivo</w:t>
      </w:r>
    </w:p>
    <w:p w14:paraId="4BD6DE91" w14:textId="77777777" w:rsidR="00F10999" w:rsidRPr="00E86DAA" w:rsidRDefault="00000000">
      <w:r w:rsidRPr="00E86DAA">
        <w:t>Permitir que un usuario registrado acceda a la aplicación.</w:t>
      </w:r>
    </w:p>
    <w:p w14:paraId="0D252CBB" w14:textId="77777777" w:rsidR="00F10999" w:rsidRPr="00E86DAA" w:rsidRDefault="00000000">
      <w:r w:rsidRPr="00E86DAA">
        <w:rPr>
          <w:b/>
        </w:rPr>
        <w:t>Distribución preliminar</w:t>
      </w:r>
    </w:p>
    <w:p w14:paraId="6631C36B" w14:textId="77777777" w:rsidR="00F10999" w:rsidRPr="00E86DAA" w:rsidRDefault="00000000">
      <w:pPr>
        <w:keepNext/>
        <w:keepLines/>
        <w:spacing w:after="0"/>
        <w:ind w:left="173"/>
      </w:pPr>
      <w:r w:rsidRPr="00E86DAA">
        <w:rPr>
          <w:rFonts w:ascii="Consolas" w:hAnsi="Consolas"/>
          <w:color w:val="323C46"/>
          <w:sz w:val="16"/>
        </w:rPr>
        <w:t>+--------------------------------------------------+</w:t>
      </w:r>
    </w:p>
    <w:p w14:paraId="1E22D6A3" w14:textId="77777777" w:rsidR="00F10999" w:rsidRPr="00E86DAA" w:rsidRDefault="00000000">
      <w:pPr>
        <w:keepNext/>
        <w:keepLines/>
        <w:spacing w:after="0"/>
        <w:ind w:left="173"/>
      </w:pPr>
      <w:r w:rsidRPr="00E86DAA">
        <w:rPr>
          <w:rFonts w:ascii="Consolas" w:hAnsi="Consolas"/>
          <w:color w:val="323C46"/>
          <w:sz w:val="16"/>
        </w:rPr>
        <w:t>|                 BITÁCORA SEMANAL                 |</w:t>
      </w:r>
    </w:p>
    <w:p w14:paraId="3990DADF" w14:textId="77777777" w:rsidR="00F10999" w:rsidRPr="00E86DAA" w:rsidRDefault="00000000">
      <w:pPr>
        <w:keepNext/>
        <w:keepLines/>
        <w:spacing w:after="0"/>
        <w:ind w:left="173"/>
      </w:pPr>
      <w:r w:rsidRPr="00E86DAA">
        <w:rPr>
          <w:rFonts w:ascii="Consolas" w:hAnsi="Consolas"/>
          <w:color w:val="323C46"/>
          <w:sz w:val="16"/>
        </w:rPr>
        <w:t>|                                                  |</w:t>
      </w:r>
    </w:p>
    <w:p w14:paraId="05296492" w14:textId="77777777" w:rsidR="00F10999" w:rsidRPr="00E86DAA" w:rsidRDefault="00000000">
      <w:pPr>
        <w:keepNext/>
        <w:keepLines/>
        <w:spacing w:after="0"/>
        <w:ind w:left="173"/>
      </w:pPr>
      <w:r w:rsidRPr="00E86DAA">
        <w:rPr>
          <w:rFonts w:ascii="Consolas" w:hAnsi="Consolas"/>
          <w:color w:val="323C46"/>
          <w:sz w:val="16"/>
        </w:rPr>
        <w:t>|                 Inicio de sesión                 |</w:t>
      </w:r>
    </w:p>
    <w:p w14:paraId="2003FA6D" w14:textId="77777777" w:rsidR="00F10999" w:rsidRPr="00E86DAA" w:rsidRDefault="00000000">
      <w:pPr>
        <w:keepNext/>
        <w:keepLines/>
        <w:spacing w:after="0"/>
        <w:ind w:left="173"/>
      </w:pPr>
      <w:r w:rsidRPr="00E86DAA">
        <w:rPr>
          <w:rFonts w:ascii="Consolas" w:hAnsi="Consolas"/>
          <w:color w:val="323C46"/>
          <w:sz w:val="16"/>
        </w:rPr>
        <w:t>|                                                  |</w:t>
      </w:r>
    </w:p>
    <w:p w14:paraId="53AAE2B7" w14:textId="77777777" w:rsidR="00F10999" w:rsidRPr="00E86DAA" w:rsidRDefault="00000000">
      <w:pPr>
        <w:keepNext/>
        <w:keepLines/>
        <w:spacing w:after="0"/>
        <w:ind w:left="173"/>
      </w:pPr>
      <w:proofErr w:type="gramStart"/>
      <w:r w:rsidRPr="00E86DAA">
        <w:rPr>
          <w:rFonts w:ascii="Consolas" w:hAnsi="Consolas"/>
          <w:color w:val="323C46"/>
          <w:sz w:val="16"/>
        </w:rPr>
        <w:t>|  Correo</w:t>
      </w:r>
      <w:proofErr w:type="gramEnd"/>
      <w:r w:rsidRPr="00E86DAA">
        <w:rPr>
          <w:rFonts w:ascii="Consolas" w:hAnsi="Consolas"/>
          <w:color w:val="323C46"/>
          <w:sz w:val="16"/>
        </w:rPr>
        <w:t xml:space="preserve"> electrónico                              |</w:t>
      </w:r>
    </w:p>
    <w:p w14:paraId="5DC86C62" w14:textId="77777777" w:rsidR="00F10999" w:rsidRPr="00E86DAA" w:rsidRDefault="00000000">
      <w:pPr>
        <w:keepNext/>
        <w:keepLines/>
        <w:spacing w:after="0"/>
        <w:ind w:left="173"/>
      </w:pPr>
      <w:r w:rsidRPr="00E86DAA">
        <w:rPr>
          <w:rFonts w:ascii="Consolas" w:hAnsi="Consolas"/>
          <w:color w:val="323C46"/>
          <w:sz w:val="16"/>
        </w:rPr>
        <w:t>|  [________________________________________]      |</w:t>
      </w:r>
    </w:p>
    <w:p w14:paraId="6CF2C6A3" w14:textId="77777777" w:rsidR="00F10999" w:rsidRPr="00E86DAA" w:rsidRDefault="00000000">
      <w:pPr>
        <w:keepNext/>
        <w:keepLines/>
        <w:spacing w:after="0"/>
        <w:ind w:left="173"/>
      </w:pPr>
      <w:r w:rsidRPr="00E86DAA">
        <w:rPr>
          <w:rFonts w:ascii="Consolas" w:hAnsi="Consolas"/>
          <w:color w:val="323C46"/>
          <w:sz w:val="16"/>
        </w:rPr>
        <w:t>|                                                  |</w:t>
      </w:r>
    </w:p>
    <w:p w14:paraId="38BB4FA7" w14:textId="77777777" w:rsidR="00F10999" w:rsidRPr="00E86DAA" w:rsidRDefault="00000000">
      <w:pPr>
        <w:keepNext/>
        <w:keepLines/>
        <w:spacing w:after="0"/>
        <w:ind w:left="173"/>
      </w:pPr>
      <w:proofErr w:type="gramStart"/>
      <w:r w:rsidRPr="00E86DAA">
        <w:rPr>
          <w:rFonts w:ascii="Consolas" w:hAnsi="Consolas"/>
          <w:color w:val="323C46"/>
          <w:sz w:val="16"/>
        </w:rPr>
        <w:t>|  Contraseña</w:t>
      </w:r>
      <w:proofErr w:type="gramEnd"/>
      <w:r w:rsidRPr="00E86DAA">
        <w:rPr>
          <w:rFonts w:ascii="Consolas" w:hAnsi="Consolas"/>
          <w:color w:val="323C46"/>
          <w:sz w:val="16"/>
        </w:rPr>
        <w:t xml:space="preserve">                                      |</w:t>
      </w:r>
    </w:p>
    <w:p w14:paraId="04EB9E00" w14:textId="77777777" w:rsidR="00F10999" w:rsidRPr="00E86DAA" w:rsidRDefault="00000000">
      <w:pPr>
        <w:keepNext/>
        <w:keepLines/>
        <w:spacing w:after="0"/>
        <w:ind w:left="173"/>
      </w:pPr>
      <w:r w:rsidRPr="00E86DAA">
        <w:rPr>
          <w:rFonts w:ascii="Consolas" w:hAnsi="Consolas"/>
          <w:color w:val="323C46"/>
          <w:sz w:val="16"/>
        </w:rPr>
        <w:t>|  [________________________________________]      |</w:t>
      </w:r>
    </w:p>
    <w:p w14:paraId="5E1921CB" w14:textId="77777777" w:rsidR="00F10999" w:rsidRPr="00E86DAA" w:rsidRDefault="00000000">
      <w:pPr>
        <w:keepNext/>
        <w:keepLines/>
        <w:spacing w:after="0"/>
        <w:ind w:left="173"/>
      </w:pPr>
      <w:r w:rsidRPr="00E86DAA">
        <w:rPr>
          <w:rFonts w:ascii="Consolas" w:hAnsi="Consolas"/>
          <w:color w:val="323C46"/>
          <w:sz w:val="16"/>
        </w:rPr>
        <w:t>|                                                  |</w:t>
      </w:r>
    </w:p>
    <w:p w14:paraId="053240A4" w14:textId="77777777" w:rsidR="00F10999" w:rsidRPr="00E86DAA" w:rsidRDefault="00000000">
      <w:pPr>
        <w:keepNext/>
        <w:keepLines/>
        <w:spacing w:after="0"/>
        <w:ind w:left="173"/>
      </w:pPr>
      <w:r w:rsidRPr="00E86DAA">
        <w:rPr>
          <w:rFonts w:ascii="Consolas" w:hAnsi="Consolas"/>
          <w:color w:val="323C46"/>
          <w:sz w:val="16"/>
        </w:rPr>
        <w:t xml:space="preserve">|            </w:t>
      </w:r>
      <w:proofErr w:type="gramStart"/>
      <w:r w:rsidRPr="00E86DAA">
        <w:rPr>
          <w:rFonts w:ascii="Consolas" w:hAnsi="Consolas"/>
          <w:color w:val="323C46"/>
          <w:sz w:val="16"/>
        </w:rPr>
        <w:t xml:space="preserve">   [</w:t>
      </w:r>
      <w:proofErr w:type="gramEnd"/>
      <w:r w:rsidRPr="00E86DAA">
        <w:rPr>
          <w:rFonts w:ascii="Consolas" w:hAnsi="Consolas"/>
          <w:color w:val="323C46"/>
          <w:sz w:val="16"/>
        </w:rPr>
        <w:t xml:space="preserve"> Iniciar </w:t>
      </w:r>
      <w:proofErr w:type="gramStart"/>
      <w:r w:rsidRPr="00E86DAA">
        <w:rPr>
          <w:rFonts w:ascii="Consolas" w:hAnsi="Consolas"/>
          <w:color w:val="323C46"/>
          <w:sz w:val="16"/>
        </w:rPr>
        <w:t>sesión ]</w:t>
      </w:r>
      <w:proofErr w:type="gramEnd"/>
      <w:r w:rsidRPr="00E86DAA">
        <w:rPr>
          <w:rFonts w:ascii="Consolas" w:hAnsi="Consolas"/>
          <w:color w:val="323C46"/>
          <w:sz w:val="16"/>
        </w:rPr>
        <w:t xml:space="preserve">                 |</w:t>
      </w:r>
    </w:p>
    <w:p w14:paraId="73E68986" w14:textId="77777777" w:rsidR="00F10999" w:rsidRPr="00E86DAA" w:rsidRDefault="00000000">
      <w:pPr>
        <w:keepNext/>
        <w:keepLines/>
        <w:spacing w:after="0"/>
        <w:ind w:left="173"/>
      </w:pPr>
      <w:r w:rsidRPr="00E86DAA">
        <w:rPr>
          <w:rFonts w:ascii="Consolas" w:hAnsi="Consolas"/>
          <w:color w:val="323C46"/>
          <w:sz w:val="16"/>
        </w:rPr>
        <w:t>|                                                  |</w:t>
      </w:r>
    </w:p>
    <w:p w14:paraId="6E36D17D" w14:textId="77777777" w:rsidR="00F10999" w:rsidRPr="00E86DAA" w:rsidRDefault="00000000">
      <w:pPr>
        <w:keepNext/>
        <w:keepLines/>
        <w:spacing w:after="0"/>
        <w:ind w:left="173"/>
      </w:pPr>
      <w:proofErr w:type="gramStart"/>
      <w:r w:rsidRPr="00E86DAA">
        <w:rPr>
          <w:rFonts w:ascii="Consolas" w:hAnsi="Consolas"/>
          <w:color w:val="323C46"/>
          <w:sz w:val="16"/>
        </w:rPr>
        <w:t>|  Mensajes</w:t>
      </w:r>
      <w:proofErr w:type="gramEnd"/>
      <w:r w:rsidRPr="00E86DAA">
        <w:rPr>
          <w:rFonts w:ascii="Consolas" w:hAnsi="Consolas"/>
          <w:color w:val="323C46"/>
          <w:sz w:val="16"/>
        </w:rPr>
        <w:t xml:space="preserve"> de validación aparecerán aquí.         |</w:t>
      </w:r>
    </w:p>
    <w:p w14:paraId="480F9355" w14:textId="77777777" w:rsidR="00F10999" w:rsidRPr="00E86DAA" w:rsidRDefault="00000000">
      <w:pPr>
        <w:keepLines/>
        <w:spacing w:after="0"/>
        <w:ind w:left="173"/>
      </w:pPr>
      <w:r w:rsidRPr="00E86DAA">
        <w:rPr>
          <w:rFonts w:ascii="Consolas" w:hAnsi="Consolas"/>
          <w:color w:val="323C46"/>
          <w:sz w:val="16"/>
        </w:rPr>
        <w:t>+--------------------------------------------------+</w:t>
      </w:r>
    </w:p>
    <w:p w14:paraId="18940583" w14:textId="77777777" w:rsidR="00F10999" w:rsidRPr="00E86DAA" w:rsidRDefault="00000000">
      <w:r w:rsidRPr="00E86DAA">
        <w:rPr>
          <w:b/>
        </w:rPr>
        <w:t>Elementos</w:t>
      </w:r>
    </w:p>
    <w:p w14:paraId="01A44012" w14:textId="77777777" w:rsidR="00F10999" w:rsidRPr="00E86DAA" w:rsidRDefault="00000000">
      <w:r w:rsidRPr="00E86DAA">
        <w:t>Nombre de la aplicación.</w:t>
      </w:r>
    </w:p>
    <w:p w14:paraId="153A9EF9" w14:textId="77777777" w:rsidR="00F10999" w:rsidRPr="00E86DAA" w:rsidRDefault="00000000">
      <w:r w:rsidRPr="00E86DAA">
        <w:t>Campo para correo electrónico.</w:t>
      </w:r>
    </w:p>
    <w:p w14:paraId="04F18549" w14:textId="77777777" w:rsidR="00F10999" w:rsidRPr="00E86DAA" w:rsidRDefault="00000000">
      <w:r w:rsidRPr="00E86DAA">
        <w:t>Campo para contraseña.</w:t>
      </w:r>
    </w:p>
    <w:p w14:paraId="409303CB" w14:textId="77777777" w:rsidR="00F10999" w:rsidRPr="00E86DAA" w:rsidRDefault="00000000">
      <w:r w:rsidRPr="00E86DAA">
        <w:t>Botón para iniciar sesión.</w:t>
      </w:r>
    </w:p>
    <w:p w14:paraId="630562C4" w14:textId="77777777" w:rsidR="00F10999" w:rsidRPr="00E86DAA" w:rsidRDefault="00000000">
      <w:r w:rsidRPr="00E86DAA">
        <w:t>Área para mostrar mensajes de error.</w:t>
      </w:r>
    </w:p>
    <w:p w14:paraId="60AADD75" w14:textId="77777777" w:rsidR="00F10999" w:rsidRPr="00E86DAA" w:rsidRDefault="00000000">
      <w:r w:rsidRPr="00E86DAA">
        <w:rPr>
          <w:b/>
        </w:rPr>
        <w:t>Comportamiento esperado</w:t>
      </w:r>
    </w:p>
    <w:p w14:paraId="15FEACB2" w14:textId="77777777" w:rsidR="00F10999" w:rsidRPr="00E86DAA" w:rsidRDefault="00000000">
      <w:r w:rsidRPr="00E86DAA">
        <w:t>Cuando las credenciales sean válidas, el sistema identificará el rol y dirigirá al usuario a su pantalla principal.</w:t>
      </w:r>
    </w:p>
    <w:p w14:paraId="6633DE50" w14:textId="77777777" w:rsidR="00F10999" w:rsidRPr="00E86DAA" w:rsidRDefault="00000000">
      <w:r w:rsidRPr="00E86DAA">
        <w:t>Cuando sean incorrectas, mostrará un mensaje indicando que no fue posible iniciar sesión, sin revelar información sensible.</w:t>
      </w:r>
    </w:p>
    <w:p w14:paraId="6EE47EFF" w14:textId="77777777" w:rsidR="00F10999" w:rsidRPr="00E86DAA" w:rsidRDefault="00000000">
      <w:r w:rsidRPr="00E86DAA">
        <w:t>No se incluirá inicialmente un formulario público de registro de usuarios. El mecanismo de creación de cuentas se definirá antes de implementar la autenticación.</w:t>
      </w:r>
    </w:p>
    <w:p w14:paraId="4EE8F7F8" w14:textId="77777777" w:rsidR="00F10999" w:rsidRPr="00E86DAA" w:rsidRDefault="00000000">
      <w:pPr>
        <w:pStyle w:val="Ttulo2"/>
      </w:pPr>
      <w:r w:rsidRPr="00E86DAA">
        <w:rPr>
          <w:rFonts w:ascii="Aptos" w:hAnsi="Aptos"/>
        </w:rPr>
        <w:t>6. Boceto UI-02. Panel principal del empleado</w:t>
      </w:r>
    </w:p>
    <w:p w14:paraId="5A7DBE55" w14:textId="77777777" w:rsidR="00F10999" w:rsidRPr="00E86DAA" w:rsidRDefault="00000000">
      <w:r w:rsidRPr="00E86DAA">
        <w:rPr>
          <w:b/>
        </w:rPr>
        <w:t>Objetivo</w:t>
      </w:r>
    </w:p>
    <w:p w14:paraId="24FBA988" w14:textId="77777777" w:rsidR="00F10999" w:rsidRPr="00E86DAA" w:rsidRDefault="00000000">
      <w:r w:rsidRPr="00E86DAA">
        <w:t>Proporcionar acceso a las bitácoras y mostrar un resumen de su situación actual.</w:t>
      </w:r>
    </w:p>
    <w:p w14:paraId="65A39A66" w14:textId="77777777" w:rsidR="00F10999" w:rsidRPr="00E86DAA" w:rsidRDefault="00000000">
      <w:r w:rsidRPr="00E86DAA">
        <w:rPr>
          <w:b/>
        </w:rPr>
        <w:lastRenderedPageBreak/>
        <w:t>Distribución preliminar</w:t>
      </w:r>
    </w:p>
    <w:p w14:paraId="50672CA5" w14:textId="77777777" w:rsidR="00F10999" w:rsidRPr="00E86DAA" w:rsidRDefault="00000000">
      <w:pPr>
        <w:keepNext/>
        <w:keepLines/>
        <w:spacing w:after="0"/>
        <w:ind w:left="173"/>
      </w:pPr>
      <w:r w:rsidRPr="00E86DAA">
        <w:rPr>
          <w:rFonts w:ascii="Consolas" w:hAnsi="Consolas"/>
          <w:color w:val="323C46"/>
          <w:sz w:val="16"/>
        </w:rPr>
        <w:t>+--------------------------------------------------------------+</w:t>
      </w:r>
    </w:p>
    <w:p w14:paraId="21289DDF" w14:textId="77777777" w:rsidR="00F10999" w:rsidRPr="00E86DAA" w:rsidRDefault="00000000">
      <w:pPr>
        <w:keepNext/>
        <w:keepLines/>
        <w:spacing w:after="0"/>
        <w:ind w:left="173"/>
      </w:pPr>
      <w:r w:rsidRPr="00E86DAA">
        <w:rPr>
          <w:rFonts w:ascii="Consolas" w:hAnsi="Consolas"/>
          <w:color w:val="323C46"/>
          <w:sz w:val="16"/>
        </w:rPr>
        <w:t>| BITÁCORA SEMANAL                       Usuario | Cerrar sesión|</w:t>
      </w:r>
    </w:p>
    <w:p w14:paraId="2E3D2504" w14:textId="77777777" w:rsidR="00F10999" w:rsidRPr="00E86DAA" w:rsidRDefault="00000000">
      <w:pPr>
        <w:keepNext/>
        <w:keepLines/>
        <w:spacing w:after="0"/>
        <w:ind w:left="173"/>
      </w:pPr>
      <w:r w:rsidRPr="00E86DAA">
        <w:rPr>
          <w:rFonts w:ascii="Consolas" w:hAnsi="Consolas"/>
          <w:color w:val="323C46"/>
          <w:sz w:val="16"/>
        </w:rPr>
        <w:t>+--------------------------------------------------------------+</w:t>
      </w:r>
    </w:p>
    <w:p w14:paraId="7AC1DC59" w14:textId="77777777" w:rsidR="00F10999" w:rsidRPr="00E86DAA" w:rsidRDefault="00000000">
      <w:pPr>
        <w:keepNext/>
        <w:keepLines/>
        <w:spacing w:after="0"/>
        <w:ind w:left="173"/>
      </w:pPr>
      <w:r w:rsidRPr="00E86DAA">
        <w:rPr>
          <w:rFonts w:ascii="Consolas" w:hAnsi="Consolas"/>
          <w:color w:val="323C46"/>
          <w:sz w:val="16"/>
        </w:rPr>
        <w:t>| Inicio | Mis bitácoras | Informes                           |</w:t>
      </w:r>
    </w:p>
    <w:p w14:paraId="7A2F30A0" w14:textId="77777777" w:rsidR="00F10999" w:rsidRPr="00E86DAA" w:rsidRDefault="00000000">
      <w:pPr>
        <w:keepNext/>
        <w:keepLines/>
        <w:spacing w:after="0"/>
        <w:ind w:left="173"/>
      </w:pPr>
      <w:r w:rsidRPr="00E86DAA">
        <w:rPr>
          <w:rFonts w:ascii="Consolas" w:hAnsi="Consolas"/>
          <w:color w:val="323C46"/>
          <w:sz w:val="16"/>
        </w:rPr>
        <w:t>+--------------------------------------------------------------+</w:t>
      </w:r>
    </w:p>
    <w:p w14:paraId="7F695259" w14:textId="77777777" w:rsidR="00F10999" w:rsidRPr="00E86DAA" w:rsidRDefault="00000000">
      <w:pPr>
        <w:keepNext/>
        <w:keepLines/>
        <w:spacing w:after="0"/>
        <w:ind w:left="173"/>
      </w:pPr>
      <w:r w:rsidRPr="00E86DAA">
        <w:rPr>
          <w:rFonts w:ascii="Consolas" w:hAnsi="Consolas"/>
          <w:color w:val="323C46"/>
          <w:sz w:val="16"/>
        </w:rPr>
        <w:t>| Panel del empleado                                            |</w:t>
      </w:r>
    </w:p>
    <w:p w14:paraId="068913A7" w14:textId="77777777" w:rsidR="00F10999" w:rsidRPr="00E86DAA" w:rsidRDefault="00000000">
      <w:pPr>
        <w:keepNext/>
        <w:keepLines/>
        <w:spacing w:after="0"/>
        <w:ind w:left="173"/>
      </w:pPr>
      <w:r w:rsidRPr="00E86DAA">
        <w:rPr>
          <w:rFonts w:ascii="Consolas" w:hAnsi="Consolas"/>
          <w:color w:val="323C46"/>
          <w:sz w:val="16"/>
        </w:rPr>
        <w:t>|                                                               |</w:t>
      </w:r>
    </w:p>
    <w:p w14:paraId="53C38FC2" w14:textId="77777777" w:rsidR="00F10999" w:rsidRPr="00E86DAA" w:rsidRDefault="00000000">
      <w:pPr>
        <w:keepNext/>
        <w:keepLines/>
        <w:spacing w:after="0"/>
        <w:ind w:left="173"/>
      </w:pPr>
      <w:r w:rsidRPr="00E86DAA">
        <w:rPr>
          <w:rFonts w:ascii="Consolas" w:hAnsi="Consolas"/>
          <w:color w:val="323C46"/>
          <w:sz w:val="16"/>
        </w:rPr>
        <w:t>| Semana seleccionada: [ 19/10/2026 - 25/10/</w:t>
      </w:r>
      <w:proofErr w:type="gramStart"/>
      <w:r w:rsidRPr="00E86DAA">
        <w:rPr>
          <w:rFonts w:ascii="Consolas" w:hAnsi="Consolas"/>
          <w:color w:val="323C46"/>
          <w:sz w:val="16"/>
        </w:rPr>
        <w:t>2026 ]</w:t>
      </w:r>
      <w:proofErr w:type="gramEnd"/>
      <w:r w:rsidRPr="00E86DAA">
        <w:rPr>
          <w:rFonts w:ascii="Consolas" w:hAnsi="Consolas"/>
          <w:color w:val="323C46"/>
          <w:sz w:val="16"/>
        </w:rPr>
        <w:t xml:space="preserve">             |</w:t>
      </w:r>
    </w:p>
    <w:p w14:paraId="106EF81F" w14:textId="77777777" w:rsidR="00F10999" w:rsidRPr="00E86DAA" w:rsidRDefault="00000000">
      <w:pPr>
        <w:keepNext/>
        <w:keepLines/>
        <w:spacing w:after="0"/>
        <w:ind w:left="173"/>
      </w:pPr>
      <w:r w:rsidRPr="00E86DAA">
        <w:rPr>
          <w:rFonts w:ascii="Consolas" w:hAnsi="Consolas"/>
          <w:color w:val="323C46"/>
          <w:sz w:val="16"/>
        </w:rPr>
        <w:t>|                                                               |</w:t>
      </w:r>
    </w:p>
    <w:p w14:paraId="0C316D4B" w14:textId="77777777" w:rsidR="00F10999" w:rsidRPr="00E86DAA" w:rsidRDefault="00000000">
      <w:pPr>
        <w:keepNext/>
        <w:keepLines/>
        <w:spacing w:after="0"/>
        <w:ind w:left="173"/>
      </w:pPr>
      <w:r w:rsidRPr="00E86DAA">
        <w:rPr>
          <w:rFonts w:ascii="Consolas" w:hAnsi="Consolas"/>
          <w:color w:val="323C46"/>
          <w:sz w:val="16"/>
        </w:rPr>
        <w:t>| Bitácoras                                                     |</w:t>
      </w:r>
    </w:p>
    <w:p w14:paraId="5F3A9A48" w14:textId="77777777" w:rsidR="00F10999" w:rsidRPr="00E86DAA" w:rsidRDefault="00000000">
      <w:pPr>
        <w:keepNext/>
        <w:keepLines/>
        <w:spacing w:after="0"/>
        <w:ind w:left="173"/>
      </w:pPr>
      <w:r w:rsidRPr="00E86DAA">
        <w:rPr>
          <w:rFonts w:ascii="Consolas" w:hAnsi="Consolas"/>
          <w:color w:val="323C46"/>
          <w:sz w:val="16"/>
        </w:rPr>
        <w:t>| +-----------------------------------------------------------+ |</w:t>
      </w:r>
    </w:p>
    <w:p w14:paraId="663D934C" w14:textId="77777777" w:rsidR="00F10999" w:rsidRPr="00E86DAA" w:rsidRDefault="00000000">
      <w:pPr>
        <w:keepNext/>
        <w:keepLines/>
        <w:spacing w:after="0"/>
        <w:ind w:left="173"/>
      </w:pPr>
      <w:r w:rsidRPr="00E86DAA">
        <w:rPr>
          <w:rFonts w:ascii="Consolas" w:hAnsi="Consolas"/>
          <w:color w:val="323C46"/>
          <w:sz w:val="16"/>
        </w:rPr>
        <w:t>| | Período      | Actividades | Tiempo | Estado | Acción     | |</w:t>
      </w:r>
    </w:p>
    <w:p w14:paraId="6348ADF6" w14:textId="77777777" w:rsidR="00F10999" w:rsidRPr="00E86DAA" w:rsidRDefault="00000000">
      <w:pPr>
        <w:keepNext/>
        <w:keepLines/>
        <w:spacing w:after="0"/>
        <w:ind w:left="173"/>
      </w:pPr>
      <w:r w:rsidRPr="00E86DAA">
        <w:rPr>
          <w:rFonts w:ascii="Consolas" w:hAnsi="Consolas"/>
          <w:color w:val="323C46"/>
          <w:sz w:val="16"/>
        </w:rPr>
        <w:t>| |--------------|-------------|--------|--------|------------| |</w:t>
      </w:r>
    </w:p>
    <w:p w14:paraId="7646B106" w14:textId="77777777" w:rsidR="00F10999" w:rsidRPr="00E86DAA" w:rsidRDefault="00000000">
      <w:pPr>
        <w:keepNext/>
        <w:keepLines/>
        <w:spacing w:after="0"/>
        <w:ind w:left="173"/>
      </w:pPr>
      <w:r w:rsidRPr="00E86DAA">
        <w:rPr>
          <w:rFonts w:ascii="Consolas" w:hAnsi="Consolas"/>
          <w:color w:val="323C46"/>
          <w:sz w:val="16"/>
        </w:rPr>
        <w:t>| | Semana actual| 5           | 8 h    | Borrador| Abrir     | |</w:t>
      </w:r>
    </w:p>
    <w:p w14:paraId="11021A49" w14:textId="77777777" w:rsidR="00F10999" w:rsidRPr="00E86DAA" w:rsidRDefault="00000000">
      <w:pPr>
        <w:keepNext/>
        <w:keepLines/>
        <w:spacing w:after="0"/>
        <w:ind w:left="173"/>
      </w:pPr>
      <w:r w:rsidRPr="00E86DAA">
        <w:rPr>
          <w:rFonts w:ascii="Consolas" w:hAnsi="Consolas"/>
          <w:color w:val="323C46"/>
          <w:sz w:val="16"/>
        </w:rPr>
        <w:t>| +-----------------------------------------------------------+ |</w:t>
      </w:r>
    </w:p>
    <w:p w14:paraId="18B7139A" w14:textId="77777777" w:rsidR="00F10999" w:rsidRPr="00E86DAA" w:rsidRDefault="00000000">
      <w:pPr>
        <w:keepNext/>
        <w:keepLines/>
        <w:spacing w:after="0"/>
        <w:ind w:left="173"/>
      </w:pPr>
      <w:r w:rsidRPr="00E86DAA">
        <w:rPr>
          <w:rFonts w:ascii="Consolas" w:hAnsi="Consolas"/>
          <w:color w:val="323C46"/>
          <w:sz w:val="16"/>
        </w:rPr>
        <w:t>|                                                               |</w:t>
      </w:r>
    </w:p>
    <w:p w14:paraId="4277AD72" w14:textId="77777777" w:rsidR="00F10999" w:rsidRPr="00E86DAA" w:rsidRDefault="00000000">
      <w:pPr>
        <w:keepNext/>
        <w:keepLines/>
        <w:spacing w:after="0"/>
        <w:ind w:left="173"/>
      </w:pPr>
      <w:r w:rsidRPr="00E86DAA">
        <w:rPr>
          <w:rFonts w:ascii="Consolas" w:hAnsi="Consolas"/>
          <w:color w:val="323C46"/>
          <w:sz w:val="16"/>
        </w:rPr>
        <w:t xml:space="preserve">| [ Registrar </w:t>
      </w:r>
      <w:proofErr w:type="gramStart"/>
      <w:r w:rsidRPr="00E86DAA">
        <w:rPr>
          <w:rFonts w:ascii="Consolas" w:hAnsi="Consolas"/>
          <w:color w:val="323C46"/>
          <w:sz w:val="16"/>
        </w:rPr>
        <w:t>actividad ]</w:t>
      </w:r>
      <w:proofErr w:type="gramEnd"/>
      <w:r w:rsidRPr="00E86DAA">
        <w:rPr>
          <w:rFonts w:ascii="Consolas" w:hAnsi="Consolas"/>
          <w:color w:val="323C46"/>
          <w:sz w:val="16"/>
        </w:rPr>
        <w:t xml:space="preserve"> </w:t>
      </w:r>
      <w:proofErr w:type="gramStart"/>
      <w:r w:rsidRPr="00E86DAA">
        <w:rPr>
          <w:rFonts w:ascii="Consolas" w:hAnsi="Consolas"/>
          <w:color w:val="323C46"/>
          <w:sz w:val="16"/>
        </w:rPr>
        <w:t xml:space="preserve">   [</w:t>
      </w:r>
      <w:proofErr w:type="gramEnd"/>
      <w:r w:rsidRPr="00E86DAA">
        <w:rPr>
          <w:rFonts w:ascii="Consolas" w:hAnsi="Consolas"/>
          <w:color w:val="323C46"/>
          <w:sz w:val="16"/>
        </w:rPr>
        <w:t xml:space="preserve"> Consultar </w:t>
      </w:r>
      <w:proofErr w:type="gramStart"/>
      <w:r w:rsidRPr="00E86DAA">
        <w:rPr>
          <w:rFonts w:ascii="Consolas" w:hAnsi="Consolas"/>
          <w:color w:val="323C46"/>
          <w:sz w:val="16"/>
        </w:rPr>
        <w:t>resúmenes ]</w:t>
      </w:r>
      <w:proofErr w:type="gramEnd"/>
      <w:r w:rsidRPr="00E86DAA">
        <w:rPr>
          <w:rFonts w:ascii="Consolas" w:hAnsi="Consolas"/>
          <w:color w:val="323C46"/>
          <w:sz w:val="16"/>
        </w:rPr>
        <w:t xml:space="preserve">            |</w:t>
      </w:r>
    </w:p>
    <w:p w14:paraId="0445D897" w14:textId="77777777" w:rsidR="00F10999" w:rsidRPr="00E86DAA" w:rsidRDefault="00000000">
      <w:pPr>
        <w:keepLines/>
        <w:spacing w:after="0"/>
        <w:ind w:left="173"/>
      </w:pPr>
      <w:r w:rsidRPr="00E86DAA">
        <w:rPr>
          <w:rFonts w:ascii="Consolas" w:hAnsi="Consolas"/>
          <w:color w:val="323C46"/>
          <w:sz w:val="16"/>
        </w:rPr>
        <w:t>+--------------------------------------------------------------+</w:t>
      </w:r>
    </w:p>
    <w:p w14:paraId="0692DB19" w14:textId="77777777" w:rsidR="00F10999" w:rsidRPr="00E86DAA" w:rsidRDefault="00000000">
      <w:r w:rsidRPr="00E86DAA">
        <w:rPr>
          <w:b/>
        </w:rPr>
        <w:t>Elementos</w:t>
      </w:r>
    </w:p>
    <w:p w14:paraId="4AEBF113" w14:textId="77777777" w:rsidR="00F10999" w:rsidRPr="00E86DAA" w:rsidRDefault="00000000">
      <w:r w:rsidRPr="00E86DAA">
        <w:t>Encabezado con el nombre de la aplicación.</w:t>
      </w:r>
    </w:p>
    <w:p w14:paraId="588C3912" w14:textId="77777777" w:rsidR="00F10999" w:rsidRPr="00E86DAA" w:rsidRDefault="00000000">
      <w:r w:rsidRPr="00E86DAA">
        <w:t>Identificación del usuario autenticado.</w:t>
      </w:r>
    </w:p>
    <w:p w14:paraId="16765935" w14:textId="77777777" w:rsidR="00F10999" w:rsidRPr="00E86DAA" w:rsidRDefault="00000000">
      <w:r w:rsidRPr="00E86DAA">
        <w:t>Navegación principal.</w:t>
      </w:r>
    </w:p>
    <w:p w14:paraId="55490EC9" w14:textId="77777777" w:rsidR="00F10999" w:rsidRPr="00E86DAA" w:rsidRDefault="00000000">
      <w:r w:rsidRPr="00E86DAA">
        <w:t>Selector del período de consulta.</w:t>
      </w:r>
    </w:p>
    <w:p w14:paraId="6EC90843" w14:textId="77777777" w:rsidR="00F10999" w:rsidRPr="00E86DAA" w:rsidRDefault="00000000">
      <w:r w:rsidRPr="00E86DAA">
        <w:t>Listado de bitácoras.</w:t>
      </w:r>
    </w:p>
    <w:p w14:paraId="314EEAFA" w14:textId="77777777" w:rsidR="00F10999" w:rsidRPr="00E86DAA" w:rsidRDefault="00000000">
      <w:r w:rsidRPr="00E86DAA">
        <w:t>Cantidad de actividades y tiempo total por período.</w:t>
      </w:r>
    </w:p>
    <w:p w14:paraId="3B993D61" w14:textId="77777777" w:rsidR="00F10999" w:rsidRPr="00E86DAA" w:rsidRDefault="00000000">
      <w:r w:rsidRPr="00E86DAA">
        <w:t>Estado de cada bitácora.</w:t>
      </w:r>
    </w:p>
    <w:p w14:paraId="00D493CD" w14:textId="77777777" w:rsidR="00F10999" w:rsidRPr="00E86DAA" w:rsidRDefault="00000000">
      <w:r w:rsidRPr="00E86DAA">
        <w:t>Acciones disponibles según el estado.</w:t>
      </w:r>
    </w:p>
    <w:p w14:paraId="7636BF9D" w14:textId="77777777" w:rsidR="00F10999" w:rsidRPr="00E86DAA" w:rsidRDefault="00000000">
      <w:r w:rsidRPr="00E86DAA">
        <w:rPr>
          <w:b/>
        </w:rPr>
        <w:t>Comportamiento esperado</w:t>
      </w:r>
    </w:p>
    <w:p w14:paraId="2D61E751" w14:textId="77777777" w:rsidR="00F10999" w:rsidRPr="00E86DAA" w:rsidRDefault="00000000">
      <w:r w:rsidRPr="00E86DAA">
        <w:t>El empleado podrá abrir sus bitácoras, consultar su estado y acceder a las acciones permitidas.</w:t>
      </w:r>
    </w:p>
    <w:p w14:paraId="1FF3E86B" w14:textId="77777777" w:rsidR="00F10999" w:rsidRPr="00E86DAA" w:rsidRDefault="00000000">
      <w:r w:rsidRPr="00E86DAA">
        <w:t>Los valores de ejemplo del boceto son ilustrativos. En la aplicación se mostrarán los datos reales almacenados.</w:t>
      </w:r>
    </w:p>
    <w:p w14:paraId="6B280A1D" w14:textId="77777777" w:rsidR="00F10999" w:rsidRPr="00E86DAA" w:rsidRDefault="00000000">
      <w:r w:rsidRPr="00E86DAA">
        <w:t>Si no existen bitácoras para el período consultado, se mostrará un mensaje informativo y la opción de crear o abrir la bitácora correspondiente, según las reglas establecidas.</w:t>
      </w:r>
    </w:p>
    <w:p w14:paraId="7A18F20B" w14:textId="77777777" w:rsidR="00F10999" w:rsidRPr="00E86DAA" w:rsidRDefault="00000000">
      <w:pPr>
        <w:pStyle w:val="Ttulo2"/>
      </w:pPr>
      <w:r w:rsidRPr="00E86DAA">
        <w:rPr>
          <w:rFonts w:ascii="Aptos" w:hAnsi="Aptos"/>
        </w:rPr>
        <w:t>7. Boceto UI-03. Formulario de actividad</w:t>
      </w:r>
    </w:p>
    <w:p w14:paraId="2A0A8569" w14:textId="77777777" w:rsidR="00F10999" w:rsidRPr="00E86DAA" w:rsidRDefault="00000000">
      <w:r w:rsidRPr="00E86DAA">
        <w:rPr>
          <w:b/>
        </w:rPr>
        <w:t>Objetivo</w:t>
      </w:r>
    </w:p>
    <w:p w14:paraId="70ACD8E5" w14:textId="77777777" w:rsidR="00F10999" w:rsidRPr="00E86DAA" w:rsidRDefault="00000000">
      <w:r w:rsidRPr="00E86DAA">
        <w:t>Permitir el registro y la modificación autorizada de una actividad.</w:t>
      </w:r>
    </w:p>
    <w:p w14:paraId="3209BB88" w14:textId="77777777" w:rsidR="00F10999" w:rsidRPr="00E86DAA" w:rsidRDefault="00000000">
      <w:r w:rsidRPr="00E86DAA">
        <w:rPr>
          <w:b/>
        </w:rPr>
        <w:t>Distribución preliminar</w:t>
      </w:r>
    </w:p>
    <w:p w14:paraId="3A6C3170" w14:textId="77777777" w:rsidR="00F10999" w:rsidRPr="00E86DAA" w:rsidRDefault="00000000">
      <w:pPr>
        <w:keepNext/>
        <w:keepLines/>
        <w:spacing w:after="0"/>
        <w:ind w:left="173"/>
      </w:pPr>
      <w:r w:rsidRPr="00E86DAA">
        <w:rPr>
          <w:rFonts w:ascii="Consolas" w:hAnsi="Consolas"/>
          <w:color w:val="323C46"/>
          <w:sz w:val="16"/>
        </w:rPr>
        <w:lastRenderedPageBreak/>
        <w:t>+------------------------------------------------------+</w:t>
      </w:r>
    </w:p>
    <w:p w14:paraId="63B17824" w14:textId="77777777" w:rsidR="00F10999" w:rsidRPr="00E86DAA" w:rsidRDefault="00000000">
      <w:pPr>
        <w:keepNext/>
        <w:keepLines/>
        <w:spacing w:after="0"/>
        <w:ind w:left="173"/>
      </w:pPr>
      <w:r w:rsidRPr="00E86DAA">
        <w:rPr>
          <w:rFonts w:ascii="Consolas" w:hAnsi="Consolas"/>
          <w:color w:val="323C46"/>
          <w:sz w:val="16"/>
        </w:rPr>
        <w:t>| Registrar actividad                                  |</w:t>
      </w:r>
    </w:p>
    <w:p w14:paraId="2A5AF0D8" w14:textId="77777777" w:rsidR="00F10999" w:rsidRPr="00E86DAA" w:rsidRDefault="00000000">
      <w:pPr>
        <w:keepNext/>
        <w:keepLines/>
        <w:spacing w:after="0"/>
        <w:ind w:left="173"/>
      </w:pPr>
      <w:r w:rsidRPr="00E86DAA">
        <w:rPr>
          <w:rFonts w:ascii="Consolas" w:hAnsi="Consolas"/>
          <w:color w:val="323C46"/>
          <w:sz w:val="16"/>
        </w:rPr>
        <w:t>+------------------------------------------------------+</w:t>
      </w:r>
    </w:p>
    <w:p w14:paraId="7DD65A4B" w14:textId="77777777" w:rsidR="00F10999" w:rsidRPr="00E86DAA" w:rsidRDefault="00000000">
      <w:pPr>
        <w:keepNext/>
        <w:keepLines/>
        <w:spacing w:after="0"/>
        <w:ind w:left="173"/>
      </w:pPr>
      <w:r w:rsidRPr="00E86DAA">
        <w:rPr>
          <w:rFonts w:ascii="Consolas" w:hAnsi="Consolas"/>
          <w:color w:val="323C46"/>
          <w:sz w:val="16"/>
        </w:rPr>
        <w:t>| Fecha                                                |</w:t>
      </w:r>
    </w:p>
    <w:p w14:paraId="2352E88F" w14:textId="77777777" w:rsidR="00F10999" w:rsidRPr="00E86DAA" w:rsidRDefault="00000000">
      <w:pPr>
        <w:keepNext/>
        <w:keepLines/>
        <w:spacing w:after="0"/>
        <w:ind w:left="173"/>
      </w:pPr>
      <w:r w:rsidRPr="00E86DAA">
        <w:rPr>
          <w:rFonts w:ascii="Consolas" w:hAnsi="Consolas"/>
          <w:color w:val="323C46"/>
          <w:sz w:val="16"/>
        </w:rPr>
        <w:t xml:space="preserve">| [ </w:t>
      </w:r>
      <w:proofErr w:type="spellStart"/>
      <w:r w:rsidRPr="00E86DAA">
        <w:rPr>
          <w:rFonts w:ascii="Consolas" w:hAnsi="Consolas"/>
          <w:color w:val="323C46"/>
          <w:sz w:val="16"/>
        </w:rPr>
        <w:t>dd</w:t>
      </w:r>
      <w:proofErr w:type="spellEnd"/>
      <w:r w:rsidRPr="00E86DAA">
        <w:rPr>
          <w:rFonts w:ascii="Consolas" w:hAnsi="Consolas"/>
          <w:color w:val="323C46"/>
          <w:sz w:val="16"/>
        </w:rPr>
        <w:t>/mm/</w:t>
      </w:r>
      <w:proofErr w:type="spellStart"/>
      <w:r w:rsidRPr="00E86DAA">
        <w:rPr>
          <w:rFonts w:ascii="Consolas" w:hAnsi="Consolas"/>
          <w:color w:val="323C46"/>
          <w:sz w:val="16"/>
        </w:rPr>
        <w:t>aaaa</w:t>
      </w:r>
      <w:proofErr w:type="spellEnd"/>
      <w:r w:rsidRPr="00E86DAA">
        <w:rPr>
          <w:rFonts w:ascii="Consolas" w:hAnsi="Consolas"/>
          <w:color w:val="323C46"/>
          <w:sz w:val="16"/>
        </w:rPr>
        <w:t xml:space="preserve">                                </w:t>
      </w:r>
      <w:proofErr w:type="gramStart"/>
      <w:r w:rsidRPr="00E86DAA">
        <w:rPr>
          <w:rFonts w:ascii="Consolas" w:hAnsi="Consolas"/>
          <w:color w:val="323C46"/>
          <w:sz w:val="16"/>
        </w:rPr>
        <w:t xml:space="preserve">  ]</w:t>
      </w:r>
      <w:proofErr w:type="gramEnd"/>
      <w:r w:rsidRPr="00E86DAA">
        <w:rPr>
          <w:rFonts w:ascii="Consolas" w:hAnsi="Consolas"/>
          <w:color w:val="323C46"/>
          <w:sz w:val="16"/>
        </w:rPr>
        <w:t xml:space="preserve">      |</w:t>
      </w:r>
    </w:p>
    <w:p w14:paraId="3EB06C6C" w14:textId="77777777" w:rsidR="00F10999" w:rsidRPr="00E86DAA" w:rsidRDefault="00000000">
      <w:pPr>
        <w:keepNext/>
        <w:keepLines/>
        <w:spacing w:after="0"/>
        <w:ind w:left="173"/>
      </w:pPr>
      <w:r w:rsidRPr="00E86DAA">
        <w:rPr>
          <w:rFonts w:ascii="Consolas" w:hAnsi="Consolas"/>
          <w:color w:val="323C46"/>
          <w:sz w:val="16"/>
        </w:rPr>
        <w:t>|                                                      |</w:t>
      </w:r>
    </w:p>
    <w:p w14:paraId="113C471A" w14:textId="77777777" w:rsidR="00F10999" w:rsidRPr="00E86DAA" w:rsidRDefault="00000000">
      <w:pPr>
        <w:keepNext/>
        <w:keepLines/>
        <w:spacing w:after="0"/>
        <w:ind w:left="173"/>
      </w:pPr>
      <w:r w:rsidRPr="00E86DAA">
        <w:rPr>
          <w:rFonts w:ascii="Consolas" w:hAnsi="Consolas"/>
          <w:color w:val="323C46"/>
          <w:sz w:val="16"/>
        </w:rPr>
        <w:t>| Descripción                                          |</w:t>
      </w:r>
    </w:p>
    <w:p w14:paraId="50805815" w14:textId="77777777" w:rsidR="00F10999" w:rsidRPr="00E86DAA" w:rsidRDefault="00000000">
      <w:pPr>
        <w:keepNext/>
        <w:keepLines/>
        <w:spacing w:after="0"/>
        <w:ind w:left="173"/>
      </w:pPr>
      <w:r w:rsidRPr="00E86DAA">
        <w:rPr>
          <w:rFonts w:ascii="Consolas" w:hAnsi="Consolas"/>
          <w:color w:val="323C46"/>
          <w:sz w:val="16"/>
        </w:rPr>
        <w:t>| [____________________________________________]       |</w:t>
      </w:r>
    </w:p>
    <w:p w14:paraId="66BFFAD6" w14:textId="77777777" w:rsidR="00F10999" w:rsidRPr="00E86DAA" w:rsidRDefault="00000000">
      <w:pPr>
        <w:keepNext/>
        <w:keepLines/>
        <w:spacing w:after="0"/>
        <w:ind w:left="173"/>
      </w:pPr>
      <w:r w:rsidRPr="00E86DAA">
        <w:rPr>
          <w:rFonts w:ascii="Consolas" w:hAnsi="Consolas"/>
          <w:color w:val="323C46"/>
          <w:sz w:val="16"/>
        </w:rPr>
        <w:t>| [____________________________________________]       |</w:t>
      </w:r>
    </w:p>
    <w:p w14:paraId="6E06E272" w14:textId="77777777" w:rsidR="00F10999" w:rsidRPr="00E86DAA" w:rsidRDefault="00000000">
      <w:pPr>
        <w:keepNext/>
        <w:keepLines/>
        <w:spacing w:after="0"/>
        <w:ind w:left="173"/>
      </w:pPr>
      <w:r w:rsidRPr="00E86DAA">
        <w:rPr>
          <w:rFonts w:ascii="Consolas" w:hAnsi="Consolas"/>
          <w:color w:val="323C46"/>
          <w:sz w:val="16"/>
        </w:rPr>
        <w:t>|                                                      |</w:t>
      </w:r>
    </w:p>
    <w:p w14:paraId="192A0F2D" w14:textId="77777777" w:rsidR="00F10999" w:rsidRPr="00E86DAA" w:rsidRDefault="00000000">
      <w:pPr>
        <w:keepNext/>
        <w:keepLines/>
        <w:spacing w:after="0"/>
        <w:ind w:left="173"/>
      </w:pPr>
      <w:r w:rsidRPr="00E86DAA">
        <w:rPr>
          <w:rFonts w:ascii="Consolas" w:hAnsi="Consolas"/>
          <w:color w:val="323C46"/>
          <w:sz w:val="16"/>
        </w:rPr>
        <w:t>| Duración (</w:t>
      </w:r>
      <w:proofErr w:type="gramStart"/>
      <w:r w:rsidRPr="00E86DAA">
        <w:rPr>
          <w:rFonts w:ascii="Consolas" w:hAnsi="Consolas"/>
          <w:color w:val="323C46"/>
          <w:sz w:val="16"/>
        </w:rPr>
        <w:t xml:space="preserve">minutos)   </w:t>
      </w:r>
      <w:proofErr w:type="gramEnd"/>
      <w:r w:rsidRPr="00E86DAA">
        <w:rPr>
          <w:rFonts w:ascii="Consolas" w:hAnsi="Consolas"/>
          <w:color w:val="323C46"/>
          <w:sz w:val="16"/>
        </w:rPr>
        <w:t xml:space="preserve">                                |</w:t>
      </w:r>
    </w:p>
    <w:p w14:paraId="7D94EA37" w14:textId="77777777" w:rsidR="00F10999" w:rsidRPr="00E86DAA" w:rsidRDefault="00000000">
      <w:pPr>
        <w:keepNext/>
        <w:keepLines/>
        <w:spacing w:after="0"/>
        <w:ind w:left="173"/>
      </w:pPr>
      <w:r w:rsidRPr="00E86DAA">
        <w:rPr>
          <w:rFonts w:ascii="Consolas" w:hAnsi="Consolas"/>
          <w:color w:val="323C46"/>
          <w:sz w:val="16"/>
        </w:rPr>
        <w:t>| [____________________]                               |</w:t>
      </w:r>
    </w:p>
    <w:p w14:paraId="54EA3B03" w14:textId="77777777" w:rsidR="00F10999" w:rsidRPr="00E86DAA" w:rsidRDefault="00000000">
      <w:pPr>
        <w:keepNext/>
        <w:keepLines/>
        <w:spacing w:after="0"/>
        <w:ind w:left="173"/>
      </w:pPr>
      <w:r w:rsidRPr="00E86DAA">
        <w:rPr>
          <w:rFonts w:ascii="Consolas" w:hAnsi="Consolas"/>
          <w:color w:val="323C46"/>
          <w:sz w:val="16"/>
        </w:rPr>
        <w:t>|                                                      |</w:t>
      </w:r>
    </w:p>
    <w:p w14:paraId="38E6C5D2" w14:textId="77777777" w:rsidR="00F10999" w:rsidRPr="00E86DAA" w:rsidRDefault="00000000">
      <w:pPr>
        <w:keepNext/>
        <w:keepLines/>
        <w:spacing w:after="0"/>
        <w:ind w:left="173"/>
      </w:pPr>
      <w:r w:rsidRPr="00E86DAA">
        <w:rPr>
          <w:rFonts w:ascii="Consolas" w:hAnsi="Consolas"/>
          <w:color w:val="323C46"/>
          <w:sz w:val="16"/>
        </w:rPr>
        <w:t>| Proyecto                                             |</w:t>
      </w:r>
    </w:p>
    <w:p w14:paraId="083FDA11" w14:textId="77777777" w:rsidR="00F10999" w:rsidRPr="00E86DAA" w:rsidRDefault="00000000">
      <w:pPr>
        <w:keepNext/>
        <w:keepLines/>
        <w:spacing w:after="0"/>
        <w:ind w:left="173"/>
      </w:pPr>
      <w:r w:rsidRPr="00E86DAA">
        <w:rPr>
          <w:rFonts w:ascii="Consolas" w:hAnsi="Consolas"/>
          <w:color w:val="323C46"/>
          <w:sz w:val="16"/>
        </w:rPr>
        <w:t xml:space="preserve">| [ Seleccionar proyecto                       </w:t>
      </w:r>
      <w:proofErr w:type="gramStart"/>
      <w:r w:rsidRPr="00E86DAA">
        <w:rPr>
          <w:rFonts w:ascii="Consolas" w:hAnsi="Consolas"/>
          <w:color w:val="323C46"/>
          <w:sz w:val="16"/>
        </w:rPr>
        <w:t>v ]</w:t>
      </w:r>
      <w:proofErr w:type="gramEnd"/>
      <w:r w:rsidRPr="00E86DAA">
        <w:rPr>
          <w:rFonts w:ascii="Consolas" w:hAnsi="Consolas"/>
          <w:color w:val="323C46"/>
          <w:sz w:val="16"/>
        </w:rPr>
        <w:t xml:space="preserve">     |</w:t>
      </w:r>
    </w:p>
    <w:p w14:paraId="149D6A50" w14:textId="77777777" w:rsidR="00F10999" w:rsidRPr="00E86DAA" w:rsidRDefault="00000000">
      <w:pPr>
        <w:keepNext/>
        <w:keepLines/>
        <w:spacing w:after="0"/>
        <w:ind w:left="173"/>
      </w:pPr>
      <w:r w:rsidRPr="00E86DAA">
        <w:rPr>
          <w:rFonts w:ascii="Consolas" w:hAnsi="Consolas"/>
          <w:color w:val="323C46"/>
          <w:sz w:val="16"/>
        </w:rPr>
        <w:t>|                                                      |</w:t>
      </w:r>
    </w:p>
    <w:p w14:paraId="76043203" w14:textId="77777777" w:rsidR="00F10999" w:rsidRPr="00E86DAA" w:rsidRDefault="00000000">
      <w:pPr>
        <w:keepNext/>
        <w:keepLines/>
        <w:spacing w:after="0"/>
        <w:ind w:left="173"/>
      </w:pPr>
      <w:r w:rsidRPr="00E86DAA">
        <w:rPr>
          <w:rFonts w:ascii="Consolas" w:hAnsi="Consolas"/>
          <w:color w:val="323C46"/>
          <w:sz w:val="16"/>
        </w:rPr>
        <w:t>| Tipo de actividad                                    |</w:t>
      </w:r>
    </w:p>
    <w:p w14:paraId="19FF8AB6" w14:textId="77777777" w:rsidR="00F10999" w:rsidRPr="00E86DAA" w:rsidRDefault="00000000">
      <w:pPr>
        <w:keepNext/>
        <w:keepLines/>
        <w:spacing w:after="0"/>
        <w:ind w:left="173"/>
      </w:pPr>
      <w:r w:rsidRPr="00E86DAA">
        <w:rPr>
          <w:rFonts w:ascii="Consolas" w:hAnsi="Consolas"/>
          <w:color w:val="323C46"/>
          <w:sz w:val="16"/>
        </w:rPr>
        <w:t xml:space="preserve">| [ Seleccionar tipo                             </w:t>
      </w:r>
      <w:proofErr w:type="gramStart"/>
      <w:r w:rsidRPr="00E86DAA">
        <w:rPr>
          <w:rFonts w:ascii="Consolas" w:hAnsi="Consolas"/>
          <w:color w:val="323C46"/>
          <w:sz w:val="16"/>
        </w:rPr>
        <w:t>v ]</w:t>
      </w:r>
      <w:proofErr w:type="gramEnd"/>
      <w:r w:rsidRPr="00E86DAA">
        <w:rPr>
          <w:rFonts w:ascii="Consolas" w:hAnsi="Consolas"/>
          <w:color w:val="323C46"/>
          <w:sz w:val="16"/>
        </w:rPr>
        <w:t xml:space="preserve">   |</w:t>
      </w:r>
    </w:p>
    <w:p w14:paraId="7B793810" w14:textId="77777777" w:rsidR="00F10999" w:rsidRPr="00E86DAA" w:rsidRDefault="00000000">
      <w:pPr>
        <w:keepNext/>
        <w:keepLines/>
        <w:spacing w:after="0"/>
        <w:ind w:left="173"/>
      </w:pPr>
      <w:r w:rsidRPr="00E86DAA">
        <w:rPr>
          <w:rFonts w:ascii="Consolas" w:hAnsi="Consolas"/>
          <w:color w:val="323C46"/>
          <w:sz w:val="16"/>
        </w:rPr>
        <w:t>|                                                      |</w:t>
      </w:r>
    </w:p>
    <w:p w14:paraId="7468B6BE" w14:textId="77777777" w:rsidR="00F10999" w:rsidRPr="00E86DAA" w:rsidRDefault="00000000">
      <w:pPr>
        <w:keepNext/>
        <w:keepLines/>
        <w:spacing w:after="0"/>
        <w:ind w:left="173"/>
      </w:pPr>
      <w:r w:rsidRPr="00E86DAA">
        <w:rPr>
          <w:rFonts w:ascii="Consolas" w:hAnsi="Consolas"/>
          <w:color w:val="323C46"/>
          <w:sz w:val="16"/>
        </w:rPr>
        <w:t xml:space="preserve">| [ Guardar </w:t>
      </w:r>
      <w:proofErr w:type="gramStart"/>
      <w:r w:rsidRPr="00E86DAA">
        <w:rPr>
          <w:rFonts w:ascii="Consolas" w:hAnsi="Consolas"/>
          <w:color w:val="323C46"/>
          <w:sz w:val="16"/>
        </w:rPr>
        <w:t>actividad ]</w:t>
      </w:r>
      <w:proofErr w:type="gramEnd"/>
      <w:r w:rsidRPr="00E86DAA">
        <w:rPr>
          <w:rFonts w:ascii="Consolas" w:hAnsi="Consolas"/>
          <w:color w:val="323C46"/>
          <w:sz w:val="16"/>
        </w:rPr>
        <w:t xml:space="preserve">    </w:t>
      </w:r>
      <w:proofErr w:type="gramStart"/>
      <w:r w:rsidRPr="00E86DAA">
        <w:rPr>
          <w:rFonts w:ascii="Consolas" w:hAnsi="Consolas"/>
          <w:color w:val="323C46"/>
          <w:sz w:val="16"/>
        </w:rPr>
        <w:t xml:space="preserve">   [</w:t>
      </w:r>
      <w:proofErr w:type="gramEnd"/>
      <w:r w:rsidRPr="00E86DAA">
        <w:rPr>
          <w:rFonts w:ascii="Consolas" w:hAnsi="Consolas"/>
          <w:color w:val="323C46"/>
          <w:sz w:val="16"/>
        </w:rPr>
        <w:t xml:space="preserve"> </w:t>
      </w:r>
      <w:proofErr w:type="gramStart"/>
      <w:r w:rsidRPr="00E86DAA">
        <w:rPr>
          <w:rFonts w:ascii="Consolas" w:hAnsi="Consolas"/>
          <w:color w:val="323C46"/>
          <w:sz w:val="16"/>
        </w:rPr>
        <w:t>Cancelar ]</w:t>
      </w:r>
      <w:proofErr w:type="gramEnd"/>
      <w:r w:rsidRPr="00E86DAA">
        <w:rPr>
          <w:rFonts w:ascii="Consolas" w:hAnsi="Consolas"/>
          <w:color w:val="323C46"/>
          <w:sz w:val="16"/>
        </w:rPr>
        <w:t xml:space="preserve">             |</w:t>
      </w:r>
    </w:p>
    <w:p w14:paraId="70379DD1" w14:textId="77777777" w:rsidR="00F10999" w:rsidRPr="00E86DAA" w:rsidRDefault="00000000">
      <w:pPr>
        <w:keepNext/>
        <w:keepLines/>
        <w:spacing w:after="0"/>
        <w:ind w:left="173"/>
      </w:pPr>
      <w:r w:rsidRPr="00E86DAA">
        <w:rPr>
          <w:rFonts w:ascii="Consolas" w:hAnsi="Consolas"/>
          <w:color w:val="323C46"/>
          <w:sz w:val="16"/>
        </w:rPr>
        <w:t>|                                                      |</w:t>
      </w:r>
    </w:p>
    <w:p w14:paraId="20AE5270" w14:textId="77777777" w:rsidR="00F10999" w:rsidRPr="00E86DAA" w:rsidRDefault="00000000">
      <w:pPr>
        <w:keepNext/>
        <w:keepLines/>
        <w:spacing w:after="0"/>
        <w:ind w:left="173"/>
      </w:pPr>
      <w:r w:rsidRPr="00E86DAA">
        <w:rPr>
          <w:rFonts w:ascii="Consolas" w:hAnsi="Consolas"/>
          <w:color w:val="323C46"/>
          <w:sz w:val="16"/>
        </w:rPr>
        <w:t>| Área para mensajes de validación.                    |</w:t>
      </w:r>
    </w:p>
    <w:p w14:paraId="5A9D61BC" w14:textId="77777777" w:rsidR="00F10999" w:rsidRPr="00E86DAA" w:rsidRDefault="00000000">
      <w:pPr>
        <w:keepLines/>
        <w:spacing w:after="0"/>
        <w:ind w:left="173"/>
      </w:pPr>
      <w:r w:rsidRPr="00E86DAA">
        <w:rPr>
          <w:rFonts w:ascii="Consolas" w:hAnsi="Consolas"/>
          <w:color w:val="323C46"/>
          <w:sz w:val="16"/>
        </w:rPr>
        <w:t>+------------------------------------------------------+</w:t>
      </w:r>
    </w:p>
    <w:p w14:paraId="62BB5B56" w14:textId="77777777" w:rsidR="00F10999" w:rsidRPr="00E86DAA" w:rsidRDefault="00000000">
      <w:r w:rsidRPr="00E86DAA">
        <w:rPr>
          <w:b/>
        </w:rPr>
        <w:t>Campos</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2E08EF76"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48ABDD9D" w14:textId="77777777" w:rsidR="00F10999" w:rsidRPr="00E86DAA" w:rsidRDefault="00000000">
            <w:pPr>
              <w:spacing w:after="30" w:line="240" w:lineRule="auto"/>
            </w:pPr>
            <w:r w:rsidRPr="00E86DAA">
              <w:rPr>
                <w:b/>
                <w:color w:val="FFFFFF"/>
                <w:sz w:val="16"/>
              </w:rPr>
              <w:t>Campo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0461B50B" w14:textId="77777777" w:rsidR="00F10999" w:rsidRPr="00E86DAA" w:rsidRDefault="00000000">
            <w:pPr>
              <w:spacing w:after="30" w:line="240" w:lineRule="auto"/>
            </w:pPr>
            <w:r w:rsidRPr="00E86DAA">
              <w:rPr>
                <w:b/>
                <w:color w:val="FFFFFF"/>
                <w:sz w:val="16"/>
              </w:rPr>
              <w:t>Tipo de control</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336B14C7" w14:textId="77777777" w:rsidR="00F10999" w:rsidRPr="00E86DAA" w:rsidRDefault="00000000">
            <w:pPr>
              <w:spacing w:after="30" w:line="240" w:lineRule="auto"/>
            </w:pPr>
            <w:r w:rsidRPr="00E86DAA">
              <w:rPr>
                <w:b/>
                <w:color w:val="FFFFFF"/>
                <w:sz w:val="16"/>
              </w:rPr>
              <w:t>Validación principal</w:t>
            </w:r>
          </w:p>
        </w:tc>
      </w:tr>
      <w:tr w:rsidR="00F10999" w:rsidRPr="00E86DAA" w14:paraId="57D67622"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7D73B30" w14:textId="77777777" w:rsidR="00F10999" w:rsidRPr="00E86DAA" w:rsidRDefault="00000000">
            <w:pPr>
              <w:spacing w:after="30" w:line="240" w:lineRule="auto"/>
            </w:pPr>
            <w:r w:rsidRPr="00E86DAA">
              <w:rPr>
                <w:sz w:val="16"/>
              </w:rPr>
              <w:t>Fecha</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706788F" w14:textId="77777777" w:rsidR="00F10999" w:rsidRPr="00E86DAA" w:rsidRDefault="00000000">
            <w:pPr>
              <w:spacing w:after="30" w:line="240" w:lineRule="auto"/>
            </w:pPr>
            <w:r w:rsidRPr="00E86DAA">
              <w:rPr>
                <w:sz w:val="16"/>
              </w:rPr>
              <w:t>Selector de fecha</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E4BAA71" w14:textId="77777777" w:rsidR="00F10999" w:rsidRPr="00E86DAA" w:rsidRDefault="00000000">
            <w:pPr>
              <w:spacing w:after="30" w:line="240" w:lineRule="auto"/>
            </w:pPr>
            <w:r w:rsidRPr="00E86DAA">
              <w:rPr>
                <w:sz w:val="16"/>
              </w:rPr>
              <w:t>Debe ser válida y pertenecer al período permitido.</w:t>
            </w:r>
          </w:p>
        </w:tc>
      </w:tr>
      <w:tr w:rsidR="00F10999" w:rsidRPr="00E86DAA" w14:paraId="2AD465B4"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97EE252" w14:textId="77777777" w:rsidR="00F10999" w:rsidRPr="00E86DAA" w:rsidRDefault="00000000">
            <w:pPr>
              <w:spacing w:after="30" w:line="240" w:lineRule="auto"/>
            </w:pPr>
            <w:r w:rsidRPr="00E86DAA">
              <w:rPr>
                <w:sz w:val="16"/>
              </w:rPr>
              <w:t>Descripción</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3BD5A2C" w14:textId="77777777" w:rsidR="00F10999" w:rsidRPr="00E86DAA" w:rsidRDefault="00000000">
            <w:pPr>
              <w:spacing w:after="30" w:line="240" w:lineRule="auto"/>
            </w:pPr>
            <w:r w:rsidRPr="00E86DAA">
              <w:rPr>
                <w:sz w:val="16"/>
              </w:rPr>
              <w:t>Texto multilínea</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23949E3" w14:textId="77777777" w:rsidR="00F10999" w:rsidRPr="00E86DAA" w:rsidRDefault="00000000">
            <w:pPr>
              <w:spacing w:after="30" w:line="240" w:lineRule="auto"/>
            </w:pPr>
            <w:r w:rsidRPr="00E86DAA">
              <w:rPr>
                <w:sz w:val="16"/>
              </w:rPr>
              <w:t>Es obligatoria y no puede estar vacía.</w:t>
            </w:r>
          </w:p>
        </w:tc>
      </w:tr>
      <w:tr w:rsidR="00F10999" w:rsidRPr="00E86DAA" w14:paraId="4088AF30"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14E74DF" w14:textId="77777777" w:rsidR="00F10999" w:rsidRPr="00E86DAA" w:rsidRDefault="00000000">
            <w:pPr>
              <w:spacing w:after="30" w:line="240" w:lineRule="auto"/>
            </w:pPr>
            <w:r w:rsidRPr="00E86DAA">
              <w:rPr>
                <w:sz w:val="16"/>
              </w:rPr>
              <w:t>Duración</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9E6579E" w14:textId="77777777" w:rsidR="00F10999" w:rsidRPr="00E86DAA" w:rsidRDefault="00000000">
            <w:pPr>
              <w:spacing w:after="30" w:line="240" w:lineRule="auto"/>
            </w:pPr>
            <w:r w:rsidRPr="00E86DAA">
              <w:rPr>
                <w:sz w:val="16"/>
              </w:rPr>
              <w:t>Campo numérico</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4BC229E" w14:textId="77777777" w:rsidR="00F10999" w:rsidRPr="00E86DAA" w:rsidRDefault="00000000">
            <w:pPr>
              <w:spacing w:after="30" w:line="240" w:lineRule="auto"/>
            </w:pPr>
            <w:r w:rsidRPr="00E86DAA">
              <w:rPr>
                <w:sz w:val="16"/>
              </w:rPr>
              <w:t>Debe ser un entero mayor que cero.</w:t>
            </w:r>
          </w:p>
        </w:tc>
      </w:tr>
      <w:tr w:rsidR="00F10999" w:rsidRPr="00E86DAA" w14:paraId="1521C203"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6B58938" w14:textId="77777777" w:rsidR="00F10999" w:rsidRPr="00E86DAA" w:rsidRDefault="00000000">
            <w:pPr>
              <w:spacing w:after="30" w:line="240" w:lineRule="auto"/>
            </w:pPr>
            <w:r w:rsidRPr="00E86DAA">
              <w:rPr>
                <w:sz w:val="16"/>
              </w:rPr>
              <w:t>Proyecto</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D5E1FCF" w14:textId="77777777" w:rsidR="00F10999" w:rsidRPr="00E86DAA" w:rsidRDefault="00000000">
            <w:pPr>
              <w:spacing w:after="30" w:line="240" w:lineRule="auto"/>
            </w:pPr>
            <w:r w:rsidRPr="00E86DAA">
              <w:rPr>
                <w:sz w:val="16"/>
              </w:rPr>
              <w:t>Lista de selección</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EF70257" w14:textId="77777777" w:rsidR="00F10999" w:rsidRPr="00E86DAA" w:rsidRDefault="00000000">
            <w:pPr>
              <w:spacing w:after="30" w:line="240" w:lineRule="auto"/>
            </w:pPr>
            <w:r w:rsidRPr="00E86DAA">
              <w:rPr>
                <w:sz w:val="16"/>
              </w:rPr>
              <w:t>Debe corresponder a un proyecto habilitado.</w:t>
            </w:r>
          </w:p>
        </w:tc>
      </w:tr>
      <w:tr w:rsidR="00F10999" w:rsidRPr="00E86DAA" w14:paraId="2445930B"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B1CB10D" w14:textId="77777777" w:rsidR="00F10999" w:rsidRPr="00E86DAA" w:rsidRDefault="00000000">
            <w:pPr>
              <w:spacing w:after="30" w:line="240" w:lineRule="auto"/>
            </w:pPr>
            <w:r w:rsidRPr="00E86DAA">
              <w:rPr>
                <w:sz w:val="16"/>
              </w:rPr>
              <w:t>Tipo de actividad</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6C10FE6" w14:textId="77777777" w:rsidR="00F10999" w:rsidRPr="00E86DAA" w:rsidRDefault="00000000">
            <w:pPr>
              <w:spacing w:after="30" w:line="240" w:lineRule="auto"/>
            </w:pPr>
            <w:r w:rsidRPr="00E86DAA">
              <w:rPr>
                <w:sz w:val="16"/>
              </w:rPr>
              <w:t>Lista de selección</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78BABAB" w14:textId="77777777" w:rsidR="00F10999" w:rsidRPr="00E86DAA" w:rsidRDefault="00000000">
            <w:pPr>
              <w:spacing w:after="30" w:line="240" w:lineRule="auto"/>
            </w:pPr>
            <w:r w:rsidRPr="00E86DAA">
              <w:rPr>
                <w:sz w:val="16"/>
              </w:rPr>
              <w:t>Debe corresponder a un tipo habilitado.</w:t>
            </w:r>
          </w:p>
        </w:tc>
      </w:tr>
    </w:tbl>
    <w:p w14:paraId="1C26D142" w14:textId="77777777" w:rsidR="00F10999" w:rsidRPr="00E86DAA" w:rsidRDefault="00F10999">
      <w:pPr>
        <w:spacing w:after="0"/>
      </w:pPr>
    </w:p>
    <w:p w14:paraId="183696AA" w14:textId="77777777" w:rsidR="00F10999" w:rsidRPr="00E86DAA" w:rsidRDefault="00000000">
      <w:r w:rsidRPr="00E86DAA">
        <w:rPr>
          <w:b/>
        </w:rPr>
        <w:t>Comportamiento esperado</w:t>
      </w:r>
    </w:p>
    <w:p w14:paraId="013EA864" w14:textId="77777777" w:rsidR="00F10999" w:rsidRPr="00E86DAA" w:rsidRDefault="00000000">
      <w:r w:rsidRPr="00E86DAA">
        <w:t>Cuando el usuario guarde el formulario, el sistema validará los datos y comprobará que la bitácora permita modificaciones.</w:t>
      </w:r>
    </w:p>
    <w:p w14:paraId="5BCEB362" w14:textId="77777777" w:rsidR="00F10999" w:rsidRPr="00E86DAA" w:rsidRDefault="00000000">
      <w:r w:rsidRPr="00E86DAA">
        <w:t>Si la operación es válida, guardará la actividad y confirmará el resultado.</w:t>
      </w:r>
    </w:p>
    <w:p w14:paraId="23C49324" w14:textId="77777777" w:rsidR="00F10999" w:rsidRPr="00E86DAA" w:rsidRDefault="00000000">
      <w:r w:rsidRPr="00E86DAA">
        <w:t>Si existen errores, mostrará mensajes comprensibles junto a los campos correspondientes.</w:t>
      </w:r>
    </w:p>
    <w:p w14:paraId="474D9788" w14:textId="77777777" w:rsidR="00F10999" w:rsidRPr="00E86DAA" w:rsidRDefault="00000000">
      <w:r w:rsidRPr="00E86DAA">
        <w:t>Si la bitácora está enviada o aprobada, el formulario de edición no estará disponible para las operaciones ordinarias del empleado.</w:t>
      </w:r>
    </w:p>
    <w:p w14:paraId="06BB12E1" w14:textId="77777777" w:rsidR="00F10999" w:rsidRPr="00E86DAA" w:rsidRDefault="00000000">
      <w:pPr>
        <w:pStyle w:val="Ttulo2"/>
      </w:pPr>
      <w:r w:rsidRPr="00E86DAA">
        <w:rPr>
          <w:rFonts w:ascii="Aptos" w:hAnsi="Aptos"/>
        </w:rPr>
        <w:t>8. Boceto UI-04. Detalle de una bitácora semanal</w:t>
      </w:r>
    </w:p>
    <w:p w14:paraId="51CFE661" w14:textId="77777777" w:rsidR="00F10999" w:rsidRPr="00E86DAA" w:rsidRDefault="00000000">
      <w:r w:rsidRPr="00E86DAA">
        <w:rPr>
          <w:b/>
        </w:rPr>
        <w:t>Objetivo</w:t>
      </w:r>
    </w:p>
    <w:p w14:paraId="2FC5EA43" w14:textId="77777777" w:rsidR="00F10999" w:rsidRPr="00E86DAA" w:rsidRDefault="00000000">
      <w:r w:rsidRPr="00E86DAA">
        <w:t>Mostrar las actividades de una semana y permitir realizar las acciones autorizadas.</w:t>
      </w:r>
    </w:p>
    <w:p w14:paraId="56B8C9B4" w14:textId="77777777" w:rsidR="00F10999" w:rsidRPr="00E86DAA" w:rsidRDefault="00000000">
      <w:r w:rsidRPr="00E86DAA">
        <w:rPr>
          <w:b/>
        </w:rPr>
        <w:t>Distribución preliminar</w:t>
      </w:r>
    </w:p>
    <w:p w14:paraId="0A1EF588" w14:textId="77777777" w:rsidR="00F10999" w:rsidRPr="00E86DAA" w:rsidRDefault="00000000">
      <w:pPr>
        <w:keepNext/>
        <w:keepLines/>
        <w:spacing w:after="0"/>
        <w:ind w:left="173"/>
      </w:pPr>
      <w:r w:rsidRPr="00E86DAA">
        <w:rPr>
          <w:rFonts w:ascii="Consolas" w:hAnsi="Consolas"/>
          <w:color w:val="323C46"/>
          <w:sz w:val="16"/>
        </w:rPr>
        <w:lastRenderedPageBreak/>
        <w:t>+----------------------------------------------------------------+</w:t>
      </w:r>
    </w:p>
    <w:p w14:paraId="60BE0E8A" w14:textId="77777777" w:rsidR="00F10999" w:rsidRPr="00E86DAA" w:rsidRDefault="00000000">
      <w:pPr>
        <w:keepNext/>
        <w:keepLines/>
        <w:spacing w:after="0"/>
        <w:ind w:left="173"/>
      </w:pPr>
      <w:r w:rsidRPr="00E86DAA">
        <w:rPr>
          <w:rFonts w:ascii="Consolas" w:hAnsi="Consolas"/>
          <w:color w:val="323C46"/>
          <w:sz w:val="16"/>
        </w:rPr>
        <w:t>| Mi bitácora semanal                                            |</w:t>
      </w:r>
    </w:p>
    <w:p w14:paraId="76409D72" w14:textId="77777777" w:rsidR="00F10999" w:rsidRPr="00E86DAA" w:rsidRDefault="00000000">
      <w:pPr>
        <w:keepNext/>
        <w:keepLines/>
        <w:spacing w:after="0"/>
        <w:ind w:left="173"/>
      </w:pPr>
      <w:r w:rsidRPr="00E86DAA">
        <w:rPr>
          <w:rFonts w:ascii="Consolas" w:hAnsi="Consolas"/>
          <w:color w:val="323C46"/>
          <w:sz w:val="16"/>
        </w:rPr>
        <w:t>+----------------------------------------------------------------+</w:t>
      </w:r>
    </w:p>
    <w:p w14:paraId="27E50C09" w14:textId="77777777" w:rsidR="00F10999" w:rsidRPr="00E86DAA" w:rsidRDefault="00000000">
      <w:pPr>
        <w:keepNext/>
        <w:keepLines/>
        <w:spacing w:after="0"/>
        <w:ind w:left="173"/>
      </w:pPr>
      <w:r w:rsidRPr="00E86DAA">
        <w:rPr>
          <w:rFonts w:ascii="Consolas" w:hAnsi="Consolas"/>
          <w:color w:val="323C46"/>
          <w:sz w:val="16"/>
        </w:rPr>
        <w:t>| Período: 19/10/2026 - 25/10/2026                              |</w:t>
      </w:r>
    </w:p>
    <w:p w14:paraId="190B8539" w14:textId="77777777" w:rsidR="00F10999" w:rsidRPr="00E86DAA" w:rsidRDefault="00000000">
      <w:pPr>
        <w:keepNext/>
        <w:keepLines/>
        <w:spacing w:after="0"/>
        <w:ind w:left="173"/>
      </w:pPr>
      <w:r w:rsidRPr="00E86DAA">
        <w:rPr>
          <w:rFonts w:ascii="Consolas" w:hAnsi="Consolas"/>
          <w:color w:val="323C46"/>
          <w:sz w:val="16"/>
        </w:rPr>
        <w:t>| Estado: Borrador                                               |</w:t>
      </w:r>
    </w:p>
    <w:p w14:paraId="6A0287EA" w14:textId="77777777" w:rsidR="00F10999" w:rsidRPr="00E86DAA" w:rsidRDefault="00000000">
      <w:pPr>
        <w:keepNext/>
        <w:keepLines/>
        <w:spacing w:after="0"/>
        <w:ind w:left="173"/>
      </w:pPr>
      <w:r w:rsidRPr="00E86DAA">
        <w:rPr>
          <w:rFonts w:ascii="Consolas" w:hAnsi="Consolas"/>
          <w:color w:val="323C46"/>
          <w:sz w:val="16"/>
        </w:rPr>
        <w:t>|                                                                 |</w:t>
      </w:r>
    </w:p>
    <w:p w14:paraId="7E24FC4A" w14:textId="77777777" w:rsidR="00F10999" w:rsidRPr="00E86DAA" w:rsidRDefault="00000000">
      <w:pPr>
        <w:keepNext/>
        <w:keepLines/>
        <w:spacing w:after="0"/>
        <w:ind w:left="173"/>
      </w:pPr>
      <w:r w:rsidRPr="00E86DAA">
        <w:rPr>
          <w:rFonts w:ascii="Consolas" w:hAnsi="Consolas"/>
          <w:color w:val="323C46"/>
          <w:sz w:val="16"/>
        </w:rPr>
        <w:t xml:space="preserve">| [ Registrar </w:t>
      </w:r>
      <w:proofErr w:type="gramStart"/>
      <w:r w:rsidRPr="00E86DAA">
        <w:rPr>
          <w:rFonts w:ascii="Consolas" w:hAnsi="Consolas"/>
          <w:color w:val="323C46"/>
          <w:sz w:val="16"/>
        </w:rPr>
        <w:t>actividad ]</w:t>
      </w:r>
      <w:proofErr w:type="gramEnd"/>
      <w:r w:rsidRPr="00E86DAA">
        <w:rPr>
          <w:rFonts w:ascii="Consolas" w:hAnsi="Consolas"/>
          <w:color w:val="323C46"/>
          <w:sz w:val="16"/>
        </w:rPr>
        <w:t xml:space="preserve">                                        |</w:t>
      </w:r>
    </w:p>
    <w:p w14:paraId="6BEF8C61" w14:textId="77777777" w:rsidR="00F10999" w:rsidRPr="00E86DAA" w:rsidRDefault="00000000">
      <w:pPr>
        <w:keepNext/>
        <w:keepLines/>
        <w:spacing w:after="0"/>
        <w:ind w:left="173"/>
      </w:pPr>
      <w:r w:rsidRPr="00E86DAA">
        <w:rPr>
          <w:rFonts w:ascii="Consolas" w:hAnsi="Consolas"/>
          <w:color w:val="323C46"/>
          <w:sz w:val="16"/>
        </w:rPr>
        <w:t>|                                                                 |</w:t>
      </w:r>
    </w:p>
    <w:p w14:paraId="5FE95BD9" w14:textId="77777777" w:rsidR="00F10999" w:rsidRPr="00E86DAA" w:rsidRDefault="00000000">
      <w:pPr>
        <w:keepNext/>
        <w:keepLines/>
        <w:spacing w:after="0"/>
        <w:ind w:left="173"/>
      </w:pPr>
      <w:r w:rsidRPr="00E86DAA">
        <w:rPr>
          <w:rFonts w:ascii="Consolas" w:hAnsi="Consolas"/>
          <w:color w:val="323C46"/>
          <w:sz w:val="16"/>
        </w:rPr>
        <w:t>| +-------------------------------------------------------------+ |</w:t>
      </w:r>
    </w:p>
    <w:p w14:paraId="1675825B" w14:textId="77777777" w:rsidR="00F10999" w:rsidRPr="00E86DAA" w:rsidRDefault="00000000">
      <w:pPr>
        <w:keepNext/>
        <w:keepLines/>
        <w:spacing w:after="0"/>
        <w:ind w:left="173"/>
      </w:pPr>
      <w:r w:rsidRPr="00E86DAA">
        <w:rPr>
          <w:rFonts w:ascii="Consolas" w:hAnsi="Consolas"/>
          <w:color w:val="323C46"/>
          <w:sz w:val="16"/>
        </w:rPr>
        <w:t xml:space="preserve">| | Fecha | Descripción | Proyecto | Tipo | Minutos | </w:t>
      </w:r>
      <w:proofErr w:type="gramStart"/>
      <w:r w:rsidRPr="00E86DAA">
        <w:rPr>
          <w:rFonts w:ascii="Consolas" w:hAnsi="Consolas"/>
          <w:color w:val="323C46"/>
          <w:sz w:val="16"/>
        </w:rPr>
        <w:t>Acciones  |</w:t>
      </w:r>
      <w:proofErr w:type="gramEnd"/>
      <w:r w:rsidRPr="00E86DAA">
        <w:rPr>
          <w:rFonts w:ascii="Consolas" w:hAnsi="Consolas"/>
          <w:color w:val="323C46"/>
          <w:sz w:val="16"/>
        </w:rPr>
        <w:t xml:space="preserve"> |</w:t>
      </w:r>
    </w:p>
    <w:p w14:paraId="35168D77" w14:textId="77777777" w:rsidR="00F10999" w:rsidRPr="00E86DAA" w:rsidRDefault="00000000">
      <w:pPr>
        <w:keepNext/>
        <w:keepLines/>
        <w:spacing w:after="0"/>
        <w:ind w:left="173"/>
      </w:pPr>
      <w:r w:rsidRPr="00E86DAA">
        <w:rPr>
          <w:rFonts w:ascii="Consolas" w:hAnsi="Consolas"/>
          <w:color w:val="323C46"/>
          <w:sz w:val="16"/>
        </w:rPr>
        <w:t>| |-------|-------------|----------|------|---------|-----------| |</w:t>
      </w:r>
    </w:p>
    <w:p w14:paraId="3D3DCEBF" w14:textId="77777777" w:rsidR="00F10999" w:rsidRPr="00E86DAA" w:rsidRDefault="00000000">
      <w:pPr>
        <w:keepNext/>
        <w:keepLines/>
        <w:spacing w:after="0"/>
        <w:ind w:left="173"/>
      </w:pPr>
      <w:r w:rsidRPr="00E86DAA">
        <w:rPr>
          <w:rFonts w:ascii="Consolas" w:hAnsi="Consolas"/>
          <w:color w:val="323C46"/>
          <w:sz w:val="16"/>
        </w:rPr>
        <w:t>| |       |             |          |      |         |           | |</w:t>
      </w:r>
    </w:p>
    <w:p w14:paraId="073137ED" w14:textId="77777777" w:rsidR="00F10999" w:rsidRPr="00E86DAA" w:rsidRDefault="00000000">
      <w:pPr>
        <w:keepNext/>
        <w:keepLines/>
        <w:spacing w:after="0"/>
        <w:ind w:left="173"/>
      </w:pPr>
      <w:r w:rsidRPr="00E86DAA">
        <w:rPr>
          <w:rFonts w:ascii="Consolas" w:hAnsi="Consolas"/>
          <w:color w:val="323C46"/>
          <w:sz w:val="16"/>
        </w:rPr>
        <w:t>| |       |             |          |      |         |           | |</w:t>
      </w:r>
    </w:p>
    <w:p w14:paraId="063B3DF7" w14:textId="77777777" w:rsidR="00F10999" w:rsidRPr="00E86DAA" w:rsidRDefault="00000000">
      <w:pPr>
        <w:keepNext/>
        <w:keepLines/>
        <w:spacing w:after="0"/>
        <w:ind w:left="173"/>
      </w:pPr>
      <w:r w:rsidRPr="00E86DAA">
        <w:rPr>
          <w:rFonts w:ascii="Consolas" w:hAnsi="Consolas"/>
          <w:color w:val="323C46"/>
          <w:sz w:val="16"/>
        </w:rPr>
        <w:t>| +-------------------------------------------------------------+ |</w:t>
      </w:r>
    </w:p>
    <w:p w14:paraId="29C4EF6B" w14:textId="77777777" w:rsidR="00F10999" w:rsidRPr="00E86DAA" w:rsidRDefault="00000000">
      <w:pPr>
        <w:keepNext/>
        <w:keepLines/>
        <w:spacing w:after="0"/>
        <w:ind w:left="173"/>
      </w:pPr>
      <w:r w:rsidRPr="00E86DAA">
        <w:rPr>
          <w:rFonts w:ascii="Consolas" w:hAnsi="Consolas"/>
          <w:color w:val="323C46"/>
          <w:sz w:val="16"/>
        </w:rPr>
        <w:t>|                                                                 |</w:t>
      </w:r>
    </w:p>
    <w:p w14:paraId="0321A8AD" w14:textId="77777777" w:rsidR="00F10999" w:rsidRPr="00E86DAA" w:rsidRDefault="00000000">
      <w:pPr>
        <w:keepNext/>
        <w:keepLines/>
        <w:spacing w:after="0"/>
        <w:ind w:left="173"/>
      </w:pPr>
      <w:r w:rsidRPr="00E86DAA">
        <w:rPr>
          <w:rFonts w:ascii="Consolas" w:hAnsi="Consolas"/>
          <w:color w:val="323C46"/>
          <w:sz w:val="16"/>
        </w:rPr>
        <w:t>| Total registrado: 480 minutos                                   |</w:t>
      </w:r>
    </w:p>
    <w:p w14:paraId="3D50AF4B" w14:textId="77777777" w:rsidR="00F10999" w:rsidRPr="00E86DAA" w:rsidRDefault="00000000">
      <w:pPr>
        <w:keepNext/>
        <w:keepLines/>
        <w:spacing w:after="0"/>
        <w:ind w:left="173"/>
      </w:pPr>
      <w:r w:rsidRPr="00E86DAA">
        <w:rPr>
          <w:rFonts w:ascii="Consolas" w:hAnsi="Consolas"/>
          <w:color w:val="323C46"/>
          <w:sz w:val="16"/>
        </w:rPr>
        <w:t>|                                                                 |</w:t>
      </w:r>
    </w:p>
    <w:p w14:paraId="5B619DCC" w14:textId="77777777" w:rsidR="00F10999" w:rsidRPr="00E86DAA" w:rsidRDefault="00000000">
      <w:pPr>
        <w:keepNext/>
        <w:keepLines/>
        <w:spacing w:after="0"/>
        <w:ind w:left="173"/>
      </w:pPr>
      <w:r w:rsidRPr="00E86DAA">
        <w:rPr>
          <w:rFonts w:ascii="Consolas" w:hAnsi="Consolas"/>
          <w:color w:val="323C46"/>
          <w:sz w:val="16"/>
        </w:rPr>
        <w:t xml:space="preserve">| [ Enviar a </w:t>
      </w:r>
      <w:proofErr w:type="gramStart"/>
      <w:r w:rsidRPr="00E86DAA">
        <w:rPr>
          <w:rFonts w:ascii="Consolas" w:hAnsi="Consolas"/>
          <w:color w:val="323C46"/>
          <w:sz w:val="16"/>
        </w:rPr>
        <w:t>revisión ]</w:t>
      </w:r>
      <w:proofErr w:type="gramEnd"/>
      <w:r w:rsidRPr="00E86DAA">
        <w:rPr>
          <w:rFonts w:ascii="Consolas" w:hAnsi="Consolas"/>
          <w:color w:val="323C46"/>
          <w:sz w:val="16"/>
        </w:rPr>
        <w:t xml:space="preserve">        </w:t>
      </w:r>
      <w:proofErr w:type="gramStart"/>
      <w:r w:rsidRPr="00E86DAA">
        <w:rPr>
          <w:rFonts w:ascii="Consolas" w:hAnsi="Consolas"/>
          <w:color w:val="323C46"/>
          <w:sz w:val="16"/>
        </w:rPr>
        <w:t xml:space="preserve">   [</w:t>
      </w:r>
      <w:proofErr w:type="gramEnd"/>
      <w:r w:rsidRPr="00E86DAA">
        <w:rPr>
          <w:rFonts w:ascii="Consolas" w:hAnsi="Consolas"/>
          <w:color w:val="323C46"/>
          <w:sz w:val="16"/>
        </w:rPr>
        <w:t xml:space="preserve"> </w:t>
      </w:r>
      <w:proofErr w:type="gramStart"/>
      <w:r w:rsidRPr="00E86DAA">
        <w:rPr>
          <w:rFonts w:ascii="Consolas" w:hAnsi="Consolas"/>
          <w:color w:val="323C46"/>
          <w:sz w:val="16"/>
        </w:rPr>
        <w:t>Volver ]</w:t>
      </w:r>
      <w:proofErr w:type="gramEnd"/>
      <w:r w:rsidRPr="00E86DAA">
        <w:rPr>
          <w:rFonts w:ascii="Consolas" w:hAnsi="Consolas"/>
          <w:color w:val="323C46"/>
          <w:sz w:val="16"/>
        </w:rPr>
        <w:t xml:space="preserve">                      |</w:t>
      </w:r>
    </w:p>
    <w:p w14:paraId="4AEF8BE0" w14:textId="77777777" w:rsidR="00F10999" w:rsidRPr="00E86DAA" w:rsidRDefault="00000000">
      <w:pPr>
        <w:keepLines/>
        <w:spacing w:after="0"/>
        <w:ind w:left="173"/>
      </w:pPr>
      <w:r w:rsidRPr="00E86DAA">
        <w:rPr>
          <w:rFonts w:ascii="Consolas" w:hAnsi="Consolas"/>
          <w:color w:val="323C46"/>
          <w:sz w:val="16"/>
        </w:rPr>
        <w:t>+----------------------------------------------------------------+</w:t>
      </w:r>
    </w:p>
    <w:p w14:paraId="62D5F860" w14:textId="77777777" w:rsidR="00F10999" w:rsidRPr="00E86DAA" w:rsidRDefault="00000000">
      <w:r w:rsidRPr="00E86DAA">
        <w:rPr>
          <w:b/>
        </w:rPr>
        <w:t>Elementos</w:t>
      </w:r>
    </w:p>
    <w:p w14:paraId="45A65936" w14:textId="77777777" w:rsidR="00F10999" w:rsidRPr="00E86DAA" w:rsidRDefault="00000000">
      <w:r w:rsidRPr="00E86DAA">
        <w:t>Período semanal.</w:t>
      </w:r>
    </w:p>
    <w:p w14:paraId="19B93A65" w14:textId="77777777" w:rsidR="00F10999" w:rsidRPr="00E86DAA" w:rsidRDefault="00000000">
      <w:r w:rsidRPr="00E86DAA">
        <w:t>Estado de la bitácora.</w:t>
      </w:r>
    </w:p>
    <w:p w14:paraId="7201FCFF" w14:textId="77777777" w:rsidR="00F10999" w:rsidRPr="00E86DAA" w:rsidRDefault="00000000">
      <w:r w:rsidRPr="00E86DAA">
        <w:t>Tabla de actividades.</w:t>
      </w:r>
    </w:p>
    <w:p w14:paraId="5153A757" w14:textId="77777777" w:rsidR="00F10999" w:rsidRPr="00E86DAA" w:rsidRDefault="00000000">
      <w:r w:rsidRPr="00E86DAA">
        <w:t>Duración de cada actividad.</w:t>
      </w:r>
    </w:p>
    <w:p w14:paraId="1147933E" w14:textId="77777777" w:rsidR="00F10999" w:rsidRPr="00E86DAA" w:rsidRDefault="00000000">
      <w:r w:rsidRPr="00E86DAA">
        <w:t>Tiempo total calculado.</w:t>
      </w:r>
    </w:p>
    <w:p w14:paraId="01E874D0" w14:textId="77777777" w:rsidR="00F10999" w:rsidRPr="00E86DAA" w:rsidRDefault="00000000">
      <w:r w:rsidRPr="00E86DAA">
        <w:t>Acciones permitidas según el estado.</w:t>
      </w:r>
    </w:p>
    <w:p w14:paraId="4DD60762" w14:textId="77777777" w:rsidR="00F10999" w:rsidRPr="00E86DAA" w:rsidRDefault="00000000">
      <w:r w:rsidRPr="00E86DAA">
        <w:rPr>
          <w:b/>
        </w:rPr>
        <w:t>Comportamiento esperado</w:t>
      </w:r>
    </w:p>
    <w:p w14:paraId="26E620CF" w14:textId="77777777" w:rsidR="00F10999" w:rsidRPr="00E86DAA" w:rsidRDefault="00000000">
      <w:r w:rsidRPr="00E86DAA">
        <w:t>Si la bitácora está en borrador o devuelta, se mostrarán las acciones de edición permitidas y la opción de envío cuando se cumplan las condiciones necesarias.</w:t>
      </w:r>
    </w:p>
    <w:p w14:paraId="65856663" w14:textId="77777777" w:rsidR="00F10999" w:rsidRPr="00E86DAA" w:rsidRDefault="00000000">
      <w:r w:rsidRPr="00E86DAA">
        <w:t>Si está enviada, se indicará que se encuentra pendiente de revisión y se bloquearán las modificaciones ordinarias.</w:t>
      </w:r>
    </w:p>
    <w:p w14:paraId="49B5BEDA" w14:textId="77777777" w:rsidR="00F10999" w:rsidRPr="00E86DAA" w:rsidRDefault="00000000">
      <w:r w:rsidRPr="00E86DAA">
        <w:t>Si está aprobada, se mostrará su estado final ordinario y no estarán disponibles las acciones de edición o eliminación.</w:t>
      </w:r>
    </w:p>
    <w:p w14:paraId="5C6797B2" w14:textId="77777777" w:rsidR="00F10999" w:rsidRPr="00E86DAA" w:rsidRDefault="00000000">
      <w:r w:rsidRPr="00E86DAA">
        <w:t>El total se calculará a partir de las actividades almacenadas y no se introducirá manualmente.</w:t>
      </w:r>
    </w:p>
    <w:p w14:paraId="0D337417" w14:textId="77777777" w:rsidR="00F10999" w:rsidRPr="00E86DAA" w:rsidRDefault="00000000">
      <w:pPr>
        <w:pStyle w:val="Ttulo2"/>
      </w:pPr>
      <w:r w:rsidRPr="00E86DAA">
        <w:rPr>
          <w:rFonts w:ascii="Aptos" w:hAnsi="Aptos"/>
        </w:rPr>
        <w:t>9. Boceto UI-05. Confirmación de envío</w:t>
      </w:r>
    </w:p>
    <w:p w14:paraId="09F94377" w14:textId="77777777" w:rsidR="00F10999" w:rsidRPr="00E86DAA" w:rsidRDefault="00000000">
      <w:r w:rsidRPr="00E86DAA">
        <w:rPr>
          <w:b/>
        </w:rPr>
        <w:t>Objetivo</w:t>
      </w:r>
    </w:p>
    <w:p w14:paraId="3A9DED0B" w14:textId="77777777" w:rsidR="00F10999" w:rsidRPr="00E86DAA" w:rsidRDefault="00000000">
      <w:r w:rsidRPr="00E86DAA">
        <w:t>Permitir que el empleado revise su decisión antes de enviar una bitácora a revisión.</w:t>
      </w:r>
    </w:p>
    <w:p w14:paraId="579B9D68" w14:textId="77777777" w:rsidR="00F10999" w:rsidRPr="00E86DAA" w:rsidRDefault="00000000">
      <w:r w:rsidRPr="00E86DAA">
        <w:rPr>
          <w:b/>
        </w:rPr>
        <w:t>Distribución preliminar</w:t>
      </w:r>
    </w:p>
    <w:p w14:paraId="07F27387" w14:textId="77777777" w:rsidR="00F10999" w:rsidRPr="00E86DAA" w:rsidRDefault="00000000">
      <w:pPr>
        <w:keepNext/>
        <w:keepLines/>
        <w:spacing w:after="0"/>
        <w:ind w:left="173"/>
      </w:pPr>
      <w:r w:rsidRPr="00E86DAA">
        <w:rPr>
          <w:rFonts w:ascii="Consolas" w:hAnsi="Consolas"/>
          <w:color w:val="323C46"/>
          <w:sz w:val="16"/>
        </w:rPr>
        <w:t>+------------------------------------------------------+</w:t>
      </w:r>
    </w:p>
    <w:p w14:paraId="7B46C639" w14:textId="77777777" w:rsidR="00F10999" w:rsidRPr="00E86DAA" w:rsidRDefault="00000000">
      <w:pPr>
        <w:keepNext/>
        <w:keepLines/>
        <w:spacing w:after="0"/>
        <w:ind w:left="173"/>
      </w:pPr>
      <w:r w:rsidRPr="00E86DAA">
        <w:rPr>
          <w:rFonts w:ascii="Consolas" w:hAnsi="Consolas"/>
          <w:color w:val="323C46"/>
          <w:sz w:val="16"/>
        </w:rPr>
        <w:t>| Enviar bitácora a revisión                           |</w:t>
      </w:r>
    </w:p>
    <w:p w14:paraId="652F8426" w14:textId="77777777" w:rsidR="00F10999" w:rsidRPr="00E86DAA" w:rsidRDefault="00000000">
      <w:pPr>
        <w:keepNext/>
        <w:keepLines/>
        <w:spacing w:after="0"/>
        <w:ind w:left="173"/>
      </w:pPr>
      <w:r w:rsidRPr="00E86DAA">
        <w:rPr>
          <w:rFonts w:ascii="Consolas" w:hAnsi="Consolas"/>
          <w:color w:val="323C46"/>
          <w:sz w:val="16"/>
        </w:rPr>
        <w:t>+------------------------------------------------------+</w:t>
      </w:r>
    </w:p>
    <w:p w14:paraId="6AED80FD" w14:textId="77777777" w:rsidR="00F10999" w:rsidRPr="00E86DAA" w:rsidRDefault="00000000">
      <w:pPr>
        <w:keepNext/>
        <w:keepLines/>
        <w:spacing w:after="0"/>
        <w:ind w:left="173"/>
      </w:pPr>
      <w:r w:rsidRPr="00E86DAA">
        <w:rPr>
          <w:rFonts w:ascii="Consolas" w:hAnsi="Consolas"/>
          <w:color w:val="323C46"/>
          <w:sz w:val="16"/>
        </w:rPr>
        <w:t>| Período: 19/10/2026 - 25/10/2026                    |</w:t>
      </w:r>
    </w:p>
    <w:p w14:paraId="347A6C49" w14:textId="77777777" w:rsidR="00F10999" w:rsidRPr="00E86DAA" w:rsidRDefault="00000000">
      <w:pPr>
        <w:keepNext/>
        <w:keepLines/>
        <w:spacing w:after="0"/>
        <w:ind w:left="173"/>
      </w:pPr>
      <w:r w:rsidRPr="00E86DAA">
        <w:rPr>
          <w:rFonts w:ascii="Consolas" w:hAnsi="Consolas"/>
          <w:color w:val="323C46"/>
          <w:sz w:val="16"/>
        </w:rPr>
        <w:t>| Actividades registradas: 5                           |</w:t>
      </w:r>
    </w:p>
    <w:p w14:paraId="57990875" w14:textId="77777777" w:rsidR="00F10999" w:rsidRPr="00E86DAA" w:rsidRDefault="00000000">
      <w:pPr>
        <w:keepNext/>
        <w:keepLines/>
        <w:spacing w:after="0"/>
        <w:ind w:left="173"/>
      </w:pPr>
      <w:r w:rsidRPr="00E86DAA">
        <w:rPr>
          <w:rFonts w:ascii="Consolas" w:hAnsi="Consolas"/>
          <w:color w:val="323C46"/>
          <w:sz w:val="16"/>
        </w:rPr>
        <w:t>| Tiempo total: 480 minutos                            |</w:t>
      </w:r>
    </w:p>
    <w:p w14:paraId="24E64579" w14:textId="77777777" w:rsidR="00F10999" w:rsidRPr="00E86DAA" w:rsidRDefault="00000000">
      <w:pPr>
        <w:keepNext/>
        <w:keepLines/>
        <w:spacing w:after="0"/>
        <w:ind w:left="173"/>
      </w:pPr>
      <w:r w:rsidRPr="00E86DAA">
        <w:rPr>
          <w:rFonts w:ascii="Consolas" w:hAnsi="Consolas"/>
          <w:color w:val="323C46"/>
          <w:sz w:val="16"/>
        </w:rPr>
        <w:t>|                                                      |</w:t>
      </w:r>
    </w:p>
    <w:p w14:paraId="31040C0C" w14:textId="77777777" w:rsidR="00F10999" w:rsidRPr="00E86DAA" w:rsidRDefault="00000000">
      <w:pPr>
        <w:keepNext/>
        <w:keepLines/>
        <w:spacing w:after="0"/>
        <w:ind w:left="173"/>
      </w:pPr>
      <w:r w:rsidRPr="00E86DAA">
        <w:rPr>
          <w:rFonts w:ascii="Consolas" w:hAnsi="Consolas"/>
          <w:color w:val="323C46"/>
          <w:sz w:val="16"/>
        </w:rPr>
        <w:t>| ¿Desea enviar esta bitácora al supervisor?           |</w:t>
      </w:r>
    </w:p>
    <w:p w14:paraId="034F0114" w14:textId="77777777" w:rsidR="00F10999" w:rsidRPr="00E86DAA" w:rsidRDefault="00000000">
      <w:pPr>
        <w:keepNext/>
        <w:keepLines/>
        <w:spacing w:after="0"/>
        <w:ind w:left="173"/>
      </w:pPr>
      <w:r w:rsidRPr="00E86DAA">
        <w:rPr>
          <w:rFonts w:ascii="Consolas" w:hAnsi="Consolas"/>
          <w:color w:val="323C46"/>
          <w:sz w:val="16"/>
        </w:rPr>
        <w:t>|                                                      |</w:t>
      </w:r>
    </w:p>
    <w:p w14:paraId="08E91225" w14:textId="77777777" w:rsidR="00F10999" w:rsidRPr="00E86DAA" w:rsidRDefault="00000000">
      <w:pPr>
        <w:keepNext/>
        <w:keepLines/>
        <w:spacing w:after="0"/>
        <w:ind w:left="173"/>
      </w:pPr>
      <w:r w:rsidRPr="00E86DAA">
        <w:rPr>
          <w:rFonts w:ascii="Consolas" w:hAnsi="Consolas"/>
          <w:color w:val="323C46"/>
          <w:sz w:val="16"/>
        </w:rPr>
        <w:t>| Después del envío no podrá modificarla               |</w:t>
      </w:r>
    </w:p>
    <w:p w14:paraId="7069B98E" w14:textId="77777777" w:rsidR="00F10999" w:rsidRPr="00E86DAA" w:rsidRDefault="00000000">
      <w:pPr>
        <w:keepNext/>
        <w:keepLines/>
        <w:spacing w:after="0"/>
        <w:ind w:left="173"/>
      </w:pPr>
      <w:r w:rsidRPr="00E86DAA">
        <w:rPr>
          <w:rFonts w:ascii="Consolas" w:hAnsi="Consolas"/>
          <w:color w:val="323C46"/>
          <w:sz w:val="16"/>
        </w:rPr>
        <w:t>| mientras permanezca pendiente de revisión.           |</w:t>
      </w:r>
    </w:p>
    <w:p w14:paraId="2300828D" w14:textId="77777777" w:rsidR="00F10999" w:rsidRPr="00E86DAA" w:rsidRDefault="00000000">
      <w:pPr>
        <w:keepNext/>
        <w:keepLines/>
        <w:spacing w:after="0"/>
        <w:ind w:left="173"/>
      </w:pPr>
      <w:r w:rsidRPr="00E86DAA">
        <w:rPr>
          <w:rFonts w:ascii="Consolas" w:hAnsi="Consolas"/>
          <w:color w:val="323C46"/>
          <w:sz w:val="16"/>
        </w:rPr>
        <w:t>|                                                      |</w:t>
      </w:r>
    </w:p>
    <w:p w14:paraId="659D1D3C" w14:textId="77777777" w:rsidR="00F10999" w:rsidRPr="00E86DAA" w:rsidRDefault="00000000">
      <w:pPr>
        <w:keepNext/>
        <w:keepLines/>
        <w:spacing w:after="0"/>
        <w:ind w:left="173"/>
      </w:pPr>
      <w:r w:rsidRPr="00E86DAA">
        <w:rPr>
          <w:rFonts w:ascii="Consolas" w:hAnsi="Consolas"/>
          <w:color w:val="323C46"/>
          <w:sz w:val="16"/>
        </w:rPr>
        <w:t xml:space="preserve">| [ Confirmar </w:t>
      </w:r>
      <w:proofErr w:type="gramStart"/>
      <w:r w:rsidRPr="00E86DAA">
        <w:rPr>
          <w:rFonts w:ascii="Consolas" w:hAnsi="Consolas"/>
          <w:color w:val="323C46"/>
          <w:sz w:val="16"/>
        </w:rPr>
        <w:t>envío ]</w:t>
      </w:r>
      <w:proofErr w:type="gramEnd"/>
      <w:r w:rsidRPr="00E86DAA">
        <w:rPr>
          <w:rFonts w:ascii="Consolas" w:hAnsi="Consolas"/>
          <w:color w:val="323C46"/>
          <w:sz w:val="16"/>
        </w:rPr>
        <w:t xml:space="preserve">     </w:t>
      </w:r>
      <w:proofErr w:type="gramStart"/>
      <w:r w:rsidRPr="00E86DAA">
        <w:rPr>
          <w:rFonts w:ascii="Consolas" w:hAnsi="Consolas"/>
          <w:color w:val="323C46"/>
          <w:sz w:val="16"/>
        </w:rPr>
        <w:t xml:space="preserve">   [</w:t>
      </w:r>
      <w:proofErr w:type="gramEnd"/>
      <w:r w:rsidRPr="00E86DAA">
        <w:rPr>
          <w:rFonts w:ascii="Consolas" w:hAnsi="Consolas"/>
          <w:color w:val="323C46"/>
          <w:sz w:val="16"/>
        </w:rPr>
        <w:t xml:space="preserve"> </w:t>
      </w:r>
      <w:proofErr w:type="gramStart"/>
      <w:r w:rsidRPr="00E86DAA">
        <w:rPr>
          <w:rFonts w:ascii="Consolas" w:hAnsi="Consolas"/>
          <w:color w:val="323C46"/>
          <w:sz w:val="16"/>
        </w:rPr>
        <w:t>Cancelar ]</w:t>
      </w:r>
      <w:proofErr w:type="gramEnd"/>
      <w:r w:rsidRPr="00E86DAA">
        <w:rPr>
          <w:rFonts w:ascii="Consolas" w:hAnsi="Consolas"/>
          <w:color w:val="323C46"/>
          <w:sz w:val="16"/>
        </w:rPr>
        <w:t xml:space="preserve">               |</w:t>
      </w:r>
    </w:p>
    <w:p w14:paraId="5777619C" w14:textId="77777777" w:rsidR="00F10999" w:rsidRPr="00E86DAA" w:rsidRDefault="00000000">
      <w:pPr>
        <w:keepLines/>
        <w:spacing w:after="0"/>
        <w:ind w:left="173"/>
      </w:pPr>
      <w:r w:rsidRPr="00E86DAA">
        <w:rPr>
          <w:rFonts w:ascii="Consolas" w:hAnsi="Consolas"/>
          <w:color w:val="323C46"/>
          <w:sz w:val="16"/>
        </w:rPr>
        <w:t>+------------------------------------------------------+</w:t>
      </w:r>
    </w:p>
    <w:p w14:paraId="19E87D35" w14:textId="77777777" w:rsidR="00F10999" w:rsidRPr="00E86DAA" w:rsidRDefault="00000000">
      <w:r w:rsidRPr="00E86DAA">
        <w:rPr>
          <w:b/>
        </w:rPr>
        <w:t>Comportamiento esperado</w:t>
      </w:r>
    </w:p>
    <w:p w14:paraId="07182470" w14:textId="77777777" w:rsidR="00F10999" w:rsidRPr="00E86DAA" w:rsidRDefault="00000000">
      <w:r w:rsidRPr="00E86DAA">
        <w:t>Al confirmar, el sistema volverá a verificar las condiciones de envío y aplicará el cambio de estado si la operación es válida.</w:t>
      </w:r>
    </w:p>
    <w:p w14:paraId="443A896B" w14:textId="77777777" w:rsidR="00F10999" w:rsidRPr="00E86DAA" w:rsidRDefault="00000000">
      <w:r w:rsidRPr="00E86DAA">
        <w:t>Si faltan actividades o existen errores de validación, el envío no se completará.</w:t>
      </w:r>
    </w:p>
    <w:p w14:paraId="14B6B892" w14:textId="77777777" w:rsidR="00F10999" w:rsidRPr="00E86DAA" w:rsidRDefault="00000000">
      <w:r w:rsidRPr="00E86DAA">
        <w:lastRenderedPageBreak/>
        <w:t>Si el empleado cancela, regresará a la bitácora sin cambiar su estado.</w:t>
      </w:r>
    </w:p>
    <w:p w14:paraId="40D385B1" w14:textId="77777777" w:rsidR="00F10999" w:rsidRPr="00E86DAA" w:rsidRDefault="00000000">
      <w:pPr>
        <w:pStyle w:val="Ttulo2"/>
      </w:pPr>
      <w:r w:rsidRPr="00E86DAA">
        <w:rPr>
          <w:rFonts w:ascii="Aptos" w:hAnsi="Aptos"/>
        </w:rPr>
        <w:t>10. Boceto UI-06. Estado y observaciones de una bitácora</w:t>
      </w:r>
    </w:p>
    <w:p w14:paraId="0DBCAA2D" w14:textId="77777777" w:rsidR="00F10999" w:rsidRPr="00E86DAA" w:rsidRDefault="00000000">
      <w:r w:rsidRPr="00E86DAA">
        <w:rPr>
          <w:b/>
        </w:rPr>
        <w:t>Objetivo</w:t>
      </w:r>
    </w:p>
    <w:p w14:paraId="19D92FC8" w14:textId="77777777" w:rsidR="00F10999" w:rsidRPr="00E86DAA" w:rsidRDefault="00000000">
      <w:r w:rsidRPr="00E86DAA">
        <w:t>Permitir que el empleado conozca el estado de revisión y consulte las observaciones recibidas.</w:t>
      </w:r>
    </w:p>
    <w:p w14:paraId="3C0ABE4F" w14:textId="77777777" w:rsidR="00F10999" w:rsidRPr="00E86DAA" w:rsidRDefault="00000000">
      <w:r w:rsidRPr="00E86DAA">
        <w:rPr>
          <w:b/>
        </w:rPr>
        <w:t>Distribución preliminar</w:t>
      </w:r>
    </w:p>
    <w:p w14:paraId="0333AE73" w14:textId="77777777" w:rsidR="00F10999" w:rsidRPr="00E86DAA" w:rsidRDefault="00000000">
      <w:pPr>
        <w:keepNext/>
        <w:keepLines/>
        <w:spacing w:after="0"/>
        <w:ind w:left="173"/>
      </w:pPr>
      <w:r w:rsidRPr="00E86DAA">
        <w:rPr>
          <w:rFonts w:ascii="Consolas" w:hAnsi="Consolas"/>
          <w:color w:val="323C46"/>
          <w:sz w:val="16"/>
        </w:rPr>
        <w:t>+------------------------------------------------------+</w:t>
      </w:r>
    </w:p>
    <w:p w14:paraId="70B82BC5" w14:textId="77777777" w:rsidR="00F10999" w:rsidRPr="00E86DAA" w:rsidRDefault="00000000">
      <w:pPr>
        <w:keepNext/>
        <w:keepLines/>
        <w:spacing w:after="0"/>
        <w:ind w:left="173"/>
      </w:pPr>
      <w:r w:rsidRPr="00E86DAA">
        <w:rPr>
          <w:rFonts w:ascii="Consolas" w:hAnsi="Consolas"/>
          <w:color w:val="323C46"/>
          <w:sz w:val="16"/>
        </w:rPr>
        <w:t>| Estado de mi bitácora                                |</w:t>
      </w:r>
    </w:p>
    <w:p w14:paraId="64741509" w14:textId="77777777" w:rsidR="00F10999" w:rsidRPr="00E86DAA" w:rsidRDefault="00000000">
      <w:pPr>
        <w:keepNext/>
        <w:keepLines/>
        <w:spacing w:after="0"/>
        <w:ind w:left="173"/>
      </w:pPr>
      <w:r w:rsidRPr="00E86DAA">
        <w:rPr>
          <w:rFonts w:ascii="Consolas" w:hAnsi="Consolas"/>
          <w:color w:val="323C46"/>
          <w:sz w:val="16"/>
        </w:rPr>
        <w:t>+------------------------------------------------------+</w:t>
      </w:r>
    </w:p>
    <w:p w14:paraId="5457DD66" w14:textId="77777777" w:rsidR="00F10999" w:rsidRPr="00E86DAA" w:rsidRDefault="00000000">
      <w:pPr>
        <w:keepNext/>
        <w:keepLines/>
        <w:spacing w:after="0"/>
        <w:ind w:left="173"/>
      </w:pPr>
      <w:r w:rsidRPr="00E86DAA">
        <w:rPr>
          <w:rFonts w:ascii="Consolas" w:hAnsi="Consolas"/>
          <w:color w:val="323C46"/>
          <w:sz w:val="16"/>
        </w:rPr>
        <w:t>| Período: 19/10/2026 - 25/10/2026                    |</w:t>
      </w:r>
    </w:p>
    <w:p w14:paraId="49D577CF" w14:textId="77777777" w:rsidR="00F10999" w:rsidRPr="00E86DAA" w:rsidRDefault="00000000">
      <w:pPr>
        <w:keepNext/>
        <w:keepLines/>
        <w:spacing w:after="0"/>
        <w:ind w:left="173"/>
      </w:pPr>
      <w:r w:rsidRPr="00E86DAA">
        <w:rPr>
          <w:rFonts w:ascii="Consolas" w:hAnsi="Consolas"/>
          <w:color w:val="323C46"/>
          <w:sz w:val="16"/>
        </w:rPr>
        <w:t>| Estado: Devuelta                                     |</w:t>
      </w:r>
    </w:p>
    <w:p w14:paraId="1D620D4E" w14:textId="77777777" w:rsidR="00F10999" w:rsidRPr="00E86DAA" w:rsidRDefault="00000000">
      <w:pPr>
        <w:keepNext/>
        <w:keepLines/>
        <w:spacing w:after="0"/>
        <w:ind w:left="173"/>
      </w:pPr>
      <w:r w:rsidRPr="00E86DAA">
        <w:rPr>
          <w:rFonts w:ascii="Consolas" w:hAnsi="Consolas"/>
          <w:color w:val="323C46"/>
          <w:sz w:val="16"/>
        </w:rPr>
        <w:t>|                                                      |</w:t>
      </w:r>
    </w:p>
    <w:p w14:paraId="55A5194A" w14:textId="77777777" w:rsidR="00F10999" w:rsidRPr="00E86DAA" w:rsidRDefault="00000000">
      <w:pPr>
        <w:keepNext/>
        <w:keepLines/>
        <w:spacing w:after="0"/>
        <w:ind w:left="173"/>
      </w:pPr>
      <w:r w:rsidRPr="00E86DAA">
        <w:rPr>
          <w:rFonts w:ascii="Consolas" w:hAnsi="Consolas"/>
          <w:color w:val="323C46"/>
          <w:sz w:val="16"/>
        </w:rPr>
        <w:t>| Observación del supervisor                           |</w:t>
      </w:r>
    </w:p>
    <w:p w14:paraId="39C80F50" w14:textId="77777777" w:rsidR="00F10999" w:rsidRPr="00E86DAA" w:rsidRDefault="00000000">
      <w:pPr>
        <w:keepNext/>
        <w:keepLines/>
        <w:spacing w:after="0"/>
        <w:ind w:left="173"/>
      </w:pPr>
      <w:r w:rsidRPr="00E86DAA">
        <w:rPr>
          <w:rFonts w:ascii="Consolas" w:hAnsi="Consolas"/>
          <w:color w:val="323C46"/>
          <w:sz w:val="16"/>
        </w:rPr>
        <w:t>| ---------------------------------------------------- |</w:t>
      </w:r>
    </w:p>
    <w:p w14:paraId="4B004B53" w14:textId="77777777" w:rsidR="00F10999" w:rsidRPr="00E86DAA" w:rsidRDefault="00000000">
      <w:pPr>
        <w:keepNext/>
        <w:keepLines/>
        <w:spacing w:after="0"/>
        <w:ind w:left="173"/>
      </w:pPr>
      <w:r w:rsidRPr="00E86DAA">
        <w:rPr>
          <w:rFonts w:ascii="Consolas" w:hAnsi="Consolas"/>
          <w:color w:val="323C46"/>
          <w:sz w:val="16"/>
        </w:rPr>
        <w:t>| Favor completar la descripción de una actividad.     |</w:t>
      </w:r>
    </w:p>
    <w:p w14:paraId="65569221" w14:textId="77777777" w:rsidR="00F10999" w:rsidRPr="00E86DAA" w:rsidRDefault="00000000">
      <w:pPr>
        <w:keepNext/>
        <w:keepLines/>
        <w:spacing w:after="0"/>
        <w:ind w:left="173"/>
      </w:pPr>
      <w:r w:rsidRPr="00E86DAA">
        <w:rPr>
          <w:rFonts w:ascii="Consolas" w:hAnsi="Consolas"/>
          <w:color w:val="323C46"/>
          <w:sz w:val="16"/>
        </w:rPr>
        <w:t>| ---------------------------------------------------- |</w:t>
      </w:r>
    </w:p>
    <w:p w14:paraId="4530FA2B" w14:textId="77777777" w:rsidR="00F10999" w:rsidRPr="00E86DAA" w:rsidRDefault="00000000">
      <w:pPr>
        <w:keepNext/>
        <w:keepLines/>
        <w:spacing w:after="0"/>
        <w:ind w:left="173"/>
      </w:pPr>
      <w:r w:rsidRPr="00E86DAA">
        <w:rPr>
          <w:rFonts w:ascii="Consolas" w:hAnsi="Consolas"/>
          <w:color w:val="323C46"/>
          <w:sz w:val="16"/>
        </w:rPr>
        <w:t>|                                                      |</w:t>
      </w:r>
    </w:p>
    <w:p w14:paraId="02FA18F8" w14:textId="77777777" w:rsidR="00F10999" w:rsidRPr="00E86DAA" w:rsidRDefault="00000000">
      <w:pPr>
        <w:keepNext/>
        <w:keepLines/>
        <w:spacing w:after="0"/>
        <w:ind w:left="173"/>
      </w:pPr>
      <w:r w:rsidRPr="00E86DAA">
        <w:rPr>
          <w:rFonts w:ascii="Consolas" w:hAnsi="Consolas"/>
          <w:color w:val="323C46"/>
          <w:sz w:val="16"/>
        </w:rPr>
        <w:t xml:space="preserve">| [ Abrir bitácora para </w:t>
      </w:r>
      <w:proofErr w:type="gramStart"/>
      <w:r w:rsidRPr="00E86DAA">
        <w:rPr>
          <w:rFonts w:ascii="Consolas" w:hAnsi="Consolas"/>
          <w:color w:val="323C46"/>
          <w:sz w:val="16"/>
        </w:rPr>
        <w:t>corregir ]</w:t>
      </w:r>
      <w:proofErr w:type="gramEnd"/>
      <w:r w:rsidRPr="00E86DAA">
        <w:rPr>
          <w:rFonts w:ascii="Consolas" w:hAnsi="Consolas"/>
          <w:color w:val="323C46"/>
          <w:sz w:val="16"/>
        </w:rPr>
        <w:t xml:space="preserve">                      |</w:t>
      </w:r>
    </w:p>
    <w:p w14:paraId="4F9C914C" w14:textId="77777777" w:rsidR="00F10999" w:rsidRPr="00E86DAA" w:rsidRDefault="00000000">
      <w:pPr>
        <w:keepNext/>
        <w:keepLines/>
        <w:spacing w:after="0"/>
        <w:ind w:left="173"/>
      </w:pPr>
      <w:r w:rsidRPr="00E86DAA">
        <w:rPr>
          <w:rFonts w:ascii="Consolas" w:hAnsi="Consolas"/>
          <w:color w:val="323C46"/>
          <w:sz w:val="16"/>
        </w:rPr>
        <w:t>|                                                      |</w:t>
      </w:r>
    </w:p>
    <w:p w14:paraId="447EFB16" w14:textId="77777777" w:rsidR="00F10999" w:rsidRPr="00E86DAA" w:rsidRDefault="00000000">
      <w:pPr>
        <w:keepNext/>
        <w:keepLines/>
        <w:spacing w:after="0"/>
        <w:ind w:left="173"/>
      </w:pPr>
      <w:r w:rsidRPr="00E86DAA">
        <w:rPr>
          <w:rFonts w:ascii="Consolas" w:hAnsi="Consolas"/>
          <w:color w:val="323C46"/>
          <w:sz w:val="16"/>
        </w:rPr>
        <w:t>| Historial de revisión                                |</w:t>
      </w:r>
    </w:p>
    <w:p w14:paraId="567349BE" w14:textId="77777777" w:rsidR="00F10999" w:rsidRPr="00E86DAA" w:rsidRDefault="00000000">
      <w:pPr>
        <w:keepNext/>
        <w:keepLines/>
        <w:spacing w:after="0"/>
        <w:ind w:left="173"/>
      </w:pPr>
      <w:r w:rsidRPr="00E86DAA">
        <w:rPr>
          <w:rFonts w:ascii="Consolas" w:hAnsi="Consolas"/>
          <w:color w:val="323C46"/>
          <w:sz w:val="16"/>
        </w:rPr>
        <w:t>| - Envío inicial                                      |</w:t>
      </w:r>
    </w:p>
    <w:p w14:paraId="1FE0D431" w14:textId="77777777" w:rsidR="00F10999" w:rsidRPr="00E86DAA" w:rsidRDefault="00000000">
      <w:pPr>
        <w:keepNext/>
        <w:keepLines/>
        <w:spacing w:after="0"/>
        <w:ind w:left="173"/>
      </w:pPr>
      <w:r w:rsidRPr="00E86DAA">
        <w:rPr>
          <w:rFonts w:ascii="Consolas" w:hAnsi="Consolas"/>
          <w:color w:val="323C46"/>
          <w:sz w:val="16"/>
        </w:rPr>
        <w:t>| - Devolución con observación                         |</w:t>
      </w:r>
    </w:p>
    <w:p w14:paraId="0F39314C" w14:textId="77777777" w:rsidR="00F10999" w:rsidRPr="00E86DAA" w:rsidRDefault="00000000">
      <w:pPr>
        <w:keepLines/>
        <w:spacing w:after="0"/>
        <w:ind w:left="173"/>
      </w:pPr>
      <w:r w:rsidRPr="00E86DAA">
        <w:rPr>
          <w:rFonts w:ascii="Consolas" w:hAnsi="Consolas"/>
          <w:color w:val="323C46"/>
          <w:sz w:val="16"/>
        </w:rPr>
        <w:t>+------------------------------------------------------+</w:t>
      </w:r>
    </w:p>
    <w:p w14:paraId="2024EDC1" w14:textId="77777777" w:rsidR="00F10999" w:rsidRPr="00E86DAA" w:rsidRDefault="00000000">
      <w:r w:rsidRPr="00E86DAA">
        <w:rPr>
          <w:b/>
        </w:rPr>
        <w:t>Comportamiento esperado</w:t>
      </w:r>
    </w:p>
    <w:p w14:paraId="43C1C0FB" w14:textId="77777777" w:rsidR="00F10999" w:rsidRPr="00E86DAA" w:rsidRDefault="00000000">
      <w:r w:rsidRPr="00E86DAA">
        <w:t>La pantalla mostrará el estado actual y las observaciones registradas.</w:t>
      </w:r>
    </w:p>
    <w:p w14:paraId="7B153C0A" w14:textId="77777777" w:rsidR="00F10999" w:rsidRPr="00E86DAA" w:rsidRDefault="00000000">
      <w:r w:rsidRPr="00E86DAA">
        <w:t>Cuando la bitácora esté devuelta, el empleado podrá acceder a las acciones de corrección permitidas.</w:t>
      </w:r>
    </w:p>
    <w:p w14:paraId="78AD4A2F" w14:textId="77777777" w:rsidR="00F10999" w:rsidRPr="00E86DAA" w:rsidRDefault="00000000">
      <w:r w:rsidRPr="00E86DAA">
        <w:t>El historial conservará los registros anteriores de envío y revisión, de modo que un nuevo envío no elimine las observaciones previas.</w:t>
      </w:r>
    </w:p>
    <w:p w14:paraId="2B03E556" w14:textId="77777777" w:rsidR="00F10999" w:rsidRPr="00E86DAA" w:rsidRDefault="00000000">
      <w:r w:rsidRPr="00E86DAA">
        <w:t>Si la bitácora está aprobada, no se mostrará una opción de edición ordinaria.</w:t>
      </w:r>
    </w:p>
    <w:p w14:paraId="4F81DC3F" w14:textId="77777777" w:rsidR="00F10999" w:rsidRPr="00E86DAA" w:rsidRDefault="00000000">
      <w:pPr>
        <w:pStyle w:val="Ttulo2"/>
      </w:pPr>
      <w:r w:rsidRPr="00E86DAA">
        <w:rPr>
          <w:rFonts w:ascii="Aptos" w:hAnsi="Aptos"/>
        </w:rPr>
        <w:t>11. Boceto UI-07. Panel principal del supervisor</w:t>
      </w:r>
    </w:p>
    <w:p w14:paraId="43EB4C15" w14:textId="77777777" w:rsidR="00F10999" w:rsidRPr="00E86DAA" w:rsidRDefault="00000000">
      <w:r w:rsidRPr="00E86DAA">
        <w:rPr>
          <w:b/>
        </w:rPr>
        <w:t>Objetivo</w:t>
      </w:r>
    </w:p>
    <w:p w14:paraId="34D28A63" w14:textId="77777777" w:rsidR="00F10999" w:rsidRPr="00E86DAA" w:rsidRDefault="00000000">
      <w:r w:rsidRPr="00E86DAA">
        <w:t>Permitir al supervisor consultar las bitácoras pendientes que tiene autorización para revisar.</w:t>
      </w:r>
    </w:p>
    <w:p w14:paraId="0C13B9C1" w14:textId="77777777" w:rsidR="00F10999" w:rsidRPr="00E86DAA" w:rsidRDefault="00000000">
      <w:r w:rsidRPr="00E86DAA">
        <w:rPr>
          <w:b/>
        </w:rPr>
        <w:t>Distribución preliminar</w:t>
      </w:r>
    </w:p>
    <w:p w14:paraId="6BC9E705" w14:textId="77777777" w:rsidR="00F10999" w:rsidRPr="00E86DAA" w:rsidRDefault="00000000">
      <w:pPr>
        <w:keepNext/>
        <w:keepLines/>
        <w:spacing w:after="0"/>
        <w:ind w:left="173"/>
      </w:pPr>
      <w:r w:rsidRPr="00E86DAA">
        <w:rPr>
          <w:rFonts w:ascii="Consolas" w:hAnsi="Consolas"/>
          <w:color w:val="323C46"/>
          <w:sz w:val="16"/>
        </w:rPr>
        <w:t>+----------------------------------------------------------------+</w:t>
      </w:r>
    </w:p>
    <w:p w14:paraId="3BB096B7" w14:textId="77777777" w:rsidR="00F10999" w:rsidRPr="00E86DAA" w:rsidRDefault="00000000">
      <w:pPr>
        <w:keepNext/>
        <w:keepLines/>
        <w:spacing w:after="0"/>
        <w:ind w:left="173"/>
      </w:pPr>
      <w:r w:rsidRPr="00E86DAA">
        <w:rPr>
          <w:rFonts w:ascii="Consolas" w:hAnsi="Consolas"/>
          <w:color w:val="323C46"/>
          <w:sz w:val="16"/>
        </w:rPr>
        <w:t>| BITÁCORA SEMANAL                       Supervisor | Cerrar sesión|</w:t>
      </w:r>
    </w:p>
    <w:p w14:paraId="0092B38A" w14:textId="77777777" w:rsidR="00F10999" w:rsidRPr="00E86DAA" w:rsidRDefault="00000000">
      <w:pPr>
        <w:keepNext/>
        <w:keepLines/>
        <w:spacing w:after="0"/>
        <w:ind w:left="173"/>
      </w:pPr>
      <w:r w:rsidRPr="00E86DAA">
        <w:rPr>
          <w:rFonts w:ascii="Consolas" w:hAnsi="Consolas"/>
          <w:color w:val="323C46"/>
          <w:sz w:val="16"/>
        </w:rPr>
        <w:t>+----------------------------------------------------------------+</w:t>
      </w:r>
    </w:p>
    <w:p w14:paraId="16FE6C6F" w14:textId="77777777" w:rsidR="00F10999" w:rsidRPr="00E86DAA" w:rsidRDefault="00000000">
      <w:pPr>
        <w:keepNext/>
        <w:keepLines/>
        <w:spacing w:after="0"/>
        <w:ind w:left="173"/>
      </w:pPr>
      <w:r w:rsidRPr="00E86DAA">
        <w:rPr>
          <w:rFonts w:ascii="Consolas" w:hAnsi="Consolas"/>
          <w:color w:val="323C46"/>
          <w:sz w:val="16"/>
        </w:rPr>
        <w:t>| Inicio | Pendientes de revisión | Historial                    |</w:t>
      </w:r>
    </w:p>
    <w:p w14:paraId="399293C0" w14:textId="77777777" w:rsidR="00F10999" w:rsidRPr="00E86DAA" w:rsidRDefault="00000000">
      <w:pPr>
        <w:keepNext/>
        <w:keepLines/>
        <w:spacing w:after="0"/>
        <w:ind w:left="173"/>
      </w:pPr>
      <w:r w:rsidRPr="00E86DAA">
        <w:rPr>
          <w:rFonts w:ascii="Consolas" w:hAnsi="Consolas"/>
          <w:color w:val="323C46"/>
          <w:sz w:val="16"/>
        </w:rPr>
        <w:t>+----------------------------------------------------------------+</w:t>
      </w:r>
    </w:p>
    <w:p w14:paraId="473AFF49" w14:textId="77777777" w:rsidR="00F10999" w:rsidRPr="00E86DAA" w:rsidRDefault="00000000">
      <w:pPr>
        <w:keepNext/>
        <w:keepLines/>
        <w:spacing w:after="0"/>
        <w:ind w:left="173"/>
      </w:pPr>
      <w:r w:rsidRPr="00E86DAA">
        <w:rPr>
          <w:rFonts w:ascii="Consolas" w:hAnsi="Consolas"/>
          <w:color w:val="323C46"/>
          <w:sz w:val="16"/>
        </w:rPr>
        <w:t>| Bitácoras pendientes                                            |</w:t>
      </w:r>
    </w:p>
    <w:p w14:paraId="3D605D19" w14:textId="77777777" w:rsidR="00F10999" w:rsidRPr="00E86DAA" w:rsidRDefault="00000000">
      <w:pPr>
        <w:keepNext/>
        <w:keepLines/>
        <w:spacing w:after="0"/>
        <w:ind w:left="173"/>
      </w:pPr>
      <w:r w:rsidRPr="00E86DAA">
        <w:rPr>
          <w:rFonts w:ascii="Consolas" w:hAnsi="Consolas"/>
          <w:color w:val="323C46"/>
          <w:sz w:val="16"/>
        </w:rPr>
        <w:t>|                                                                 |</w:t>
      </w:r>
    </w:p>
    <w:p w14:paraId="34E07029" w14:textId="77777777" w:rsidR="00F10999" w:rsidRPr="00E86DAA" w:rsidRDefault="00000000">
      <w:pPr>
        <w:keepNext/>
        <w:keepLines/>
        <w:spacing w:after="0"/>
        <w:ind w:left="173"/>
      </w:pPr>
      <w:r w:rsidRPr="00E86DAA">
        <w:rPr>
          <w:rFonts w:ascii="Consolas" w:hAnsi="Consolas"/>
          <w:color w:val="323C46"/>
          <w:sz w:val="16"/>
        </w:rPr>
        <w:t xml:space="preserve">| Filtros: [ Período </w:t>
      </w:r>
      <w:proofErr w:type="gramStart"/>
      <w:r w:rsidRPr="00E86DAA">
        <w:rPr>
          <w:rFonts w:ascii="Consolas" w:hAnsi="Consolas"/>
          <w:color w:val="323C46"/>
          <w:sz w:val="16"/>
        </w:rPr>
        <w:t>v ]</w:t>
      </w:r>
      <w:proofErr w:type="gramEnd"/>
      <w:r w:rsidRPr="00E86DAA">
        <w:rPr>
          <w:rFonts w:ascii="Consolas" w:hAnsi="Consolas"/>
          <w:color w:val="323C46"/>
          <w:sz w:val="16"/>
        </w:rPr>
        <w:t xml:space="preserve"> [ Colaborador </w:t>
      </w:r>
      <w:proofErr w:type="gramStart"/>
      <w:r w:rsidRPr="00E86DAA">
        <w:rPr>
          <w:rFonts w:ascii="Consolas" w:hAnsi="Consolas"/>
          <w:color w:val="323C46"/>
          <w:sz w:val="16"/>
        </w:rPr>
        <w:t>v ]</w:t>
      </w:r>
      <w:proofErr w:type="gramEnd"/>
      <w:r w:rsidRPr="00E86DAA">
        <w:rPr>
          <w:rFonts w:ascii="Consolas" w:hAnsi="Consolas"/>
          <w:color w:val="323C46"/>
          <w:sz w:val="16"/>
        </w:rPr>
        <w:t xml:space="preserve"> [ </w:t>
      </w:r>
      <w:proofErr w:type="gramStart"/>
      <w:r w:rsidRPr="00E86DAA">
        <w:rPr>
          <w:rFonts w:ascii="Consolas" w:hAnsi="Consolas"/>
          <w:color w:val="323C46"/>
          <w:sz w:val="16"/>
        </w:rPr>
        <w:t>Consultar ]</w:t>
      </w:r>
      <w:proofErr w:type="gramEnd"/>
      <w:r w:rsidRPr="00E86DAA">
        <w:rPr>
          <w:rFonts w:ascii="Consolas" w:hAnsi="Consolas"/>
          <w:color w:val="323C46"/>
          <w:sz w:val="16"/>
        </w:rPr>
        <w:t xml:space="preserve">          |</w:t>
      </w:r>
    </w:p>
    <w:p w14:paraId="213B93D6" w14:textId="77777777" w:rsidR="00F10999" w:rsidRPr="00E86DAA" w:rsidRDefault="00000000">
      <w:pPr>
        <w:keepNext/>
        <w:keepLines/>
        <w:spacing w:after="0"/>
        <w:ind w:left="173"/>
      </w:pPr>
      <w:r w:rsidRPr="00E86DAA">
        <w:rPr>
          <w:rFonts w:ascii="Consolas" w:hAnsi="Consolas"/>
          <w:color w:val="323C46"/>
          <w:sz w:val="16"/>
        </w:rPr>
        <w:t>|                                                                 |</w:t>
      </w:r>
    </w:p>
    <w:p w14:paraId="05A34267" w14:textId="77777777" w:rsidR="00F10999" w:rsidRPr="00E86DAA" w:rsidRDefault="00000000">
      <w:pPr>
        <w:keepNext/>
        <w:keepLines/>
        <w:spacing w:after="0"/>
        <w:ind w:left="173"/>
      </w:pPr>
      <w:r w:rsidRPr="00E86DAA">
        <w:rPr>
          <w:rFonts w:ascii="Consolas" w:hAnsi="Consolas"/>
          <w:color w:val="323C46"/>
          <w:sz w:val="16"/>
        </w:rPr>
        <w:t>| +-------------------------------------------------------------+ |</w:t>
      </w:r>
    </w:p>
    <w:p w14:paraId="63370BBC" w14:textId="77777777" w:rsidR="00F10999" w:rsidRPr="00E86DAA" w:rsidRDefault="00000000">
      <w:pPr>
        <w:keepNext/>
        <w:keepLines/>
        <w:spacing w:after="0"/>
        <w:ind w:left="173"/>
      </w:pPr>
      <w:r w:rsidRPr="00E86DAA">
        <w:rPr>
          <w:rFonts w:ascii="Consolas" w:hAnsi="Consolas"/>
          <w:color w:val="323C46"/>
          <w:sz w:val="16"/>
        </w:rPr>
        <w:t>| | Colaborador | Período | Actividades | Tiempo | Acción       | |</w:t>
      </w:r>
    </w:p>
    <w:p w14:paraId="51CA0C7A" w14:textId="77777777" w:rsidR="00F10999" w:rsidRPr="00E86DAA" w:rsidRDefault="00000000">
      <w:pPr>
        <w:keepNext/>
        <w:keepLines/>
        <w:spacing w:after="0"/>
        <w:ind w:left="173"/>
      </w:pPr>
      <w:r w:rsidRPr="00E86DAA">
        <w:rPr>
          <w:rFonts w:ascii="Consolas" w:hAnsi="Consolas"/>
          <w:color w:val="323C46"/>
          <w:sz w:val="16"/>
        </w:rPr>
        <w:t>| |-------------|---------|-------------|--------|--------------| |</w:t>
      </w:r>
    </w:p>
    <w:p w14:paraId="4F4D94B6" w14:textId="77777777" w:rsidR="00F10999" w:rsidRPr="00E86DAA" w:rsidRDefault="00000000">
      <w:pPr>
        <w:keepNext/>
        <w:keepLines/>
        <w:spacing w:after="0"/>
        <w:ind w:left="173"/>
      </w:pPr>
      <w:r w:rsidRPr="00E86DAA">
        <w:rPr>
          <w:rFonts w:ascii="Consolas" w:hAnsi="Consolas"/>
          <w:color w:val="323C46"/>
          <w:sz w:val="16"/>
        </w:rPr>
        <w:t>| |             |         |             |        | Revisar      | |</w:t>
      </w:r>
    </w:p>
    <w:p w14:paraId="6E4EF5A3" w14:textId="77777777" w:rsidR="00F10999" w:rsidRPr="00E86DAA" w:rsidRDefault="00000000">
      <w:pPr>
        <w:keepNext/>
        <w:keepLines/>
        <w:spacing w:after="0"/>
        <w:ind w:left="173"/>
      </w:pPr>
      <w:r w:rsidRPr="00E86DAA">
        <w:rPr>
          <w:rFonts w:ascii="Consolas" w:hAnsi="Consolas"/>
          <w:color w:val="323C46"/>
          <w:sz w:val="16"/>
        </w:rPr>
        <w:t>| +-------------------------------------------------------------+ |</w:t>
      </w:r>
    </w:p>
    <w:p w14:paraId="66326127" w14:textId="77777777" w:rsidR="00F10999" w:rsidRPr="00E86DAA" w:rsidRDefault="00000000">
      <w:pPr>
        <w:keepNext/>
        <w:keepLines/>
        <w:spacing w:after="0"/>
        <w:ind w:left="173"/>
      </w:pPr>
      <w:r w:rsidRPr="00E86DAA">
        <w:rPr>
          <w:rFonts w:ascii="Consolas" w:hAnsi="Consolas"/>
          <w:color w:val="323C46"/>
          <w:sz w:val="16"/>
        </w:rPr>
        <w:t>|                                                                 |</w:t>
      </w:r>
    </w:p>
    <w:p w14:paraId="35C60796" w14:textId="77777777" w:rsidR="00F10999" w:rsidRPr="00E86DAA" w:rsidRDefault="00000000">
      <w:pPr>
        <w:keepNext/>
        <w:keepLines/>
        <w:spacing w:after="0"/>
        <w:ind w:left="173"/>
      </w:pPr>
      <w:r w:rsidRPr="00E86DAA">
        <w:rPr>
          <w:rFonts w:ascii="Consolas" w:hAnsi="Consolas"/>
          <w:color w:val="323C46"/>
          <w:sz w:val="16"/>
        </w:rPr>
        <w:t>| Si no existen pendientes, se mostrará un mensaje informativo.   |</w:t>
      </w:r>
    </w:p>
    <w:p w14:paraId="091DC6FC" w14:textId="77777777" w:rsidR="00F10999" w:rsidRPr="00E86DAA" w:rsidRDefault="00000000">
      <w:pPr>
        <w:keepLines/>
        <w:spacing w:after="0"/>
        <w:ind w:left="173"/>
      </w:pPr>
      <w:r w:rsidRPr="00E86DAA">
        <w:rPr>
          <w:rFonts w:ascii="Consolas" w:hAnsi="Consolas"/>
          <w:color w:val="323C46"/>
          <w:sz w:val="16"/>
        </w:rPr>
        <w:t>+----------------------------------------------------------------+</w:t>
      </w:r>
    </w:p>
    <w:p w14:paraId="56675B95" w14:textId="77777777" w:rsidR="00F10999" w:rsidRPr="00E86DAA" w:rsidRDefault="00000000">
      <w:r w:rsidRPr="00E86DAA">
        <w:rPr>
          <w:b/>
        </w:rPr>
        <w:t>Elementos</w:t>
      </w:r>
    </w:p>
    <w:p w14:paraId="56313925" w14:textId="77777777" w:rsidR="00F10999" w:rsidRPr="00E86DAA" w:rsidRDefault="00000000">
      <w:r w:rsidRPr="00E86DAA">
        <w:t>Encabezado y navegación del supervisor.</w:t>
      </w:r>
    </w:p>
    <w:p w14:paraId="396A2E5D" w14:textId="77777777" w:rsidR="00F10999" w:rsidRPr="00E86DAA" w:rsidRDefault="00000000">
      <w:r w:rsidRPr="00E86DAA">
        <w:t>Filtros de consulta.</w:t>
      </w:r>
    </w:p>
    <w:p w14:paraId="39816B2B" w14:textId="77777777" w:rsidR="00F10999" w:rsidRPr="00E86DAA" w:rsidRDefault="00000000">
      <w:r w:rsidRPr="00E86DAA">
        <w:t>Tabla de bitácoras pendientes.</w:t>
      </w:r>
    </w:p>
    <w:p w14:paraId="34F9321B" w14:textId="77777777" w:rsidR="00F10999" w:rsidRPr="00E86DAA" w:rsidRDefault="00000000">
      <w:r w:rsidRPr="00E86DAA">
        <w:lastRenderedPageBreak/>
        <w:t>Información del colaborador.</w:t>
      </w:r>
    </w:p>
    <w:p w14:paraId="5703F559" w14:textId="77777777" w:rsidR="00F10999" w:rsidRPr="00E86DAA" w:rsidRDefault="00000000">
      <w:r w:rsidRPr="00E86DAA">
        <w:t>Período y tiempo registrado.</w:t>
      </w:r>
    </w:p>
    <w:p w14:paraId="4DE8325F" w14:textId="77777777" w:rsidR="00F10999" w:rsidRPr="00E86DAA" w:rsidRDefault="00000000">
      <w:r w:rsidRPr="00E86DAA">
        <w:t>Acción para abrir una bitácora.</w:t>
      </w:r>
    </w:p>
    <w:p w14:paraId="5FE13496" w14:textId="77777777" w:rsidR="00F10999" w:rsidRPr="00E86DAA" w:rsidRDefault="00000000">
      <w:r w:rsidRPr="00E86DAA">
        <w:rPr>
          <w:b/>
        </w:rPr>
        <w:t>Comportamiento esperado</w:t>
      </w:r>
    </w:p>
    <w:p w14:paraId="5DAB42AB" w14:textId="77777777" w:rsidR="00F10999" w:rsidRPr="00E86DAA" w:rsidRDefault="00000000">
      <w:r w:rsidRPr="00E86DAA">
        <w:t>El supervisor visualizará únicamente las bitácoras que tenga autorización para consultar.</w:t>
      </w:r>
    </w:p>
    <w:p w14:paraId="0E2994B5" w14:textId="77777777" w:rsidR="00F10999" w:rsidRPr="00E86DAA" w:rsidRDefault="00000000">
      <w:r w:rsidRPr="00E86DAA">
        <w:t>La tabla mostrará las bitácoras pendientes y permitirá acceder a su información detallada.</w:t>
      </w:r>
    </w:p>
    <w:p w14:paraId="6C3A9D85" w14:textId="77777777" w:rsidR="00F10999" w:rsidRPr="00E86DAA" w:rsidRDefault="00000000">
      <w:r w:rsidRPr="00E86DAA">
        <w:t>Si no existen registros pendientes, el sistema informará que no hay elementos disponibles para revisión.</w:t>
      </w:r>
    </w:p>
    <w:p w14:paraId="1FB9F93F" w14:textId="77777777" w:rsidR="00F10999" w:rsidRPr="00E86DAA" w:rsidRDefault="00000000">
      <w:pPr>
        <w:pStyle w:val="Ttulo2"/>
      </w:pPr>
      <w:r w:rsidRPr="00E86DAA">
        <w:rPr>
          <w:rFonts w:ascii="Aptos" w:hAnsi="Aptos"/>
        </w:rPr>
        <w:t>12. Boceto UI-08. Revisión de una bitácora</w:t>
      </w:r>
    </w:p>
    <w:p w14:paraId="3C9B982A" w14:textId="77777777" w:rsidR="00F10999" w:rsidRPr="00E86DAA" w:rsidRDefault="00000000">
      <w:r w:rsidRPr="00E86DAA">
        <w:rPr>
          <w:b/>
        </w:rPr>
        <w:t>Objetivo</w:t>
      </w:r>
    </w:p>
    <w:p w14:paraId="38295887" w14:textId="77777777" w:rsidR="00F10999" w:rsidRPr="00E86DAA" w:rsidRDefault="00000000">
      <w:r w:rsidRPr="00E86DAA">
        <w:t>Permitir que el supervisor revise las actividades y tome una decisión.</w:t>
      </w:r>
    </w:p>
    <w:p w14:paraId="253601A5" w14:textId="77777777" w:rsidR="00F10999" w:rsidRPr="00E86DAA" w:rsidRDefault="00000000">
      <w:r w:rsidRPr="00E86DAA">
        <w:rPr>
          <w:b/>
        </w:rPr>
        <w:t>Distribución preliminar</w:t>
      </w:r>
    </w:p>
    <w:p w14:paraId="23E9DF2D" w14:textId="77777777" w:rsidR="00F10999" w:rsidRPr="00E86DAA" w:rsidRDefault="00000000">
      <w:pPr>
        <w:keepNext/>
        <w:keepLines/>
        <w:spacing w:after="0"/>
        <w:ind w:left="173"/>
      </w:pPr>
      <w:r w:rsidRPr="00E86DAA">
        <w:rPr>
          <w:rFonts w:ascii="Consolas" w:hAnsi="Consolas"/>
          <w:color w:val="323C46"/>
          <w:sz w:val="16"/>
        </w:rPr>
        <w:t>+--------------------------------------------------------------+</w:t>
      </w:r>
    </w:p>
    <w:p w14:paraId="5E2378B8" w14:textId="77777777" w:rsidR="00F10999" w:rsidRPr="00E86DAA" w:rsidRDefault="00000000">
      <w:pPr>
        <w:keepNext/>
        <w:keepLines/>
        <w:spacing w:after="0"/>
        <w:ind w:left="173"/>
      </w:pPr>
      <w:r w:rsidRPr="00E86DAA">
        <w:rPr>
          <w:rFonts w:ascii="Consolas" w:hAnsi="Consolas"/>
          <w:color w:val="323C46"/>
          <w:sz w:val="16"/>
        </w:rPr>
        <w:t>| Revisión de bitácora                                         |</w:t>
      </w:r>
    </w:p>
    <w:p w14:paraId="11DB0D9A" w14:textId="77777777" w:rsidR="00F10999" w:rsidRPr="00E86DAA" w:rsidRDefault="00000000">
      <w:pPr>
        <w:keepNext/>
        <w:keepLines/>
        <w:spacing w:after="0"/>
        <w:ind w:left="173"/>
      </w:pPr>
      <w:r w:rsidRPr="00E86DAA">
        <w:rPr>
          <w:rFonts w:ascii="Consolas" w:hAnsi="Consolas"/>
          <w:color w:val="323C46"/>
          <w:sz w:val="16"/>
        </w:rPr>
        <w:t>+--------------------------------------------------------------+</w:t>
      </w:r>
    </w:p>
    <w:p w14:paraId="1BA58FDC" w14:textId="77777777" w:rsidR="00F10999" w:rsidRPr="00E86DAA" w:rsidRDefault="00000000">
      <w:pPr>
        <w:keepNext/>
        <w:keepLines/>
        <w:spacing w:after="0"/>
        <w:ind w:left="173"/>
      </w:pPr>
      <w:r w:rsidRPr="00E86DAA">
        <w:rPr>
          <w:rFonts w:ascii="Consolas" w:hAnsi="Consolas"/>
          <w:color w:val="323C46"/>
          <w:sz w:val="16"/>
        </w:rPr>
        <w:t>| Colaborador: [Nombre]                                        |</w:t>
      </w:r>
    </w:p>
    <w:p w14:paraId="398CA644" w14:textId="77777777" w:rsidR="00F10999" w:rsidRPr="00E86DAA" w:rsidRDefault="00000000">
      <w:pPr>
        <w:keepNext/>
        <w:keepLines/>
        <w:spacing w:after="0"/>
        <w:ind w:left="173"/>
      </w:pPr>
      <w:r w:rsidRPr="00E86DAA">
        <w:rPr>
          <w:rFonts w:ascii="Consolas" w:hAnsi="Consolas"/>
          <w:color w:val="323C46"/>
          <w:sz w:val="16"/>
        </w:rPr>
        <w:t>| Período: [Inicio - Fin]                                      |</w:t>
      </w:r>
    </w:p>
    <w:p w14:paraId="63D35325" w14:textId="77777777" w:rsidR="00F10999" w:rsidRPr="00E86DAA" w:rsidRDefault="00000000">
      <w:pPr>
        <w:keepNext/>
        <w:keepLines/>
        <w:spacing w:after="0"/>
        <w:ind w:left="173"/>
      </w:pPr>
      <w:r w:rsidRPr="00E86DAA">
        <w:rPr>
          <w:rFonts w:ascii="Consolas" w:hAnsi="Consolas"/>
          <w:color w:val="323C46"/>
          <w:sz w:val="16"/>
        </w:rPr>
        <w:t>| Estado: Enviada                                              |</w:t>
      </w:r>
    </w:p>
    <w:p w14:paraId="3D29A77B" w14:textId="77777777" w:rsidR="00F10999" w:rsidRPr="00E86DAA" w:rsidRDefault="00000000">
      <w:pPr>
        <w:keepNext/>
        <w:keepLines/>
        <w:spacing w:after="0"/>
        <w:ind w:left="173"/>
      </w:pPr>
      <w:r w:rsidRPr="00E86DAA">
        <w:rPr>
          <w:rFonts w:ascii="Consolas" w:hAnsi="Consolas"/>
          <w:color w:val="323C46"/>
          <w:sz w:val="16"/>
        </w:rPr>
        <w:t>|                                                              |</w:t>
      </w:r>
    </w:p>
    <w:p w14:paraId="020AE8E3" w14:textId="77777777" w:rsidR="00F10999" w:rsidRPr="00E86DAA" w:rsidRDefault="00000000">
      <w:pPr>
        <w:keepNext/>
        <w:keepLines/>
        <w:spacing w:after="0"/>
        <w:ind w:left="173"/>
      </w:pPr>
      <w:r w:rsidRPr="00E86DAA">
        <w:rPr>
          <w:rFonts w:ascii="Consolas" w:hAnsi="Consolas"/>
          <w:color w:val="323C46"/>
          <w:sz w:val="16"/>
        </w:rPr>
        <w:t>| Actividades registradas                                      |</w:t>
      </w:r>
    </w:p>
    <w:p w14:paraId="7794FFB6" w14:textId="77777777" w:rsidR="00F10999" w:rsidRPr="00E86DAA" w:rsidRDefault="00000000">
      <w:pPr>
        <w:keepNext/>
        <w:keepLines/>
        <w:spacing w:after="0"/>
        <w:ind w:left="173"/>
      </w:pPr>
      <w:r w:rsidRPr="00E86DAA">
        <w:rPr>
          <w:rFonts w:ascii="Consolas" w:hAnsi="Consolas"/>
          <w:color w:val="323C46"/>
          <w:sz w:val="16"/>
        </w:rPr>
        <w:t>| +----------------------------------------------------------+ |</w:t>
      </w:r>
    </w:p>
    <w:p w14:paraId="2A22F29D" w14:textId="77777777" w:rsidR="00F10999" w:rsidRPr="00E86DAA" w:rsidRDefault="00000000">
      <w:pPr>
        <w:keepNext/>
        <w:keepLines/>
        <w:spacing w:after="0"/>
        <w:ind w:left="173"/>
      </w:pPr>
      <w:r w:rsidRPr="00E86DAA">
        <w:rPr>
          <w:rFonts w:ascii="Consolas" w:hAnsi="Consolas"/>
          <w:color w:val="323C46"/>
          <w:sz w:val="16"/>
        </w:rPr>
        <w:t>| | Fecha | Descripción | Proyecto | Tipo | Minutos          | |</w:t>
      </w:r>
    </w:p>
    <w:p w14:paraId="19C2476E" w14:textId="77777777" w:rsidR="00F10999" w:rsidRPr="00E86DAA" w:rsidRDefault="00000000">
      <w:pPr>
        <w:keepNext/>
        <w:keepLines/>
        <w:spacing w:after="0"/>
        <w:ind w:left="173"/>
      </w:pPr>
      <w:r w:rsidRPr="00E86DAA">
        <w:rPr>
          <w:rFonts w:ascii="Consolas" w:hAnsi="Consolas"/>
          <w:color w:val="323C46"/>
          <w:sz w:val="16"/>
        </w:rPr>
        <w:t>| +----------------------------------------------------------+ |</w:t>
      </w:r>
    </w:p>
    <w:p w14:paraId="4D3B0AFF" w14:textId="77777777" w:rsidR="00F10999" w:rsidRPr="00E86DAA" w:rsidRDefault="00000000">
      <w:pPr>
        <w:keepNext/>
        <w:keepLines/>
        <w:spacing w:after="0"/>
        <w:ind w:left="173"/>
      </w:pPr>
      <w:r w:rsidRPr="00E86DAA">
        <w:rPr>
          <w:rFonts w:ascii="Consolas" w:hAnsi="Consolas"/>
          <w:color w:val="323C46"/>
          <w:sz w:val="16"/>
        </w:rPr>
        <w:t>|                                                              |</w:t>
      </w:r>
    </w:p>
    <w:p w14:paraId="6D21AFC7" w14:textId="77777777" w:rsidR="00F10999" w:rsidRPr="00E86DAA" w:rsidRDefault="00000000">
      <w:pPr>
        <w:keepNext/>
        <w:keepLines/>
        <w:spacing w:after="0"/>
        <w:ind w:left="173"/>
      </w:pPr>
      <w:r w:rsidRPr="00E86DAA">
        <w:rPr>
          <w:rFonts w:ascii="Consolas" w:hAnsi="Consolas"/>
          <w:color w:val="323C46"/>
          <w:sz w:val="16"/>
        </w:rPr>
        <w:t>| Total registrado: [Total calculado]                          |</w:t>
      </w:r>
    </w:p>
    <w:p w14:paraId="406148A6" w14:textId="77777777" w:rsidR="00F10999" w:rsidRPr="00E86DAA" w:rsidRDefault="00000000">
      <w:pPr>
        <w:keepNext/>
        <w:keepLines/>
        <w:spacing w:after="0"/>
        <w:ind w:left="173"/>
      </w:pPr>
      <w:r w:rsidRPr="00E86DAA">
        <w:rPr>
          <w:rFonts w:ascii="Consolas" w:hAnsi="Consolas"/>
          <w:color w:val="323C46"/>
          <w:sz w:val="16"/>
        </w:rPr>
        <w:t>|                                                              |</w:t>
      </w:r>
    </w:p>
    <w:p w14:paraId="6F2CDCBF" w14:textId="77777777" w:rsidR="00F10999" w:rsidRPr="00E86DAA" w:rsidRDefault="00000000">
      <w:pPr>
        <w:keepNext/>
        <w:keepLines/>
        <w:spacing w:after="0"/>
        <w:ind w:left="173"/>
      </w:pPr>
      <w:r w:rsidRPr="00E86DAA">
        <w:rPr>
          <w:rFonts w:ascii="Consolas" w:hAnsi="Consolas"/>
          <w:color w:val="323C46"/>
          <w:sz w:val="16"/>
        </w:rPr>
        <w:t>| Decisión                                                     |</w:t>
      </w:r>
    </w:p>
    <w:p w14:paraId="271D806D" w14:textId="77777777" w:rsidR="00F10999" w:rsidRPr="00E86DAA" w:rsidRDefault="00000000">
      <w:pPr>
        <w:keepNext/>
        <w:keepLines/>
        <w:spacing w:after="0"/>
        <w:ind w:left="173"/>
      </w:pPr>
      <w:r w:rsidRPr="00E86DAA">
        <w:rPr>
          <w:rFonts w:ascii="Consolas" w:hAnsi="Consolas"/>
          <w:color w:val="323C46"/>
          <w:sz w:val="16"/>
        </w:rPr>
        <w:t xml:space="preserve">| [ </w:t>
      </w:r>
      <w:proofErr w:type="gramStart"/>
      <w:r w:rsidRPr="00E86DAA">
        <w:rPr>
          <w:rFonts w:ascii="Consolas" w:hAnsi="Consolas"/>
          <w:color w:val="323C46"/>
          <w:sz w:val="16"/>
        </w:rPr>
        <w:t>Aprobar ]</w:t>
      </w:r>
      <w:proofErr w:type="gramEnd"/>
      <w:r w:rsidRPr="00E86DAA">
        <w:rPr>
          <w:rFonts w:ascii="Consolas" w:hAnsi="Consolas"/>
          <w:color w:val="323C46"/>
          <w:sz w:val="16"/>
        </w:rPr>
        <w:t xml:space="preserve">               </w:t>
      </w:r>
      <w:proofErr w:type="gramStart"/>
      <w:r w:rsidRPr="00E86DAA">
        <w:rPr>
          <w:rFonts w:ascii="Consolas" w:hAnsi="Consolas"/>
          <w:color w:val="323C46"/>
          <w:sz w:val="16"/>
        </w:rPr>
        <w:t xml:space="preserve">   [</w:t>
      </w:r>
      <w:proofErr w:type="gramEnd"/>
      <w:r w:rsidRPr="00E86DAA">
        <w:rPr>
          <w:rFonts w:ascii="Consolas" w:hAnsi="Consolas"/>
          <w:color w:val="323C46"/>
          <w:sz w:val="16"/>
        </w:rPr>
        <w:t xml:space="preserve"> Devolver con </w:t>
      </w:r>
      <w:proofErr w:type="gramStart"/>
      <w:r w:rsidRPr="00E86DAA">
        <w:rPr>
          <w:rFonts w:ascii="Consolas" w:hAnsi="Consolas"/>
          <w:color w:val="323C46"/>
          <w:sz w:val="16"/>
        </w:rPr>
        <w:t>observaciones ]</w:t>
      </w:r>
      <w:proofErr w:type="gramEnd"/>
      <w:r w:rsidRPr="00E86DAA">
        <w:rPr>
          <w:rFonts w:ascii="Consolas" w:hAnsi="Consolas"/>
          <w:color w:val="323C46"/>
          <w:sz w:val="16"/>
        </w:rPr>
        <w:t xml:space="preserve">   |</w:t>
      </w:r>
    </w:p>
    <w:p w14:paraId="31D4A4F3" w14:textId="77777777" w:rsidR="00F10999" w:rsidRPr="00E86DAA" w:rsidRDefault="00000000">
      <w:pPr>
        <w:keepNext/>
        <w:keepLines/>
        <w:spacing w:after="0"/>
        <w:ind w:left="173"/>
      </w:pPr>
      <w:r w:rsidRPr="00E86DAA">
        <w:rPr>
          <w:rFonts w:ascii="Consolas" w:hAnsi="Consolas"/>
          <w:color w:val="323C46"/>
          <w:sz w:val="16"/>
        </w:rPr>
        <w:t>|                                                              |</w:t>
      </w:r>
    </w:p>
    <w:p w14:paraId="45C8BF77" w14:textId="77777777" w:rsidR="00F10999" w:rsidRPr="00E86DAA" w:rsidRDefault="00000000">
      <w:pPr>
        <w:keepNext/>
        <w:keepLines/>
        <w:spacing w:after="0"/>
        <w:ind w:left="173"/>
      </w:pPr>
      <w:r w:rsidRPr="00E86DAA">
        <w:rPr>
          <w:rFonts w:ascii="Consolas" w:hAnsi="Consolas"/>
          <w:color w:val="323C46"/>
          <w:sz w:val="16"/>
        </w:rPr>
        <w:t>| Observación para devolución                                  |</w:t>
      </w:r>
    </w:p>
    <w:p w14:paraId="4166131E" w14:textId="77777777" w:rsidR="00F10999" w:rsidRPr="00E86DAA" w:rsidRDefault="00000000">
      <w:pPr>
        <w:keepNext/>
        <w:keepLines/>
        <w:spacing w:after="0"/>
        <w:ind w:left="173"/>
      </w:pPr>
      <w:r w:rsidRPr="00E86DAA">
        <w:rPr>
          <w:rFonts w:ascii="Consolas" w:hAnsi="Consolas"/>
          <w:color w:val="323C46"/>
          <w:sz w:val="16"/>
        </w:rPr>
        <w:t>| [________________________________________________________]   |</w:t>
      </w:r>
    </w:p>
    <w:p w14:paraId="03F84C68" w14:textId="77777777" w:rsidR="00F10999" w:rsidRPr="00E86DAA" w:rsidRDefault="00000000">
      <w:pPr>
        <w:keepNext/>
        <w:keepLines/>
        <w:spacing w:after="0"/>
        <w:ind w:left="173"/>
      </w:pPr>
      <w:r w:rsidRPr="00E86DAA">
        <w:rPr>
          <w:rFonts w:ascii="Consolas" w:hAnsi="Consolas"/>
          <w:color w:val="323C46"/>
          <w:sz w:val="16"/>
        </w:rPr>
        <w:t>| [________________________________________________________]   |</w:t>
      </w:r>
    </w:p>
    <w:p w14:paraId="6797D179" w14:textId="77777777" w:rsidR="00F10999" w:rsidRPr="00E86DAA" w:rsidRDefault="00000000">
      <w:pPr>
        <w:keepNext/>
        <w:keepLines/>
        <w:spacing w:after="0"/>
        <w:ind w:left="173"/>
      </w:pPr>
      <w:r w:rsidRPr="00E86DAA">
        <w:rPr>
          <w:rFonts w:ascii="Consolas" w:hAnsi="Consolas"/>
          <w:color w:val="323C46"/>
          <w:sz w:val="16"/>
        </w:rPr>
        <w:t>|                                                              |</w:t>
      </w:r>
    </w:p>
    <w:p w14:paraId="464C08CA" w14:textId="77777777" w:rsidR="00F10999" w:rsidRPr="00E86DAA" w:rsidRDefault="00000000">
      <w:pPr>
        <w:keepNext/>
        <w:keepLines/>
        <w:spacing w:after="0"/>
        <w:ind w:left="173"/>
      </w:pPr>
      <w:r w:rsidRPr="00E86DAA">
        <w:rPr>
          <w:rFonts w:ascii="Consolas" w:hAnsi="Consolas"/>
          <w:color w:val="323C46"/>
          <w:sz w:val="16"/>
        </w:rPr>
        <w:t xml:space="preserve">| [ Confirmar </w:t>
      </w:r>
      <w:proofErr w:type="gramStart"/>
      <w:r w:rsidRPr="00E86DAA">
        <w:rPr>
          <w:rFonts w:ascii="Consolas" w:hAnsi="Consolas"/>
          <w:color w:val="323C46"/>
          <w:sz w:val="16"/>
        </w:rPr>
        <w:t>decisión ]</w:t>
      </w:r>
      <w:proofErr w:type="gramEnd"/>
      <w:r w:rsidRPr="00E86DAA">
        <w:rPr>
          <w:rFonts w:ascii="Consolas" w:hAnsi="Consolas"/>
          <w:color w:val="323C46"/>
          <w:sz w:val="16"/>
        </w:rPr>
        <w:t xml:space="preserve">           </w:t>
      </w:r>
      <w:proofErr w:type="gramStart"/>
      <w:r w:rsidRPr="00E86DAA">
        <w:rPr>
          <w:rFonts w:ascii="Consolas" w:hAnsi="Consolas"/>
          <w:color w:val="323C46"/>
          <w:sz w:val="16"/>
        </w:rPr>
        <w:t xml:space="preserve">   [</w:t>
      </w:r>
      <w:proofErr w:type="gramEnd"/>
      <w:r w:rsidRPr="00E86DAA">
        <w:rPr>
          <w:rFonts w:ascii="Consolas" w:hAnsi="Consolas"/>
          <w:color w:val="323C46"/>
          <w:sz w:val="16"/>
        </w:rPr>
        <w:t xml:space="preserve"> </w:t>
      </w:r>
      <w:proofErr w:type="gramStart"/>
      <w:r w:rsidRPr="00E86DAA">
        <w:rPr>
          <w:rFonts w:ascii="Consolas" w:hAnsi="Consolas"/>
          <w:color w:val="323C46"/>
          <w:sz w:val="16"/>
        </w:rPr>
        <w:t>Volver ]</w:t>
      </w:r>
      <w:proofErr w:type="gramEnd"/>
      <w:r w:rsidRPr="00E86DAA">
        <w:rPr>
          <w:rFonts w:ascii="Consolas" w:hAnsi="Consolas"/>
          <w:color w:val="323C46"/>
          <w:sz w:val="16"/>
        </w:rPr>
        <w:t xml:space="preserve">               |</w:t>
      </w:r>
    </w:p>
    <w:p w14:paraId="6DFA148E" w14:textId="77777777" w:rsidR="00F10999" w:rsidRPr="00E86DAA" w:rsidRDefault="00000000">
      <w:pPr>
        <w:keepLines/>
        <w:spacing w:after="0"/>
        <w:ind w:left="173"/>
      </w:pPr>
      <w:r w:rsidRPr="00E86DAA">
        <w:rPr>
          <w:rFonts w:ascii="Consolas" w:hAnsi="Consolas"/>
          <w:color w:val="323C46"/>
          <w:sz w:val="16"/>
        </w:rPr>
        <w:t>+--------------------------------------------------------------+</w:t>
      </w:r>
    </w:p>
    <w:p w14:paraId="2DF3905C" w14:textId="77777777" w:rsidR="00F10999" w:rsidRPr="00E86DAA" w:rsidRDefault="00000000">
      <w:r w:rsidRPr="00E86DAA">
        <w:rPr>
          <w:b/>
        </w:rPr>
        <w:t>Comportamiento esperado</w:t>
      </w:r>
    </w:p>
    <w:p w14:paraId="73F5EE2A" w14:textId="77777777" w:rsidR="00F10999" w:rsidRPr="00E86DAA" w:rsidRDefault="00000000">
      <w:r w:rsidRPr="00E86DAA">
        <w:t>El supervisor podrá revisar los datos de la bitácora antes de decidir.</w:t>
      </w:r>
    </w:p>
    <w:p w14:paraId="3CBEABCE" w14:textId="77777777" w:rsidR="00F10999" w:rsidRPr="00E86DAA" w:rsidRDefault="00000000">
      <w:r w:rsidRPr="00E86DAA">
        <w:t>Al elegir aprobar, el sistema verificará los permisos y el estado actual. La aprobación quedará registrada y bloqueará las modificaciones ordinarias.</w:t>
      </w:r>
    </w:p>
    <w:p w14:paraId="79D1E310" w14:textId="77777777" w:rsidR="00F10999" w:rsidRPr="00E86DAA" w:rsidRDefault="00000000">
      <w:r w:rsidRPr="00E86DAA">
        <w:t>Al elegir devolver, se exigirá una observación obligatoria. Si no se proporciona, el sistema mostrará un mensaje y no completará la operación.</w:t>
      </w:r>
    </w:p>
    <w:p w14:paraId="0400C5DE" w14:textId="77777777" w:rsidR="00F10999" w:rsidRPr="00E86DAA" w:rsidRDefault="00000000">
      <w:r w:rsidRPr="00E86DAA">
        <w:t>El sistema también impedirá que un supervisor apruebe su propia bitácora.</w:t>
      </w:r>
    </w:p>
    <w:p w14:paraId="2CB37C3D" w14:textId="77777777" w:rsidR="00F10999" w:rsidRPr="00E86DAA" w:rsidRDefault="00000000">
      <w:pPr>
        <w:pStyle w:val="Ttulo2"/>
      </w:pPr>
      <w:r w:rsidRPr="00E86DAA">
        <w:rPr>
          <w:rFonts w:ascii="Aptos" w:hAnsi="Aptos"/>
        </w:rPr>
        <w:t>13. Boceto UI-09. Consulta de resúmenes e informes</w:t>
      </w:r>
    </w:p>
    <w:p w14:paraId="7CB1F88A" w14:textId="77777777" w:rsidR="00F10999" w:rsidRPr="00E86DAA" w:rsidRDefault="00000000">
      <w:r w:rsidRPr="00E86DAA">
        <w:rPr>
          <w:b/>
        </w:rPr>
        <w:t>Objetivo</w:t>
      </w:r>
    </w:p>
    <w:p w14:paraId="5298B1CE" w14:textId="77777777" w:rsidR="00F10999" w:rsidRPr="00E86DAA" w:rsidRDefault="00000000">
      <w:r w:rsidRPr="00E86DAA">
        <w:t>Consultar los tiempos registrados en un período y generar un informe PDF autorizado.</w:t>
      </w:r>
    </w:p>
    <w:p w14:paraId="46EA066D" w14:textId="77777777" w:rsidR="00F10999" w:rsidRPr="00E86DAA" w:rsidRDefault="00000000">
      <w:r w:rsidRPr="00E86DAA">
        <w:rPr>
          <w:b/>
        </w:rPr>
        <w:t>Distribución preliminar</w:t>
      </w:r>
    </w:p>
    <w:p w14:paraId="1B054E3B" w14:textId="77777777" w:rsidR="00F10999" w:rsidRPr="00E86DAA" w:rsidRDefault="00000000">
      <w:pPr>
        <w:keepNext/>
        <w:keepLines/>
        <w:spacing w:after="0"/>
        <w:ind w:left="173"/>
      </w:pPr>
      <w:r w:rsidRPr="00E86DAA">
        <w:rPr>
          <w:rFonts w:ascii="Consolas" w:hAnsi="Consolas"/>
          <w:color w:val="323C46"/>
          <w:sz w:val="16"/>
        </w:rPr>
        <w:lastRenderedPageBreak/>
        <w:t>+--------------------------------------------------------------+</w:t>
      </w:r>
    </w:p>
    <w:p w14:paraId="3596DD9D" w14:textId="77777777" w:rsidR="00F10999" w:rsidRPr="00E86DAA" w:rsidRDefault="00000000">
      <w:pPr>
        <w:keepNext/>
        <w:keepLines/>
        <w:spacing w:after="0"/>
        <w:ind w:left="173"/>
      </w:pPr>
      <w:r w:rsidRPr="00E86DAA">
        <w:rPr>
          <w:rFonts w:ascii="Consolas" w:hAnsi="Consolas"/>
          <w:color w:val="323C46"/>
          <w:sz w:val="16"/>
        </w:rPr>
        <w:t>| Resúmenes e informes                                         |</w:t>
      </w:r>
    </w:p>
    <w:p w14:paraId="77C0A201" w14:textId="77777777" w:rsidR="00F10999" w:rsidRPr="00E86DAA" w:rsidRDefault="00000000">
      <w:pPr>
        <w:keepNext/>
        <w:keepLines/>
        <w:spacing w:after="0"/>
        <w:ind w:left="173"/>
      </w:pPr>
      <w:r w:rsidRPr="00E86DAA">
        <w:rPr>
          <w:rFonts w:ascii="Consolas" w:hAnsi="Consolas"/>
          <w:color w:val="323C46"/>
          <w:sz w:val="16"/>
        </w:rPr>
        <w:t>+--------------------------------------------------------------+</w:t>
      </w:r>
    </w:p>
    <w:p w14:paraId="3413F5A1" w14:textId="77777777" w:rsidR="00F10999" w:rsidRPr="00E86DAA" w:rsidRDefault="00000000">
      <w:pPr>
        <w:keepNext/>
        <w:keepLines/>
        <w:spacing w:after="0"/>
        <w:ind w:left="173"/>
      </w:pPr>
      <w:r w:rsidRPr="00E86DAA">
        <w:rPr>
          <w:rFonts w:ascii="Consolas" w:hAnsi="Consolas"/>
          <w:color w:val="323C46"/>
          <w:sz w:val="16"/>
        </w:rPr>
        <w:t xml:space="preserve">| Período: [ Seleccionar semana o </w:t>
      </w:r>
      <w:proofErr w:type="gramStart"/>
      <w:r w:rsidRPr="00E86DAA">
        <w:rPr>
          <w:rFonts w:ascii="Consolas" w:hAnsi="Consolas"/>
          <w:color w:val="323C46"/>
          <w:sz w:val="16"/>
        </w:rPr>
        <w:t>mes ]</w:t>
      </w:r>
      <w:proofErr w:type="gramEnd"/>
      <w:r w:rsidRPr="00E86DAA">
        <w:rPr>
          <w:rFonts w:ascii="Consolas" w:hAnsi="Consolas"/>
          <w:color w:val="323C46"/>
          <w:sz w:val="16"/>
        </w:rPr>
        <w:t xml:space="preserve">                         |</w:t>
      </w:r>
    </w:p>
    <w:p w14:paraId="7CC2DF4D" w14:textId="77777777" w:rsidR="00F10999" w:rsidRPr="00E86DAA" w:rsidRDefault="00000000">
      <w:pPr>
        <w:keepNext/>
        <w:keepLines/>
        <w:spacing w:after="0"/>
        <w:ind w:left="173"/>
      </w:pPr>
      <w:r w:rsidRPr="00E86DAA">
        <w:rPr>
          <w:rFonts w:ascii="Consolas" w:hAnsi="Consolas"/>
          <w:color w:val="323C46"/>
          <w:sz w:val="16"/>
        </w:rPr>
        <w:t xml:space="preserve">| Proyecto: [ Todos </w:t>
      </w:r>
      <w:proofErr w:type="gramStart"/>
      <w:r w:rsidRPr="00E86DAA">
        <w:rPr>
          <w:rFonts w:ascii="Consolas" w:hAnsi="Consolas"/>
          <w:color w:val="323C46"/>
          <w:sz w:val="16"/>
        </w:rPr>
        <w:t>v ]</w:t>
      </w:r>
      <w:proofErr w:type="gramEnd"/>
      <w:r w:rsidRPr="00E86DAA">
        <w:rPr>
          <w:rFonts w:ascii="Consolas" w:hAnsi="Consolas"/>
          <w:color w:val="323C46"/>
          <w:sz w:val="16"/>
        </w:rPr>
        <w:t xml:space="preserve">                                        |</w:t>
      </w:r>
    </w:p>
    <w:p w14:paraId="5AFD878E" w14:textId="77777777" w:rsidR="00F10999" w:rsidRPr="00E86DAA" w:rsidRDefault="00000000">
      <w:pPr>
        <w:keepNext/>
        <w:keepLines/>
        <w:spacing w:after="0"/>
        <w:ind w:left="173"/>
      </w:pPr>
      <w:r w:rsidRPr="00E86DAA">
        <w:rPr>
          <w:rFonts w:ascii="Consolas" w:hAnsi="Consolas"/>
          <w:color w:val="323C46"/>
          <w:sz w:val="16"/>
        </w:rPr>
        <w:t xml:space="preserve">| Tipo:  </w:t>
      </w:r>
      <w:proofErr w:type="gramStart"/>
      <w:r w:rsidRPr="00E86DAA">
        <w:rPr>
          <w:rFonts w:ascii="Consolas" w:hAnsi="Consolas"/>
          <w:color w:val="323C46"/>
          <w:sz w:val="16"/>
        </w:rPr>
        <w:t xml:space="preserve">   [</w:t>
      </w:r>
      <w:proofErr w:type="gramEnd"/>
      <w:r w:rsidRPr="00E86DAA">
        <w:rPr>
          <w:rFonts w:ascii="Consolas" w:hAnsi="Consolas"/>
          <w:color w:val="323C46"/>
          <w:sz w:val="16"/>
        </w:rPr>
        <w:t xml:space="preserve"> Todos </w:t>
      </w:r>
      <w:proofErr w:type="gramStart"/>
      <w:r w:rsidRPr="00E86DAA">
        <w:rPr>
          <w:rFonts w:ascii="Consolas" w:hAnsi="Consolas"/>
          <w:color w:val="323C46"/>
          <w:sz w:val="16"/>
        </w:rPr>
        <w:t>v ]</w:t>
      </w:r>
      <w:proofErr w:type="gramEnd"/>
      <w:r w:rsidRPr="00E86DAA">
        <w:rPr>
          <w:rFonts w:ascii="Consolas" w:hAnsi="Consolas"/>
          <w:color w:val="323C46"/>
          <w:sz w:val="16"/>
        </w:rPr>
        <w:t xml:space="preserve">                                        |</w:t>
      </w:r>
    </w:p>
    <w:p w14:paraId="4B4632B8" w14:textId="77777777" w:rsidR="00F10999" w:rsidRPr="00E86DAA" w:rsidRDefault="00000000">
      <w:pPr>
        <w:keepNext/>
        <w:keepLines/>
        <w:spacing w:after="0"/>
        <w:ind w:left="173"/>
      </w:pPr>
      <w:r w:rsidRPr="00E86DAA">
        <w:rPr>
          <w:rFonts w:ascii="Consolas" w:hAnsi="Consolas"/>
          <w:color w:val="323C46"/>
          <w:sz w:val="16"/>
        </w:rPr>
        <w:t>|                                                              |</w:t>
      </w:r>
    </w:p>
    <w:p w14:paraId="5F149868" w14:textId="77777777" w:rsidR="00F10999" w:rsidRPr="00E86DAA" w:rsidRDefault="00000000">
      <w:pPr>
        <w:keepNext/>
        <w:keepLines/>
        <w:spacing w:after="0"/>
        <w:ind w:left="173"/>
      </w:pPr>
      <w:r w:rsidRPr="00E86DAA">
        <w:rPr>
          <w:rFonts w:ascii="Consolas" w:hAnsi="Consolas"/>
          <w:color w:val="323C46"/>
          <w:sz w:val="16"/>
        </w:rPr>
        <w:t xml:space="preserve">| [ </w:t>
      </w:r>
      <w:proofErr w:type="gramStart"/>
      <w:r w:rsidRPr="00E86DAA">
        <w:rPr>
          <w:rFonts w:ascii="Consolas" w:hAnsi="Consolas"/>
          <w:color w:val="323C46"/>
          <w:sz w:val="16"/>
        </w:rPr>
        <w:t>Consultar ]</w:t>
      </w:r>
      <w:proofErr w:type="gramEnd"/>
      <w:r w:rsidRPr="00E86DAA">
        <w:rPr>
          <w:rFonts w:ascii="Consolas" w:hAnsi="Consolas"/>
          <w:color w:val="323C46"/>
          <w:sz w:val="16"/>
        </w:rPr>
        <w:t xml:space="preserve">                                                |</w:t>
      </w:r>
    </w:p>
    <w:p w14:paraId="3427A646" w14:textId="77777777" w:rsidR="00F10999" w:rsidRPr="00E86DAA" w:rsidRDefault="00000000">
      <w:pPr>
        <w:keepNext/>
        <w:keepLines/>
        <w:spacing w:after="0"/>
        <w:ind w:left="173"/>
      </w:pPr>
      <w:r w:rsidRPr="00E86DAA">
        <w:rPr>
          <w:rFonts w:ascii="Consolas" w:hAnsi="Consolas"/>
          <w:color w:val="323C46"/>
          <w:sz w:val="16"/>
        </w:rPr>
        <w:t>|                                                              |</w:t>
      </w:r>
    </w:p>
    <w:p w14:paraId="702292C2" w14:textId="77777777" w:rsidR="00F10999" w:rsidRPr="00E86DAA" w:rsidRDefault="00000000">
      <w:pPr>
        <w:keepNext/>
        <w:keepLines/>
        <w:spacing w:after="0"/>
        <w:ind w:left="173"/>
      </w:pPr>
      <w:r w:rsidRPr="00E86DAA">
        <w:rPr>
          <w:rFonts w:ascii="Consolas" w:hAnsi="Consolas"/>
          <w:color w:val="323C46"/>
          <w:sz w:val="16"/>
        </w:rPr>
        <w:t>| Actividades encontradas: [Cantidad]                           |</w:t>
      </w:r>
    </w:p>
    <w:p w14:paraId="796519AE" w14:textId="77777777" w:rsidR="00F10999" w:rsidRPr="00E86DAA" w:rsidRDefault="00000000">
      <w:pPr>
        <w:keepNext/>
        <w:keepLines/>
        <w:spacing w:after="0"/>
        <w:ind w:left="173"/>
      </w:pPr>
      <w:r w:rsidRPr="00E86DAA">
        <w:rPr>
          <w:rFonts w:ascii="Consolas" w:hAnsi="Consolas"/>
          <w:color w:val="323C46"/>
          <w:sz w:val="16"/>
        </w:rPr>
        <w:t>| Tiempo total: [Horas y minutos]                               |</w:t>
      </w:r>
    </w:p>
    <w:p w14:paraId="36971622" w14:textId="77777777" w:rsidR="00F10999" w:rsidRPr="00E86DAA" w:rsidRDefault="00000000">
      <w:pPr>
        <w:keepNext/>
        <w:keepLines/>
        <w:spacing w:after="0"/>
        <w:ind w:left="173"/>
      </w:pPr>
      <w:r w:rsidRPr="00E86DAA">
        <w:rPr>
          <w:rFonts w:ascii="Consolas" w:hAnsi="Consolas"/>
          <w:color w:val="323C46"/>
          <w:sz w:val="16"/>
        </w:rPr>
        <w:t>|                                                              |</w:t>
      </w:r>
    </w:p>
    <w:p w14:paraId="5D38DBCF" w14:textId="77777777" w:rsidR="00F10999" w:rsidRPr="00E86DAA" w:rsidRDefault="00000000">
      <w:pPr>
        <w:keepNext/>
        <w:keepLines/>
        <w:spacing w:after="0"/>
        <w:ind w:left="173"/>
      </w:pPr>
      <w:r w:rsidRPr="00E86DAA">
        <w:rPr>
          <w:rFonts w:ascii="Consolas" w:hAnsi="Consolas"/>
          <w:color w:val="323C46"/>
          <w:sz w:val="16"/>
        </w:rPr>
        <w:t>| Detalle de actividades                                       |</w:t>
      </w:r>
    </w:p>
    <w:p w14:paraId="69557CA6" w14:textId="77777777" w:rsidR="00F10999" w:rsidRPr="00E86DAA" w:rsidRDefault="00000000">
      <w:pPr>
        <w:keepNext/>
        <w:keepLines/>
        <w:spacing w:after="0"/>
        <w:ind w:left="173"/>
      </w:pPr>
      <w:r w:rsidRPr="00E86DAA">
        <w:rPr>
          <w:rFonts w:ascii="Consolas" w:hAnsi="Consolas"/>
          <w:color w:val="323C46"/>
          <w:sz w:val="16"/>
        </w:rPr>
        <w:t>| +----------------------------------------------------------+ |</w:t>
      </w:r>
    </w:p>
    <w:p w14:paraId="0F9BCE17" w14:textId="77777777" w:rsidR="00F10999" w:rsidRPr="00E86DAA" w:rsidRDefault="00000000">
      <w:pPr>
        <w:keepNext/>
        <w:keepLines/>
        <w:spacing w:after="0"/>
        <w:ind w:left="173"/>
      </w:pPr>
      <w:r w:rsidRPr="00E86DAA">
        <w:rPr>
          <w:rFonts w:ascii="Consolas" w:hAnsi="Consolas"/>
          <w:color w:val="323C46"/>
          <w:sz w:val="16"/>
        </w:rPr>
        <w:t>| | Fecha | Descripción | Proyecto | Tipo | Duración         | |</w:t>
      </w:r>
    </w:p>
    <w:p w14:paraId="673DFD67" w14:textId="77777777" w:rsidR="00F10999" w:rsidRPr="00E86DAA" w:rsidRDefault="00000000">
      <w:pPr>
        <w:keepNext/>
        <w:keepLines/>
        <w:spacing w:after="0"/>
        <w:ind w:left="173"/>
      </w:pPr>
      <w:r w:rsidRPr="00E86DAA">
        <w:rPr>
          <w:rFonts w:ascii="Consolas" w:hAnsi="Consolas"/>
          <w:color w:val="323C46"/>
          <w:sz w:val="16"/>
        </w:rPr>
        <w:t>| +----------------------------------------------------------+ |</w:t>
      </w:r>
    </w:p>
    <w:p w14:paraId="502F4956" w14:textId="77777777" w:rsidR="00F10999" w:rsidRPr="00E86DAA" w:rsidRDefault="00000000">
      <w:pPr>
        <w:keepNext/>
        <w:keepLines/>
        <w:spacing w:after="0"/>
        <w:ind w:left="173"/>
      </w:pPr>
      <w:r w:rsidRPr="00E86DAA">
        <w:rPr>
          <w:rFonts w:ascii="Consolas" w:hAnsi="Consolas"/>
          <w:color w:val="323C46"/>
          <w:sz w:val="16"/>
        </w:rPr>
        <w:t>|                                                              |</w:t>
      </w:r>
    </w:p>
    <w:p w14:paraId="411D37D1" w14:textId="77777777" w:rsidR="00F10999" w:rsidRPr="00E86DAA" w:rsidRDefault="00000000">
      <w:pPr>
        <w:keepNext/>
        <w:keepLines/>
        <w:spacing w:after="0"/>
        <w:ind w:left="173"/>
      </w:pPr>
      <w:r w:rsidRPr="00E86DAA">
        <w:rPr>
          <w:rFonts w:ascii="Consolas" w:hAnsi="Consolas"/>
          <w:color w:val="323C46"/>
          <w:sz w:val="16"/>
        </w:rPr>
        <w:t xml:space="preserve">| [ Exportar a </w:t>
      </w:r>
      <w:proofErr w:type="gramStart"/>
      <w:r w:rsidRPr="00E86DAA">
        <w:rPr>
          <w:rFonts w:ascii="Consolas" w:hAnsi="Consolas"/>
          <w:color w:val="323C46"/>
          <w:sz w:val="16"/>
        </w:rPr>
        <w:t>PDF ]</w:t>
      </w:r>
      <w:proofErr w:type="gramEnd"/>
      <w:r w:rsidRPr="00E86DAA">
        <w:rPr>
          <w:rFonts w:ascii="Consolas" w:hAnsi="Consolas"/>
          <w:color w:val="323C46"/>
          <w:sz w:val="16"/>
        </w:rPr>
        <w:t xml:space="preserve">                                           |</w:t>
      </w:r>
    </w:p>
    <w:p w14:paraId="18F32305" w14:textId="77777777" w:rsidR="00F10999" w:rsidRPr="00E86DAA" w:rsidRDefault="00000000">
      <w:pPr>
        <w:keepLines/>
        <w:spacing w:after="0"/>
        <w:ind w:left="173"/>
      </w:pPr>
      <w:r w:rsidRPr="00E86DAA">
        <w:rPr>
          <w:rFonts w:ascii="Consolas" w:hAnsi="Consolas"/>
          <w:color w:val="323C46"/>
          <w:sz w:val="16"/>
        </w:rPr>
        <w:t>+--------------------------------------------------------------+</w:t>
      </w:r>
    </w:p>
    <w:p w14:paraId="42934557" w14:textId="77777777" w:rsidR="00F10999" w:rsidRPr="00E86DAA" w:rsidRDefault="00000000">
      <w:r w:rsidRPr="00E86DAA">
        <w:rPr>
          <w:b/>
        </w:rPr>
        <w:t>Comportamiento esperado</w:t>
      </w:r>
    </w:p>
    <w:p w14:paraId="26D8023C" w14:textId="77777777" w:rsidR="00F10999" w:rsidRPr="00E86DAA" w:rsidRDefault="00000000">
      <w:r w:rsidRPr="00E86DAA">
        <w:t>El sistema aplicará los filtros seleccionados y calculará el total correspondiente a los resultados.</w:t>
      </w:r>
    </w:p>
    <w:p w14:paraId="47DA734A" w14:textId="77777777" w:rsidR="00F10999" w:rsidRPr="00E86DAA" w:rsidRDefault="00000000">
      <w:r w:rsidRPr="00E86DAA">
        <w:t>La exportación generará un PDF que refleje la consulta autorizada.</w:t>
      </w:r>
    </w:p>
    <w:p w14:paraId="2285C044" w14:textId="77777777" w:rsidR="00F10999" w:rsidRPr="00E86DAA" w:rsidRDefault="00000000">
      <w:r w:rsidRPr="00E86DAA">
        <w:t>Si no existen resultados, la interfaz mostrará un mensaje informativo y evitará presentar totales engañosos.</w:t>
      </w:r>
    </w:p>
    <w:p w14:paraId="002DB724" w14:textId="77777777" w:rsidR="00F10999" w:rsidRPr="00E86DAA" w:rsidRDefault="00000000">
      <w:pPr>
        <w:pStyle w:val="Ttulo2"/>
      </w:pPr>
      <w:r w:rsidRPr="00E86DAA">
        <w:rPr>
          <w:rFonts w:ascii="Aptos" w:hAnsi="Aptos"/>
        </w:rPr>
        <w:t>14. Mensajes y estados de interfaz</w:t>
      </w:r>
    </w:p>
    <w:p w14:paraId="74D789A9" w14:textId="77777777" w:rsidR="00F10999" w:rsidRPr="00E86DAA" w:rsidRDefault="00000000">
      <w:r w:rsidRPr="00E86DAA">
        <w:t>Las pantallas deberán contemplar mensajes para los resultados habituales y los errores previstos.</w:t>
      </w:r>
    </w:p>
    <w:tbl>
      <w:tblPr>
        <w:tblStyle w:val="Tablaconcuadrcula"/>
        <w:tblW w:w="0" w:type="auto"/>
        <w:jc w:val="center"/>
        <w:tblLook w:val="04A0" w:firstRow="1" w:lastRow="0" w:firstColumn="1" w:lastColumn="0" w:noHBand="0" w:noVBand="1"/>
      </w:tblPr>
      <w:tblGrid>
        <w:gridCol w:w="4997"/>
        <w:gridCol w:w="4997"/>
      </w:tblGrid>
      <w:tr w:rsidR="00F10999" w:rsidRPr="00E86DAA" w14:paraId="1E8299C8"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0BC91155" w14:textId="77777777" w:rsidR="00F10999" w:rsidRPr="00E86DAA" w:rsidRDefault="00000000">
            <w:pPr>
              <w:spacing w:after="30" w:line="240" w:lineRule="auto"/>
            </w:pPr>
            <w:r w:rsidRPr="00E86DAA">
              <w:rPr>
                <w:b/>
                <w:color w:val="FFFFFF"/>
                <w:sz w:val="16"/>
              </w:rPr>
              <w:t>Situación</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3BAAB22F" w14:textId="77777777" w:rsidR="00F10999" w:rsidRPr="00E86DAA" w:rsidRDefault="00000000">
            <w:pPr>
              <w:spacing w:after="30" w:line="240" w:lineRule="auto"/>
            </w:pPr>
            <w:r w:rsidRPr="00E86DAA">
              <w:rPr>
                <w:b/>
                <w:color w:val="FFFFFF"/>
                <w:sz w:val="16"/>
              </w:rPr>
              <w:t>Mensaje o respuesta esperada</w:t>
            </w:r>
          </w:p>
        </w:tc>
      </w:tr>
      <w:tr w:rsidR="00F10999" w:rsidRPr="00E86DAA" w14:paraId="0F784393"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35245EE" w14:textId="77777777" w:rsidR="00F10999" w:rsidRPr="00E86DAA" w:rsidRDefault="00000000">
            <w:pPr>
              <w:spacing w:after="30" w:line="240" w:lineRule="auto"/>
            </w:pPr>
            <w:r w:rsidRPr="00E86DAA">
              <w:rPr>
                <w:sz w:val="16"/>
              </w:rPr>
              <w:t>Actividad guardada correctamente</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6517EBF" w14:textId="77777777" w:rsidR="00F10999" w:rsidRPr="00E86DAA" w:rsidRDefault="00000000">
            <w:pPr>
              <w:spacing w:after="30" w:line="240" w:lineRule="auto"/>
            </w:pPr>
            <w:r w:rsidRPr="00E86DAA">
              <w:rPr>
                <w:sz w:val="16"/>
              </w:rPr>
              <w:t>Confirmación de que el registro fue guardado.</w:t>
            </w:r>
          </w:p>
        </w:tc>
      </w:tr>
      <w:tr w:rsidR="00F10999" w:rsidRPr="00E86DAA" w14:paraId="2903F37F"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3C51E3F" w14:textId="77777777" w:rsidR="00F10999" w:rsidRPr="00E86DAA" w:rsidRDefault="00000000">
            <w:pPr>
              <w:spacing w:after="30" w:line="240" w:lineRule="auto"/>
            </w:pPr>
            <w:r w:rsidRPr="00E86DAA">
              <w:rPr>
                <w:sz w:val="16"/>
              </w:rPr>
              <w:t>Campo obligatorio vacío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C260113" w14:textId="77777777" w:rsidR="00F10999" w:rsidRPr="00E86DAA" w:rsidRDefault="00000000">
            <w:pPr>
              <w:spacing w:after="30" w:line="240" w:lineRule="auto"/>
            </w:pPr>
            <w:r w:rsidRPr="00E86DAA">
              <w:rPr>
                <w:sz w:val="16"/>
              </w:rPr>
              <w:t>Indicación del campo que debe completarse.</w:t>
            </w:r>
          </w:p>
        </w:tc>
      </w:tr>
      <w:tr w:rsidR="00F10999" w:rsidRPr="00E86DAA" w14:paraId="55C5DDDE"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7A10E74" w14:textId="77777777" w:rsidR="00F10999" w:rsidRPr="00E86DAA" w:rsidRDefault="00000000">
            <w:pPr>
              <w:spacing w:after="30" w:line="240" w:lineRule="auto"/>
            </w:pPr>
            <w:r w:rsidRPr="00E86DAA">
              <w:rPr>
                <w:sz w:val="16"/>
              </w:rPr>
              <w:t>Duración inválida</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8B43E47" w14:textId="77777777" w:rsidR="00F10999" w:rsidRPr="00E86DAA" w:rsidRDefault="00000000">
            <w:pPr>
              <w:spacing w:after="30" w:line="240" w:lineRule="auto"/>
            </w:pPr>
            <w:r w:rsidRPr="00E86DAA">
              <w:rPr>
                <w:sz w:val="16"/>
              </w:rPr>
              <w:t>Solicitud de introducir un número entero mayor que cero.</w:t>
            </w:r>
          </w:p>
        </w:tc>
      </w:tr>
      <w:tr w:rsidR="00F10999" w:rsidRPr="00E86DAA" w14:paraId="4E29F792"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2DD70B5" w14:textId="77777777" w:rsidR="00F10999" w:rsidRPr="00E86DAA" w:rsidRDefault="00000000">
            <w:pPr>
              <w:spacing w:after="30" w:line="240" w:lineRule="auto"/>
            </w:pPr>
            <w:r w:rsidRPr="00E86DAA">
              <w:rPr>
                <w:sz w:val="16"/>
              </w:rPr>
              <w:t>Bitácora enviada correctamente</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439882D" w14:textId="77777777" w:rsidR="00F10999" w:rsidRPr="00E86DAA" w:rsidRDefault="00000000">
            <w:pPr>
              <w:spacing w:after="30" w:line="240" w:lineRule="auto"/>
            </w:pPr>
            <w:r w:rsidRPr="00E86DAA">
              <w:rPr>
                <w:sz w:val="16"/>
              </w:rPr>
              <w:t>Confirmación del envío y del estado actualizado.</w:t>
            </w:r>
          </w:p>
        </w:tc>
      </w:tr>
      <w:tr w:rsidR="00F10999" w:rsidRPr="00E86DAA" w14:paraId="196CB539"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B0B71FC" w14:textId="77777777" w:rsidR="00F10999" w:rsidRPr="00E86DAA" w:rsidRDefault="00000000">
            <w:pPr>
              <w:spacing w:after="30" w:line="240" w:lineRule="auto"/>
            </w:pPr>
            <w:r w:rsidRPr="00E86DAA">
              <w:rPr>
                <w:sz w:val="16"/>
              </w:rPr>
              <w:t>Bitácora devuelta</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1209123" w14:textId="77777777" w:rsidR="00F10999" w:rsidRPr="00E86DAA" w:rsidRDefault="00000000">
            <w:pPr>
              <w:spacing w:after="30" w:line="240" w:lineRule="auto"/>
            </w:pPr>
            <w:r w:rsidRPr="00E86DAA">
              <w:rPr>
                <w:sz w:val="16"/>
              </w:rPr>
              <w:t>Presentación de la observación del supervisor.</w:t>
            </w:r>
          </w:p>
        </w:tc>
      </w:tr>
      <w:tr w:rsidR="00F10999" w:rsidRPr="00E86DAA" w14:paraId="7CB1BB3E"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A710673" w14:textId="77777777" w:rsidR="00F10999" w:rsidRPr="00E86DAA" w:rsidRDefault="00000000">
            <w:pPr>
              <w:spacing w:after="30" w:line="240" w:lineRule="auto"/>
            </w:pPr>
            <w:r w:rsidRPr="00E86DAA">
              <w:rPr>
                <w:sz w:val="16"/>
              </w:rPr>
              <w:t>Acción no autorizada</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D115333" w14:textId="77777777" w:rsidR="00F10999" w:rsidRPr="00E86DAA" w:rsidRDefault="00000000">
            <w:pPr>
              <w:spacing w:after="30" w:line="240" w:lineRule="auto"/>
            </w:pPr>
            <w:r w:rsidRPr="00E86DAA">
              <w:rPr>
                <w:sz w:val="16"/>
              </w:rPr>
              <w:t>Mensaje indicando que el usuario no tiene permiso para realizarla.</w:t>
            </w:r>
          </w:p>
        </w:tc>
      </w:tr>
      <w:tr w:rsidR="00F10999" w:rsidRPr="00E86DAA" w14:paraId="06622164"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969330F" w14:textId="77777777" w:rsidR="00F10999" w:rsidRPr="00E86DAA" w:rsidRDefault="00000000">
            <w:pPr>
              <w:spacing w:after="30" w:line="240" w:lineRule="auto"/>
            </w:pPr>
            <w:r w:rsidRPr="00E86DAA">
              <w:rPr>
                <w:sz w:val="16"/>
              </w:rPr>
              <w:t>Sin actividades para el período</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3D891E6" w14:textId="77777777" w:rsidR="00F10999" w:rsidRPr="00E86DAA" w:rsidRDefault="00000000">
            <w:pPr>
              <w:spacing w:after="30" w:line="240" w:lineRule="auto"/>
            </w:pPr>
            <w:r w:rsidRPr="00E86DAA">
              <w:rPr>
                <w:sz w:val="16"/>
              </w:rPr>
              <w:t>Mensaje que informa que no hay resultados.</w:t>
            </w:r>
          </w:p>
        </w:tc>
      </w:tr>
      <w:tr w:rsidR="00F10999" w:rsidRPr="00E86DAA" w14:paraId="724B6A43"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DA79DF7" w14:textId="77777777" w:rsidR="00F10999" w:rsidRPr="00E86DAA" w:rsidRDefault="00000000">
            <w:pPr>
              <w:spacing w:after="30" w:line="240" w:lineRule="auto"/>
            </w:pPr>
            <w:r w:rsidRPr="00E86DAA">
              <w:rPr>
                <w:sz w:val="16"/>
              </w:rPr>
              <w:t>Error al generar el PDF</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264061E" w14:textId="77777777" w:rsidR="00F10999" w:rsidRPr="00E86DAA" w:rsidRDefault="00000000">
            <w:pPr>
              <w:spacing w:after="30" w:line="240" w:lineRule="auto"/>
            </w:pPr>
            <w:r w:rsidRPr="00E86DAA">
              <w:rPr>
                <w:sz w:val="16"/>
              </w:rPr>
              <w:t>Notificación de que no se pudo completar la exportación.</w:t>
            </w:r>
          </w:p>
        </w:tc>
      </w:tr>
    </w:tbl>
    <w:p w14:paraId="5238837A" w14:textId="77777777" w:rsidR="00F10999" w:rsidRPr="00E86DAA" w:rsidRDefault="00F10999">
      <w:pPr>
        <w:spacing w:after="0"/>
      </w:pPr>
    </w:p>
    <w:p w14:paraId="5D18B1F7" w14:textId="77777777" w:rsidR="00F10999" w:rsidRPr="00E86DAA" w:rsidRDefault="00000000">
      <w:r w:rsidRPr="00E86DAA">
        <w:t>Los mensajes no deberán revelar datos sensibles ni información técnica innecesaria para el usuario.</w:t>
      </w:r>
    </w:p>
    <w:p w14:paraId="177037FC" w14:textId="77777777" w:rsidR="00F10999" w:rsidRPr="00E86DAA" w:rsidRDefault="00000000">
      <w:pPr>
        <w:pStyle w:val="Ttulo2"/>
      </w:pPr>
      <w:r w:rsidRPr="00E86DAA">
        <w:rPr>
          <w:rFonts w:ascii="Aptos" w:hAnsi="Aptos"/>
        </w:rPr>
        <w:t>15. Acciones disponibles según el estado</w:t>
      </w:r>
    </w:p>
    <w:tbl>
      <w:tblPr>
        <w:tblStyle w:val="Tablaconcuadrcula"/>
        <w:tblW w:w="0" w:type="auto"/>
        <w:jc w:val="center"/>
        <w:tblLook w:val="04A0" w:firstRow="1" w:lastRow="0" w:firstColumn="1" w:lastColumn="0" w:noHBand="0" w:noVBand="1"/>
      </w:tblPr>
      <w:tblGrid>
        <w:gridCol w:w="1999"/>
        <w:gridCol w:w="1999"/>
        <w:gridCol w:w="1999"/>
        <w:gridCol w:w="1999"/>
        <w:gridCol w:w="1999"/>
      </w:tblGrid>
      <w:tr w:rsidR="00F10999" w:rsidRPr="00E86DAA" w14:paraId="1DBA2C27" w14:textId="77777777">
        <w:trPr>
          <w:cantSplit/>
          <w:tblHeader/>
          <w:jc w:val="center"/>
        </w:trPr>
        <w:tc>
          <w:tcPr>
            <w:tcW w:w="1999"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47207D90" w14:textId="77777777" w:rsidR="00F10999" w:rsidRPr="00E86DAA" w:rsidRDefault="00000000">
            <w:pPr>
              <w:spacing w:after="30" w:line="240" w:lineRule="auto"/>
            </w:pPr>
            <w:r w:rsidRPr="00E86DAA">
              <w:rPr>
                <w:b/>
                <w:color w:val="FFFFFF"/>
                <w:sz w:val="16"/>
              </w:rPr>
              <w:t>Acción</w:t>
            </w:r>
          </w:p>
        </w:tc>
        <w:tc>
          <w:tcPr>
            <w:tcW w:w="1999"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447DCDEF" w14:textId="77777777" w:rsidR="00F10999" w:rsidRPr="00E86DAA" w:rsidRDefault="00000000">
            <w:pPr>
              <w:spacing w:after="30" w:line="240" w:lineRule="auto"/>
            </w:pPr>
            <w:r w:rsidRPr="00E86DAA">
              <w:rPr>
                <w:b/>
                <w:color w:val="FFFFFF"/>
                <w:sz w:val="16"/>
              </w:rPr>
              <w:t>Borrador</w:t>
            </w:r>
          </w:p>
        </w:tc>
        <w:tc>
          <w:tcPr>
            <w:tcW w:w="1999"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295234C0" w14:textId="77777777" w:rsidR="00F10999" w:rsidRPr="00E86DAA" w:rsidRDefault="00000000">
            <w:pPr>
              <w:spacing w:after="30" w:line="240" w:lineRule="auto"/>
            </w:pPr>
            <w:r w:rsidRPr="00E86DAA">
              <w:rPr>
                <w:b/>
                <w:color w:val="FFFFFF"/>
                <w:sz w:val="16"/>
              </w:rPr>
              <w:t>Enviada</w:t>
            </w:r>
          </w:p>
        </w:tc>
        <w:tc>
          <w:tcPr>
            <w:tcW w:w="1999"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51BE64F1" w14:textId="77777777" w:rsidR="00F10999" w:rsidRPr="00E86DAA" w:rsidRDefault="00000000">
            <w:pPr>
              <w:spacing w:after="30" w:line="240" w:lineRule="auto"/>
            </w:pPr>
            <w:r w:rsidRPr="00E86DAA">
              <w:rPr>
                <w:b/>
                <w:color w:val="FFFFFF"/>
                <w:sz w:val="16"/>
              </w:rPr>
              <w:t>Devuelta</w:t>
            </w:r>
          </w:p>
        </w:tc>
        <w:tc>
          <w:tcPr>
            <w:tcW w:w="1999"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10335E6D" w14:textId="77777777" w:rsidR="00F10999" w:rsidRPr="00E86DAA" w:rsidRDefault="00000000">
            <w:pPr>
              <w:spacing w:after="30" w:line="240" w:lineRule="auto"/>
            </w:pPr>
            <w:r w:rsidRPr="00E86DAA">
              <w:rPr>
                <w:b/>
                <w:color w:val="FFFFFF"/>
                <w:sz w:val="16"/>
              </w:rPr>
              <w:t>Aprobada</w:t>
            </w:r>
          </w:p>
        </w:tc>
      </w:tr>
      <w:tr w:rsidR="00F10999" w:rsidRPr="00E86DAA" w14:paraId="31F6CB27"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A3CA29F" w14:textId="77777777" w:rsidR="00F10999" w:rsidRPr="00E86DAA" w:rsidRDefault="00000000">
            <w:pPr>
              <w:spacing w:after="30" w:line="240" w:lineRule="auto"/>
            </w:pPr>
            <w:r w:rsidRPr="00E86DAA">
              <w:rPr>
                <w:sz w:val="16"/>
              </w:rPr>
              <w:t>Consultar bitácora</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337680E" w14:textId="77777777" w:rsidR="00F10999" w:rsidRPr="00E86DAA" w:rsidRDefault="00000000">
            <w:pPr>
              <w:spacing w:after="30" w:line="240" w:lineRule="auto"/>
            </w:pPr>
            <w:r w:rsidRPr="00E86DAA">
              <w:rPr>
                <w:sz w:val="16"/>
              </w:rPr>
              <w:t>Sí</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F9FC711" w14:textId="77777777" w:rsidR="00F10999" w:rsidRPr="00E86DAA" w:rsidRDefault="00000000">
            <w:pPr>
              <w:spacing w:after="30" w:line="240" w:lineRule="auto"/>
            </w:pPr>
            <w:r w:rsidRPr="00E86DAA">
              <w:rPr>
                <w:sz w:val="16"/>
              </w:rPr>
              <w:t>Sí</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FA492D1" w14:textId="77777777" w:rsidR="00F10999" w:rsidRPr="00E86DAA" w:rsidRDefault="00000000">
            <w:pPr>
              <w:spacing w:after="30" w:line="240" w:lineRule="auto"/>
            </w:pPr>
            <w:r w:rsidRPr="00E86DAA">
              <w:rPr>
                <w:sz w:val="16"/>
              </w:rPr>
              <w:t>Sí</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7A14C3E" w14:textId="77777777" w:rsidR="00F10999" w:rsidRPr="00E86DAA" w:rsidRDefault="00000000">
            <w:pPr>
              <w:spacing w:after="30" w:line="240" w:lineRule="auto"/>
            </w:pPr>
            <w:r w:rsidRPr="00E86DAA">
              <w:rPr>
                <w:sz w:val="16"/>
              </w:rPr>
              <w:t>Sí</w:t>
            </w:r>
          </w:p>
        </w:tc>
      </w:tr>
      <w:tr w:rsidR="00F10999" w:rsidRPr="00E86DAA" w14:paraId="51347792"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3DC6ED5" w14:textId="77777777" w:rsidR="00F10999" w:rsidRPr="00E86DAA" w:rsidRDefault="00000000">
            <w:pPr>
              <w:spacing w:after="30" w:line="240" w:lineRule="auto"/>
            </w:pPr>
            <w:r w:rsidRPr="00E86DAA">
              <w:rPr>
                <w:sz w:val="16"/>
              </w:rPr>
              <w:t>Registrar actividad</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A94CF27" w14:textId="77777777" w:rsidR="00F10999" w:rsidRPr="00E86DAA" w:rsidRDefault="00000000">
            <w:pPr>
              <w:spacing w:after="30" w:line="240" w:lineRule="auto"/>
            </w:pPr>
            <w:r w:rsidRPr="00E86DAA">
              <w:rPr>
                <w:sz w:val="16"/>
              </w:rPr>
              <w:t>Sí</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9DBC29D" w14:textId="77777777" w:rsidR="00F10999" w:rsidRPr="00E86DAA" w:rsidRDefault="00000000">
            <w:pPr>
              <w:spacing w:after="30" w:line="240" w:lineRule="auto"/>
            </w:pPr>
            <w:r w:rsidRPr="00E86DAA">
              <w:rPr>
                <w:sz w:val="16"/>
              </w:rPr>
              <w:t>No</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EC5EAC2" w14:textId="77777777" w:rsidR="00F10999" w:rsidRPr="00E86DAA" w:rsidRDefault="00000000">
            <w:pPr>
              <w:spacing w:after="30" w:line="240" w:lineRule="auto"/>
            </w:pPr>
            <w:r w:rsidRPr="00E86DAA">
              <w:rPr>
                <w:sz w:val="16"/>
              </w:rPr>
              <w:t>Sí</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9CBF9A1" w14:textId="77777777" w:rsidR="00F10999" w:rsidRPr="00E86DAA" w:rsidRDefault="00000000">
            <w:pPr>
              <w:spacing w:after="30" w:line="240" w:lineRule="auto"/>
            </w:pPr>
            <w:r w:rsidRPr="00E86DAA">
              <w:rPr>
                <w:sz w:val="16"/>
              </w:rPr>
              <w:t>No</w:t>
            </w:r>
          </w:p>
        </w:tc>
      </w:tr>
      <w:tr w:rsidR="00F10999" w:rsidRPr="00E86DAA" w14:paraId="5DF4C6D3"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4DBECF6" w14:textId="77777777" w:rsidR="00F10999" w:rsidRPr="00E86DAA" w:rsidRDefault="00000000">
            <w:pPr>
              <w:spacing w:after="30" w:line="240" w:lineRule="auto"/>
            </w:pPr>
            <w:r w:rsidRPr="00E86DAA">
              <w:rPr>
                <w:sz w:val="16"/>
              </w:rPr>
              <w:t>Modificar actividad</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41E79CC" w14:textId="77777777" w:rsidR="00F10999" w:rsidRPr="00E86DAA" w:rsidRDefault="00000000">
            <w:pPr>
              <w:spacing w:after="30" w:line="240" w:lineRule="auto"/>
            </w:pPr>
            <w:r w:rsidRPr="00E86DAA">
              <w:rPr>
                <w:sz w:val="16"/>
              </w:rPr>
              <w:t>Sí</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0337E8D" w14:textId="77777777" w:rsidR="00F10999" w:rsidRPr="00E86DAA" w:rsidRDefault="00000000">
            <w:pPr>
              <w:spacing w:after="30" w:line="240" w:lineRule="auto"/>
            </w:pPr>
            <w:r w:rsidRPr="00E86DAA">
              <w:rPr>
                <w:sz w:val="16"/>
              </w:rPr>
              <w:t>No</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28A88DD" w14:textId="77777777" w:rsidR="00F10999" w:rsidRPr="00E86DAA" w:rsidRDefault="00000000">
            <w:pPr>
              <w:spacing w:after="30" w:line="240" w:lineRule="auto"/>
            </w:pPr>
            <w:r w:rsidRPr="00E86DAA">
              <w:rPr>
                <w:sz w:val="16"/>
              </w:rPr>
              <w:t>Sí</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7B1757B" w14:textId="77777777" w:rsidR="00F10999" w:rsidRPr="00E86DAA" w:rsidRDefault="00000000">
            <w:pPr>
              <w:spacing w:after="30" w:line="240" w:lineRule="auto"/>
            </w:pPr>
            <w:r w:rsidRPr="00E86DAA">
              <w:rPr>
                <w:sz w:val="16"/>
              </w:rPr>
              <w:t>No</w:t>
            </w:r>
          </w:p>
        </w:tc>
      </w:tr>
      <w:tr w:rsidR="00F10999" w:rsidRPr="00E86DAA" w14:paraId="682A90C5"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27C7003" w14:textId="77777777" w:rsidR="00F10999" w:rsidRPr="00E86DAA" w:rsidRDefault="00000000">
            <w:pPr>
              <w:spacing w:after="30" w:line="240" w:lineRule="auto"/>
            </w:pPr>
            <w:r w:rsidRPr="00E86DAA">
              <w:rPr>
                <w:sz w:val="16"/>
              </w:rPr>
              <w:t>Eliminar actividad</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AE1D105" w14:textId="77777777" w:rsidR="00F10999" w:rsidRPr="00E86DAA" w:rsidRDefault="00000000">
            <w:pPr>
              <w:spacing w:after="30" w:line="240" w:lineRule="auto"/>
            </w:pPr>
            <w:r w:rsidRPr="00E86DAA">
              <w:rPr>
                <w:sz w:val="16"/>
              </w:rPr>
              <w:t>Sí</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41C93EB" w14:textId="77777777" w:rsidR="00F10999" w:rsidRPr="00E86DAA" w:rsidRDefault="00000000">
            <w:pPr>
              <w:spacing w:after="30" w:line="240" w:lineRule="auto"/>
            </w:pPr>
            <w:r w:rsidRPr="00E86DAA">
              <w:rPr>
                <w:sz w:val="16"/>
              </w:rPr>
              <w:t>No</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76375CF" w14:textId="77777777" w:rsidR="00F10999" w:rsidRPr="00E86DAA" w:rsidRDefault="00000000">
            <w:pPr>
              <w:spacing w:after="30" w:line="240" w:lineRule="auto"/>
            </w:pPr>
            <w:r w:rsidRPr="00E86DAA">
              <w:rPr>
                <w:sz w:val="16"/>
              </w:rPr>
              <w:t>Sí</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DAB856D" w14:textId="77777777" w:rsidR="00F10999" w:rsidRPr="00E86DAA" w:rsidRDefault="00000000">
            <w:pPr>
              <w:spacing w:after="30" w:line="240" w:lineRule="auto"/>
            </w:pPr>
            <w:r w:rsidRPr="00E86DAA">
              <w:rPr>
                <w:sz w:val="16"/>
              </w:rPr>
              <w:t>No</w:t>
            </w:r>
          </w:p>
        </w:tc>
      </w:tr>
      <w:tr w:rsidR="00F10999" w:rsidRPr="00E86DAA" w14:paraId="60DFC185"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400BE3E" w14:textId="77777777" w:rsidR="00F10999" w:rsidRPr="00E86DAA" w:rsidRDefault="00000000">
            <w:pPr>
              <w:spacing w:after="30" w:line="240" w:lineRule="auto"/>
            </w:pPr>
            <w:r w:rsidRPr="00E86DAA">
              <w:rPr>
                <w:sz w:val="16"/>
              </w:rPr>
              <w:t>Enviar a revisión</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B8F20D8" w14:textId="77777777" w:rsidR="00F10999" w:rsidRPr="00E86DAA" w:rsidRDefault="00000000">
            <w:pPr>
              <w:spacing w:after="30" w:line="240" w:lineRule="auto"/>
            </w:pPr>
            <w:r w:rsidRPr="00E86DAA">
              <w:rPr>
                <w:sz w:val="16"/>
              </w:rPr>
              <w:t>Sí, si cumple las reglas</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CEBF3E1" w14:textId="77777777" w:rsidR="00F10999" w:rsidRPr="00E86DAA" w:rsidRDefault="00000000">
            <w:pPr>
              <w:spacing w:after="30" w:line="240" w:lineRule="auto"/>
            </w:pPr>
            <w:r w:rsidRPr="00E86DAA">
              <w:rPr>
                <w:sz w:val="16"/>
              </w:rPr>
              <w:t>No</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2F7F0DB" w14:textId="77777777" w:rsidR="00F10999" w:rsidRPr="00E86DAA" w:rsidRDefault="00000000">
            <w:pPr>
              <w:spacing w:after="30" w:line="240" w:lineRule="auto"/>
            </w:pPr>
            <w:r w:rsidRPr="00E86DAA">
              <w:rPr>
                <w:sz w:val="16"/>
              </w:rPr>
              <w:t>Sí, si cumple las reglas</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CDFCD9C" w14:textId="77777777" w:rsidR="00F10999" w:rsidRPr="00E86DAA" w:rsidRDefault="00000000">
            <w:pPr>
              <w:spacing w:after="30" w:line="240" w:lineRule="auto"/>
            </w:pPr>
            <w:r w:rsidRPr="00E86DAA">
              <w:rPr>
                <w:sz w:val="16"/>
              </w:rPr>
              <w:t>No</w:t>
            </w:r>
          </w:p>
        </w:tc>
      </w:tr>
      <w:tr w:rsidR="00F10999" w:rsidRPr="00E86DAA" w14:paraId="41FADF2B"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310023B" w14:textId="77777777" w:rsidR="00F10999" w:rsidRPr="00E86DAA" w:rsidRDefault="00000000">
            <w:pPr>
              <w:spacing w:after="30" w:line="240" w:lineRule="auto"/>
            </w:pPr>
            <w:r w:rsidRPr="00E86DAA">
              <w:rPr>
                <w:sz w:val="16"/>
              </w:rPr>
              <w:t>Aprobar o devolver</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8324F07" w14:textId="77777777" w:rsidR="00F10999" w:rsidRPr="00E86DAA" w:rsidRDefault="00000000">
            <w:pPr>
              <w:spacing w:after="30" w:line="240" w:lineRule="auto"/>
            </w:pPr>
            <w:r w:rsidRPr="00E86DAA">
              <w:rPr>
                <w:sz w:val="16"/>
              </w:rPr>
              <w:t>No</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D0E7EDC" w14:textId="77777777" w:rsidR="00F10999" w:rsidRPr="00E86DAA" w:rsidRDefault="00000000">
            <w:pPr>
              <w:spacing w:after="30" w:line="240" w:lineRule="auto"/>
            </w:pPr>
            <w:r w:rsidRPr="00E86DAA">
              <w:rPr>
                <w:sz w:val="16"/>
              </w:rPr>
              <w:t>Solo supervisor autorizado</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0259B10" w14:textId="77777777" w:rsidR="00F10999" w:rsidRPr="00E86DAA" w:rsidRDefault="00000000">
            <w:pPr>
              <w:spacing w:after="30" w:line="240" w:lineRule="auto"/>
            </w:pPr>
            <w:r w:rsidRPr="00E86DAA">
              <w:rPr>
                <w:sz w:val="16"/>
              </w:rPr>
              <w:t>No</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DBA5FD3" w14:textId="77777777" w:rsidR="00F10999" w:rsidRPr="00E86DAA" w:rsidRDefault="00000000">
            <w:pPr>
              <w:spacing w:after="30" w:line="240" w:lineRule="auto"/>
            </w:pPr>
            <w:r w:rsidRPr="00E86DAA">
              <w:rPr>
                <w:sz w:val="16"/>
              </w:rPr>
              <w:t>No</w:t>
            </w:r>
          </w:p>
        </w:tc>
      </w:tr>
      <w:tr w:rsidR="00F10999" w:rsidRPr="00E86DAA" w14:paraId="5D7E3D2A"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0505354" w14:textId="77777777" w:rsidR="00F10999" w:rsidRPr="00E86DAA" w:rsidRDefault="00000000">
            <w:pPr>
              <w:spacing w:after="30" w:line="240" w:lineRule="auto"/>
            </w:pPr>
            <w:r w:rsidRPr="00E86DAA">
              <w:rPr>
                <w:sz w:val="16"/>
              </w:rPr>
              <w:lastRenderedPageBreak/>
              <w:t>Consultar observaciones</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499AE22" w14:textId="77777777" w:rsidR="00F10999" w:rsidRPr="00E86DAA" w:rsidRDefault="00000000">
            <w:pPr>
              <w:spacing w:after="30" w:line="240" w:lineRule="auto"/>
            </w:pPr>
            <w:r w:rsidRPr="00E86DAA">
              <w:rPr>
                <w:sz w:val="16"/>
              </w:rPr>
              <w:t>Según el historial disponible</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6BA286B" w14:textId="77777777" w:rsidR="00F10999" w:rsidRPr="00E86DAA" w:rsidRDefault="00000000">
            <w:pPr>
              <w:spacing w:after="30" w:line="240" w:lineRule="auto"/>
            </w:pPr>
            <w:r w:rsidRPr="00E86DAA">
              <w:rPr>
                <w:sz w:val="16"/>
              </w:rPr>
              <w:t>Según el historial disponible</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EAD5116" w14:textId="77777777" w:rsidR="00F10999" w:rsidRPr="00E86DAA" w:rsidRDefault="00000000">
            <w:pPr>
              <w:spacing w:after="30" w:line="240" w:lineRule="auto"/>
            </w:pPr>
            <w:r w:rsidRPr="00E86DAA">
              <w:rPr>
                <w:sz w:val="16"/>
              </w:rPr>
              <w:t>Sí</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A0C8605" w14:textId="77777777" w:rsidR="00F10999" w:rsidRPr="00E86DAA" w:rsidRDefault="00000000">
            <w:pPr>
              <w:spacing w:after="30" w:line="240" w:lineRule="auto"/>
            </w:pPr>
            <w:r w:rsidRPr="00E86DAA">
              <w:rPr>
                <w:sz w:val="16"/>
              </w:rPr>
              <w:t>Según el historial disponible</w:t>
            </w:r>
          </w:p>
        </w:tc>
      </w:tr>
      <w:tr w:rsidR="00F10999" w:rsidRPr="00E86DAA" w14:paraId="325251E6"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EFD5BCF" w14:textId="77777777" w:rsidR="00F10999" w:rsidRPr="00E86DAA" w:rsidRDefault="00000000">
            <w:pPr>
              <w:spacing w:after="30" w:line="240" w:lineRule="auto"/>
            </w:pPr>
            <w:r w:rsidRPr="00E86DAA">
              <w:rPr>
                <w:sz w:val="16"/>
              </w:rPr>
              <w:t>Exportar PDF</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8B7EF16" w14:textId="77777777" w:rsidR="00F10999" w:rsidRPr="00E86DAA" w:rsidRDefault="00000000">
            <w:pPr>
              <w:spacing w:after="30" w:line="240" w:lineRule="auto"/>
            </w:pPr>
            <w:r w:rsidRPr="00E86DAA">
              <w:rPr>
                <w:sz w:val="16"/>
              </w:rPr>
              <w:t>Según permisos y configuración</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35C057E" w14:textId="77777777" w:rsidR="00F10999" w:rsidRPr="00E86DAA" w:rsidRDefault="00000000">
            <w:pPr>
              <w:spacing w:after="30" w:line="240" w:lineRule="auto"/>
            </w:pPr>
            <w:r w:rsidRPr="00E86DAA">
              <w:rPr>
                <w:sz w:val="16"/>
              </w:rPr>
              <w:t>Según permisos y configuración</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C4B9F32" w14:textId="77777777" w:rsidR="00F10999" w:rsidRPr="00E86DAA" w:rsidRDefault="00000000">
            <w:pPr>
              <w:spacing w:after="30" w:line="240" w:lineRule="auto"/>
            </w:pPr>
            <w:r w:rsidRPr="00E86DAA">
              <w:rPr>
                <w:sz w:val="16"/>
              </w:rPr>
              <w:t>Según permisos y configuración</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C2714B5" w14:textId="77777777" w:rsidR="00F10999" w:rsidRPr="00E86DAA" w:rsidRDefault="00000000">
            <w:pPr>
              <w:spacing w:after="30" w:line="240" w:lineRule="auto"/>
            </w:pPr>
            <w:r w:rsidRPr="00E86DAA">
              <w:rPr>
                <w:sz w:val="16"/>
              </w:rPr>
              <w:t>Según permisos y configuración</w:t>
            </w:r>
          </w:p>
        </w:tc>
      </w:tr>
    </w:tbl>
    <w:p w14:paraId="1B1CBEFF" w14:textId="77777777" w:rsidR="00F10999" w:rsidRPr="00E86DAA" w:rsidRDefault="00F10999">
      <w:pPr>
        <w:spacing w:after="0"/>
      </w:pPr>
    </w:p>
    <w:p w14:paraId="38D7F954" w14:textId="77777777" w:rsidR="00F10999" w:rsidRPr="00E86DAA" w:rsidRDefault="00000000">
      <w:r w:rsidRPr="00E86DAA">
        <w:t>La tabla describe las restricciones ordinarias previstas. Todas las operaciones deberán validarse también en el servidor.</w:t>
      </w:r>
    </w:p>
    <w:p w14:paraId="5084EA4D" w14:textId="77777777" w:rsidR="00F10999" w:rsidRPr="00E86DAA" w:rsidRDefault="00000000">
      <w:pPr>
        <w:pStyle w:val="Ttulo2"/>
      </w:pPr>
      <w:r w:rsidRPr="00E86DAA">
        <w:rPr>
          <w:rFonts w:ascii="Aptos" w:hAnsi="Aptos"/>
        </w:rPr>
        <w:t>16. Relación con los requisitos</w:t>
      </w:r>
    </w:p>
    <w:p w14:paraId="161D5D33" w14:textId="77777777" w:rsidR="00F10999" w:rsidRPr="00E86DAA" w:rsidRDefault="00000000">
      <w:r w:rsidRPr="00E86DAA">
        <w:t>Los bocetos se relacionan con los requisitos funcionales definidos anteriormente:</w:t>
      </w:r>
    </w:p>
    <w:p w14:paraId="7F8D1D1A" w14:textId="77777777" w:rsidR="00F10999" w:rsidRPr="00E86DAA" w:rsidRDefault="00000000">
      <w:pPr>
        <w:pStyle w:val="RequirementHeading"/>
      </w:pPr>
      <w:r w:rsidRPr="00E86DAA">
        <w:t>UI-01: RF-01 y RF-02, inicio y cierre de sesión.</w:t>
      </w:r>
    </w:p>
    <w:p w14:paraId="63A27BC2" w14:textId="77777777" w:rsidR="00F10999" w:rsidRPr="00E86DAA" w:rsidRDefault="00000000">
      <w:pPr>
        <w:pStyle w:val="RequirementHeading"/>
      </w:pPr>
      <w:r w:rsidRPr="00E86DAA">
        <w:t>UI-02 y UI-04: RF-05, RF-08, RF-09 y RF-10, consulta de bitácoras y tiempos.</w:t>
      </w:r>
    </w:p>
    <w:p w14:paraId="6B72B17E" w14:textId="77777777" w:rsidR="00F10999" w:rsidRPr="00E86DAA" w:rsidRDefault="00000000">
      <w:pPr>
        <w:pStyle w:val="RequirementHeading"/>
      </w:pPr>
      <w:r w:rsidRPr="00E86DAA">
        <w:t>UI-03: RF-04, RF-06 y RF-07, registro y administración de actividades.</w:t>
      </w:r>
    </w:p>
    <w:p w14:paraId="2A101DD2" w14:textId="77777777" w:rsidR="00F10999" w:rsidRPr="00E86DAA" w:rsidRDefault="00000000">
      <w:pPr>
        <w:pStyle w:val="RequirementHeading"/>
      </w:pPr>
      <w:r w:rsidRPr="00E86DAA">
        <w:t>UI-05: RF-11, envío a revisión.</w:t>
      </w:r>
    </w:p>
    <w:p w14:paraId="4754BC42" w14:textId="77777777" w:rsidR="00F10999" w:rsidRPr="00E86DAA" w:rsidRDefault="00000000">
      <w:pPr>
        <w:pStyle w:val="RequirementHeading"/>
      </w:pPr>
      <w:r w:rsidRPr="00E86DAA">
        <w:t>UI-06: RF-09, RF-14, RF-15 y RF-20, estado, observaciones y reenvío.</w:t>
      </w:r>
    </w:p>
    <w:p w14:paraId="18C707F2" w14:textId="77777777" w:rsidR="00F10999" w:rsidRPr="00E86DAA" w:rsidRDefault="00000000">
      <w:pPr>
        <w:pStyle w:val="RequirementHeading"/>
      </w:pPr>
      <w:r w:rsidRPr="00E86DAA">
        <w:t>UI-07 y UI-08: RF-12, RF-13 y RF-14, revisión del supervisor.</w:t>
      </w:r>
    </w:p>
    <w:p w14:paraId="26888BD5" w14:textId="77777777" w:rsidR="00F10999" w:rsidRPr="00E86DAA" w:rsidRDefault="00000000">
      <w:pPr>
        <w:pStyle w:val="RequirementHeading"/>
      </w:pPr>
      <w:r w:rsidRPr="00E86DAA">
        <w:t>UI-09: RF-16 y RF-17, resumen y exportación a PDF.</w:t>
      </w:r>
    </w:p>
    <w:p w14:paraId="5F6937B4" w14:textId="77777777" w:rsidR="00F10999" w:rsidRPr="00E86DAA" w:rsidRDefault="00000000">
      <w:pPr>
        <w:pStyle w:val="Ttulo2"/>
      </w:pPr>
      <w:r w:rsidRPr="00E86DAA">
        <w:rPr>
          <w:rFonts w:ascii="Aptos" w:hAnsi="Aptos"/>
        </w:rPr>
        <w:t>17. Relación con el ciclo PHVA</w:t>
      </w:r>
    </w:p>
    <w:p w14:paraId="628ADF9C" w14:textId="77777777" w:rsidR="00F10999" w:rsidRPr="00E86DAA" w:rsidRDefault="00000000">
      <w:r w:rsidRPr="00E86DAA">
        <w:rPr>
          <w:b/>
        </w:rPr>
        <w:t>Planear:</w:t>
      </w:r>
      <w:r w:rsidRPr="00E86DAA">
        <w:t xml:space="preserve"> definir las pantallas, los campos, las acciones y la navegación.</w:t>
      </w:r>
    </w:p>
    <w:p w14:paraId="04B1611B" w14:textId="77777777" w:rsidR="00F10999" w:rsidRPr="00E86DAA" w:rsidRDefault="00000000">
      <w:r w:rsidRPr="00E86DAA">
        <w:rPr>
          <w:b/>
        </w:rPr>
        <w:t>Hacer:</w:t>
      </w:r>
      <w:r w:rsidRPr="00E86DAA">
        <w:t xml:space="preserve"> implementar progresivamente las interfaces aprobadas.</w:t>
      </w:r>
    </w:p>
    <w:p w14:paraId="23E6FED5" w14:textId="77777777" w:rsidR="00F10999" w:rsidRPr="00E86DAA" w:rsidRDefault="00000000">
      <w:r w:rsidRPr="00E86DAA">
        <w:rPr>
          <w:b/>
        </w:rPr>
        <w:t>Verificar:</w:t>
      </w:r>
      <w:r w:rsidRPr="00E86DAA">
        <w:t xml:space="preserve"> comprobar que las pantallas sean comprensibles y que las acciones respeten los requisitos, los permisos y los estados de las bitácoras.</w:t>
      </w:r>
    </w:p>
    <w:p w14:paraId="6FCB09CB" w14:textId="77777777" w:rsidR="00F10999" w:rsidRPr="00E86DAA" w:rsidRDefault="00000000">
      <w:r w:rsidRPr="00E86DAA">
        <w:rPr>
          <w:b/>
        </w:rPr>
        <w:t>Actuar:</w:t>
      </w:r>
      <w:r w:rsidRPr="00E86DAA">
        <w:t xml:space="preserve"> corregir problemas de navegación, validación, presentación o acceso y actualizar los bocetos cuando se aprueben cambios.</w:t>
      </w:r>
    </w:p>
    <w:p w14:paraId="5B439779" w14:textId="77777777" w:rsidR="00F10999" w:rsidRPr="00E86DAA" w:rsidRDefault="00000000">
      <w:pPr>
        <w:pStyle w:val="Ttulo2"/>
      </w:pPr>
      <w:r w:rsidRPr="00E86DAA">
        <w:rPr>
          <w:rFonts w:ascii="Aptos" w:hAnsi="Aptos"/>
        </w:rPr>
        <w:t>18. Aprobación del documento</w:t>
      </w:r>
    </w:p>
    <w:p w14:paraId="4B16D7FF" w14:textId="77777777" w:rsidR="00F10999" w:rsidRPr="00E86DAA" w:rsidRDefault="00000000">
      <w:pPr>
        <w:keepNext/>
        <w:keepLines/>
      </w:pPr>
      <w:r w:rsidRPr="00E86DAA">
        <w:t>Los bocetos deberán revisarse para confirmar que las pantallas permiten realizar las actividades definidas y que no incluyen acciones incompatibles con las reglas del negocio.</w:t>
      </w:r>
    </w:p>
    <w:p w14:paraId="46691FB6" w14:textId="77777777" w:rsidR="00F10999" w:rsidRPr="00E86DAA" w:rsidRDefault="00000000">
      <w:pPr>
        <w:keepNext/>
        <w:keepLines/>
      </w:pPr>
      <w:r w:rsidRPr="00E86DAA">
        <w:rPr>
          <w:b/>
        </w:rPr>
        <w:t>Responsable del proyecto:</w:t>
      </w:r>
      <w:r w:rsidRPr="00E86DAA">
        <w:t xml:space="preserve"> __________________________________</w:t>
      </w:r>
    </w:p>
    <w:p w14:paraId="49F26D4C" w14:textId="77777777" w:rsidR="00F10999" w:rsidRPr="00E86DAA" w:rsidRDefault="00000000">
      <w:pPr>
        <w:keepNext/>
        <w:keepLines/>
      </w:pPr>
      <w:r w:rsidRPr="00E86DAA">
        <w:rPr>
          <w:b/>
        </w:rPr>
        <w:t>Revisor o instructor:</w:t>
      </w:r>
      <w:r w:rsidRPr="00E86DAA">
        <w:t xml:space="preserve"> ______________________________________</w:t>
      </w:r>
    </w:p>
    <w:p w14:paraId="7457D0D3" w14:textId="77777777" w:rsidR="00F10999" w:rsidRPr="00E86DAA" w:rsidRDefault="00000000">
      <w:pPr>
        <w:keepNext/>
        <w:keepLines/>
      </w:pPr>
      <w:r w:rsidRPr="00E86DAA">
        <w:rPr>
          <w:b/>
        </w:rPr>
        <w:t>Fecha de aprobación:</w:t>
      </w:r>
      <w:r w:rsidRPr="00E86DAA">
        <w:t xml:space="preserve"> _______________________________________</w:t>
      </w:r>
    </w:p>
    <w:p w14:paraId="67F33526" w14:textId="77777777" w:rsidR="00F10999" w:rsidRPr="00E86DAA" w:rsidRDefault="00000000">
      <w:pPr>
        <w:keepLines/>
      </w:pPr>
      <w:r w:rsidRPr="00E86DAA">
        <w:rPr>
          <w:b/>
        </w:rPr>
        <w:t>Estado final:</w:t>
      </w:r>
      <w:r w:rsidRPr="00E86DAA">
        <w:t xml:space="preserve"> Pendiente de revisión y aprobación.</w:t>
      </w:r>
    </w:p>
    <w:p w14:paraId="784ACE70" w14:textId="77777777" w:rsidR="00F10999" w:rsidRPr="00E86DAA" w:rsidRDefault="00000000">
      <w:r w:rsidRPr="00E86DAA">
        <w:br w:type="page"/>
      </w:r>
    </w:p>
    <w:p w14:paraId="68DEA482" w14:textId="77777777" w:rsidR="00F10999" w:rsidRPr="00E86DAA" w:rsidRDefault="00000000">
      <w:pPr>
        <w:pStyle w:val="Ttulo1"/>
      </w:pPr>
      <w:r w:rsidRPr="00E86DAA">
        <w:lastRenderedPageBreak/>
        <w:t>PARTE 6. Diseño del modelo de datos</w:t>
      </w:r>
    </w:p>
    <w:tbl>
      <w:tblPr>
        <w:tblStyle w:val="Tablaconcuadrcula"/>
        <w:tblW w:w="0" w:type="auto"/>
        <w:jc w:val="center"/>
        <w:tblLook w:val="04A0" w:firstRow="1" w:lastRow="0" w:firstColumn="1" w:lastColumn="0" w:noHBand="0" w:noVBand="1"/>
      </w:tblPr>
      <w:tblGrid>
        <w:gridCol w:w="4997"/>
        <w:gridCol w:w="4997"/>
      </w:tblGrid>
      <w:tr w:rsidR="00F10999" w:rsidRPr="00E86DAA" w14:paraId="487CC90B"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4059F8F3" w14:textId="77777777" w:rsidR="00F10999" w:rsidRPr="00E86DAA" w:rsidRDefault="00000000">
            <w:pPr>
              <w:spacing w:after="30" w:line="240" w:lineRule="auto"/>
            </w:pPr>
            <w:r w:rsidRPr="00E86DAA">
              <w:rPr>
                <w:b/>
                <w:color w:val="FFFFFF"/>
                <w:sz w:val="16"/>
              </w:rPr>
              <w:t>Campo</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56B0676E" w14:textId="77777777" w:rsidR="00F10999" w:rsidRPr="00E86DAA" w:rsidRDefault="00000000">
            <w:pPr>
              <w:spacing w:after="30" w:line="240" w:lineRule="auto"/>
            </w:pPr>
            <w:r w:rsidRPr="00E86DAA">
              <w:rPr>
                <w:b/>
                <w:color w:val="FFFFFF"/>
                <w:sz w:val="16"/>
              </w:rPr>
              <w:t>Información</w:t>
            </w:r>
          </w:p>
        </w:tc>
      </w:tr>
      <w:tr w:rsidR="00F10999" w:rsidRPr="00E86DAA" w14:paraId="26FE9DFC"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6397BEA" w14:textId="77777777" w:rsidR="00F10999" w:rsidRPr="00E86DAA" w:rsidRDefault="00000000">
            <w:pPr>
              <w:spacing w:after="30" w:line="240" w:lineRule="auto"/>
            </w:pPr>
            <w:r w:rsidRPr="00E86DAA">
              <w:rPr>
                <w:b/>
                <w:color w:val="1F4E79"/>
                <w:sz w:val="16"/>
              </w:rPr>
              <w:t>Código del documento fuente</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653C6CF" w14:textId="77777777" w:rsidR="00F10999" w:rsidRPr="00E86DAA" w:rsidRDefault="00000000">
            <w:pPr>
              <w:spacing w:after="30" w:line="240" w:lineRule="auto"/>
            </w:pPr>
            <w:r w:rsidRPr="00E86DAA">
              <w:rPr>
                <w:sz w:val="16"/>
              </w:rPr>
              <w:t>MD-06</w:t>
            </w:r>
          </w:p>
        </w:tc>
      </w:tr>
      <w:tr w:rsidR="00F10999" w:rsidRPr="00E86DAA" w14:paraId="09604D76"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0FF9B86" w14:textId="77777777" w:rsidR="00F10999" w:rsidRPr="00E86DAA" w:rsidRDefault="00000000">
            <w:pPr>
              <w:spacing w:after="30" w:line="240" w:lineRule="auto"/>
            </w:pPr>
            <w:r w:rsidRPr="00E86DAA">
              <w:rPr>
                <w:b/>
                <w:color w:val="1F4E79"/>
                <w:sz w:val="16"/>
              </w:rPr>
              <w:t>Versión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8FE2864" w14:textId="77777777" w:rsidR="00F10999" w:rsidRPr="00E86DAA" w:rsidRDefault="00000000">
            <w:pPr>
              <w:spacing w:after="30" w:line="240" w:lineRule="auto"/>
            </w:pPr>
            <w:r w:rsidRPr="00E86DAA">
              <w:rPr>
                <w:sz w:val="16"/>
              </w:rPr>
              <w:t>0.1 — Borrador para revisión</w:t>
            </w:r>
          </w:p>
        </w:tc>
      </w:tr>
      <w:tr w:rsidR="00F10999" w:rsidRPr="00E86DAA" w14:paraId="1097CD3A"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E886622" w14:textId="77777777" w:rsidR="00F10999" w:rsidRPr="00E86DAA" w:rsidRDefault="00000000">
            <w:pPr>
              <w:spacing w:after="30" w:line="240" w:lineRule="auto"/>
            </w:pPr>
            <w:r w:rsidRPr="00E86DAA">
              <w:rPr>
                <w:b/>
                <w:color w:val="1F4E79"/>
                <w:sz w:val="16"/>
              </w:rPr>
              <w:t>Fecha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1C2FE04" w14:textId="77777777" w:rsidR="00F10999" w:rsidRPr="00E86DAA" w:rsidRDefault="00000000">
            <w:pPr>
              <w:spacing w:after="30" w:line="240" w:lineRule="auto"/>
            </w:pPr>
            <w:r w:rsidRPr="00E86DAA">
              <w:rPr>
                <w:sz w:val="16"/>
              </w:rPr>
              <w:t>26 de octubre de 2026</w:t>
            </w:r>
          </w:p>
        </w:tc>
      </w:tr>
      <w:tr w:rsidR="00F10999" w:rsidRPr="00E86DAA" w14:paraId="5C02C800"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AA8E185" w14:textId="77777777" w:rsidR="00F10999" w:rsidRPr="00E86DAA" w:rsidRDefault="00000000">
            <w:pPr>
              <w:spacing w:after="30" w:line="240" w:lineRule="auto"/>
            </w:pPr>
            <w:r w:rsidRPr="00E86DAA">
              <w:rPr>
                <w:b/>
                <w:color w:val="1F4E79"/>
                <w:sz w:val="16"/>
              </w:rPr>
              <w:t>Estado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BE06EAE" w14:textId="77777777" w:rsidR="00F10999" w:rsidRPr="00E86DAA" w:rsidRDefault="00000000">
            <w:pPr>
              <w:spacing w:after="30" w:line="240" w:lineRule="auto"/>
            </w:pPr>
            <w:r w:rsidRPr="00E86DAA">
              <w:rPr>
                <w:sz w:val="16"/>
              </w:rPr>
              <w:t>En revisión</w:t>
            </w:r>
          </w:p>
        </w:tc>
      </w:tr>
      <w:tr w:rsidR="00F10999" w:rsidRPr="00E86DAA" w14:paraId="7CB7B9A7"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1BF8A14" w14:textId="77777777" w:rsidR="00F10999" w:rsidRPr="00E86DAA" w:rsidRDefault="00000000">
            <w:pPr>
              <w:spacing w:after="30" w:line="240" w:lineRule="auto"/>
            </w:pPr>
            <w:r w:rsidRPr="00E86DAA">
              <w:rPr>
                <w:b/>
                <w:color w:val="1F4E79"/>
                <w:sz w:val="16"/>
              </w:rPr>
              <w:t>Documentos relacionados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C21188D" w14:textId="77777777" w:rsidR="00F10999" w:rsidRPr="00E86DAA" w:rsidRDefault="00000000">
            <w:pPr>
              <w:spacing w:after="30" w:line="240" w:lineRule="auto"/>
            </w:pPr>
            <w:r w:rsidRPr="00E86DAA">
              <w:rPr>
                <w:sz w:val="16"/>
              </w:rPr>
              <w:t>Acta de inicio, requisitos, reglas del negocio, casos de uso e interfaces</w:t>
            </w:r>
          </w:p>
        </w:tc>
      </w:tr>
      <w:tr w:rsidR="00F10999" w:rsidRPr="00E86DAA" w14:paraId="42198C7F"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F5A331B" w14:textId="77777777" w:rsidR="00F10999" w:rsidRPr="00E86DAA" w:rsidRDefault="00000000">
            <w:pPr>
              <w:spacing w:after="30" w:line="240" w:lineRule="auto"/>
            </w:pPr>
            <w:r w:rsidRPr="00E86DAA">
              <w:rPr>
                <w:b/>
                <w:color w:val="1F4E79"/>
                <w:sz w:val="16"/>
              </w:rPr>
              <w:t>Responsable registrado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2675AF7" w14:textId="77777777" w:rsidR="00F10999" w:rsidRPr="00E86DAA" w:rsidRDefault="00000000">
            <w:pPr>
              <w:spacing w:after="30" w:line="240" w:lineRule="auto"/>
            </w:pPr>
            <w:r w:rsidRPr="00E86DAA">
              <w:rPr>
                <w:sz w:val="16"/>
              </w:rPr>
              <w:t>Pendiente de consignar en el control documental.</w:t>
            </w:r>
          </w:p>
        </w:tc>
      </w:tr>
      <w:tr w:rsidR="00F10999" w:rsidRPr="00E86DAA" w14:paraId="3EF44123"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92FCB03" w14:textId="77777777" w:rsidR="00F10999" w:rsidRPr="00E86DAA" w:rsidRDefault="00000000">
            <w:pPr>
              <w:spacing w:after="30" w:line="240" w:lineRule="auto"/>
            </w:pPr>
            <w:r w:rsidRPr="00E86DAA">
              <w:rPr>
                <w:b/>
                <w:color w:val="1F4E79"/>
                <w:sz w:val="16"/>
              </w:rPr>
              <w:t>Archivo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98C1AFD" w14:textId="77777777" w:rsidR="00F10999" w:rsidRPr="00E86DAA" w:rsidRDefault="00000000">
            <w:pPr>
              <w:spacing w:after="30" w:line="240" w:lineRule="auto"/>
            </w:pPr>
            <w:r w:rsidRPr="00E86DAA">
              <w:rPr>
                <w:sz w:val="16"/>
              </w:rPr>
              <w:t>Documento6.docx</w:t>
            </w:r>
          </w:p>
        </w:tc>
      </w:tr>
    </w:tbl>
    <w:p w14:paraId="3B73C4C4" w14:textId="77777777" w:rsidR="00F10999" w:rsidRPr="00E86DAA" w:rsidRDefault="00F10999">
      <w:pPr>
        <w:spacing w:after="0"/>
      </w:pPr>
    </w:p>
    <w:p w14:paraId="63506001" w14:textId="77777777" w:rsidR="00F10999" w:rsidRPr="00E86DAA" w:rsidRDefault="00000000">
      <w:pPr>
        <w:spacing w:after="120"/>
      </w:pPr>
      <w:r w:rsidRPr="00E86DAA">
        <w:rPr>
          <w:b/>
          <w:color w:val="1F4E79"/>
        </w:rPr>
        <w:t>Contenido del documento fuente</w:t>
      </w:r>
    </w:p>
    <w:p w14:paraId="1D7FE72C" w14:textId="77777777" w:rsidR="00F10999" w:rsidRPr="00E86DAA" w:rsidRDefault="00000000">
      <w:pPr>
        <w:pStyle w:val="Ttulo2"/>
      </w:pPr>
      <w:r w:rsidRPr="00E86DAA">
        <w:rPr>
          <w:rFonts w:ascii="Aptos" w:hAnsi="Aptos"/>
        </w:rPr>
        <w:t>1. Introducción</w:t>
      </w:r>
    </w:p>
    <w:p w14:paraId="4ED45089" w14:textId="77777777" w:rsidR="00F10999" w:rsidRPr="00E86DAA" w:rsidRDefault="00000000">
      <w:r w:rsidRPr="00E86DAA">
        <w:t>El presente documento define la estructura de información que utilizará el Sistema de Bitácoras y Actividades Semanales.</w:t>
      </w:r>
    </w:p>
    <w:p w14:paraId="42227189" w14:textId="77777777" w:rsidR="00F10999" w:rsidRPr="00E86DAA" w:rsidRDefault="00000000">
      <w:r w:rsidRPr="00E86DAA">
        <w:t>El modelo de datos identifica las entidades principales, los atributos que describen cada entidad, las relaciones entre ellas y las restricciones que deberán aplicarse para garantizar la consistencia de la información.</w:t>
      </w:r>
    </w:p>
    <w:p w14:paraId="3E6A5F79" w14:textId="77777777" w:rsidR="00F10999" w:rsidRPr="00E86DAA" w:rsidRDefault="00000000">
      <w:r w:rsidRPr="00E86DAA">
        <w:t>Su finalidad es establecer una base para diseñar posteriormente la base de datos, organizar las consultas y facilitar el almacenamiento, la recuperación y la revisión de las actividades registradas.</w:t>
      </w:r>
    </w:p>
    <w:p w14:paraId="11DD8278" w14:textId="77777777" w:rsidR="00F10999" w:rsidRPr="00E86DAA" w:rsidRDefault="00000000">
      <w:r w:rsidRPr="00E86DAA">
        <w:t>El diseño propuesto contempla inicialmente seis entidades: usuarios, proyectos, tipos de actividad, bitácoras semanales, actividades e historial de eventos de las bitácoras.</w:t>
      </w:r>
    </w:p>
    <w:p w14:paraId="79E30371" w14:textId="77777777" w:rsidR="00F10999" w:rsidRPr="00E86DAA" w:rsidRDefault="00000000">
      <w:r w:rsidRPr="00E86DAA">
        <w:t>La estructura podrá ajustarse durante la revisión del proyecto, siempre que se documenten y justifiquen los cambios.</w:t>
      </w:r>
    </w:p>
    <w:p w14:paraId="1507FBB1" w14:textId="77777777" w:rsidR="00F10999" w:rsidRPr="00E86DAA" w:rsidRDefault="00000000">
      <w:pPr>
        <w:pStyle w:val="Ttulo2"/>
      </w:pPr>
      <w:r w:rsidRPr="00E86DAA">
        <w:rPr>
          <w:rFonts w:ascii="Aptos" w:hAnsi="Aptos"/>
        </w:rPr>
        <w:t>2. Objetivo</w:t>
      </w:r>
    </w:p>
    <w:p w14:paraId="6E4F6FAB" w14:textId="77777777" w:rsidR="00F10999" w:rsidRPr="00E86DAA" w:rsidRDefault="00000000">
      <w:r w:rsidRPr="00E86DAA">
        <w:t>Diseñar un modelo de datos que permita almacenar y relacionar la información necesaria para gestionar usuarios, actividades, proyectos, bitácoras semanales y decisiones de revisión.</w:t>
      </w:r>
    </w:p>
    <w:p w14:paraId="787BE010" w14:textId="77777777" w:rsidR="00F10999" w:rsidRPr="00E86DAA" w:rsidRDefault="00000000">
      <w:r w:rsidRPr="00E86DAA">
        <w:t>El modelo deberá facilitar la consulta de los registros, el cálculo de tiempos, la aplicación de las reglas del negocio y la conservación de un historial de los eventos relevantes.</w:t>
      </w:r>
    </w:p>
    <w:p w14:paraId="434FCA36" w14:textId="77777777" w:rsidR="00F10999" w:rsidRPr="00E86DAA" w:rsidRDefault="00000000">
      <w:pPr>
        <w:pStyle w:val="Ttulo2"/>
      </w:pPr>
      <w:r w:rsidRPr="00E86DAA">
        <w:rPr>
          <w:rFonts w:ascii="Aptos" w:hAnsi="Aptos"/>
        </w:rPr>
        <w:t>3. Conceptos fundamentales</w:t>
      </w:r>
    </w:p>
    <w:p w14:paraId="670D51F5" w14:textId="77777777" w:rsidR="00F10999" w:rsidRPr="00E86DAA" w:rsidRDefault="00000000">
      <w:pPr>
        <w:pStyle w:val="Ttulo3"/>
      </w:pPr>
      <w:r w:rsidRPr="00E86DAA">
        <w:rPr>
          <w:rFonts w:ascii="Aptos" w:hAnsi="Aptos"/>
        </w:rPr>
        <w:t>3.1. Base de datos</w:t>
      </w:r>
    </w:p>
    <w:p w14:paraId="050E03C4" w14:textId="77777777" w:rsidR="00F10999" w:rsidRPr="00E86DAA" w:rsidRDefault="00000000">
      <w:r w:rsidRPr="00E86DAA">
        <w:t>Es un sistema que permite almacenar información de forma estructurada para consultarla, actualizarla y relacionarla cuando sea necesario.</w:t>
      </w:r>
    </w:p>
    <w:p w14:paraId="05B32EED" w14:textId="77777777" w:rsidR="00F10999" w:rsidRPr="00E86DAA" w:rsidRDefault="00000000">
      <w:r w:rsidRPr="00E86DAA">
        <w:t>En este proyecto, la base de datos conservará las cuentas de los usuarios, sus bitácoras, las actividades y las decisiones de revisión.</w:t>
      </w:r>
    </w:p>
    <w:p w14:paraId="461C00D4" w14:textId="77777777" w:rsidR="00F10999" w:rsidRPr="00E86DAA" w:rsidRDefault="00000000">
      <w:pPr>
        <w:pStyle w:val="Ttulo3"/>
      </w:pPr>
      <w:r w:rsidRPr="00E86DAA">
        <w:rPr>
          <w:rFonts w:ascii="Aptos" w:hAnsi="Aptos"/>
        </w:rPr>
        <w:t>3.2. Entidad</w:t>
      </w:r>
    </w:p>
    <w:p w14:paraId="3B58B0D7" w14:textId="77777777" w:rsidR="00F10999" w:rsidRPr="00E86DAA" w:rsidRDefault="00000000">
      <w:r w:rsidRPr="00E86DAA">
        <w:t>Es una categoría de elementos sobre los que necesitamos almacenar información.</w:t>
      </w:r>
    </w:p>
    <w:p w14:paraId="5484EA31" w14:textId="77777777" w:rsidR="00F10999" w:rsidRPr="00E86DAA" w:rsidRDefault="00000000">
      <w:r w:rsidRPr="00E86DAA">
        <w:t xml:space="preserve">Por ejemplo, </w:t>
      </w:r>
      <w:proofErr w:type="spellStart"/>
      <w:r w:rsidRPr="00E86DAA">
        <w:t>User</w:t>
      </w:r>
      <w:proofErr w:type="spellEnd"/>
      <w:r w:rsidRPr="00E86DAA">
        <w:t xml:space="preserve"> representa a los usuarios de la aplicación, mientras que </w:t>
      </w:r>
      <w:proofErr w:type="spellStart"/>
      <w:r w:rsidRPr="00E86DAA">
        <w:t>Activity</w:t>
      </w:r>
      <w:proofErr w:type="spellEnd"/>
      <w:r w:rsidRPr="00E86DAA">
        <w:t xml:space="preserve"> representa las actividades registradas.</w:t>
      </w:r>
    </w:p>
    <w:p w14:paraId="0A193B96" w14:textId="77777777" w:rsidR="00F10999" w:rsidRPr="00E86DAA" w:rsidRDefault="00000000">
      <w:pPr>
        <w:pStyle w:val="Ttulo3"/>
      </w:pPr>
      <w:r w:rsidRPr="00E86DAA">
        <w:rPr>
          <w:rFonts w:ascii="Aptos" w:hAnsi="Aptos"/>
        </w:rPr>
        <w:t>3.3. Atributo</w:t>
      </w:r>
    </w:p>
    <w:p w14:paraId="050F9E8C" w14:textId="77777777" w:rsidR="00F10999" w:rsidRPr="00E86DAA" w:rsidRDefault="00000000">
      <w:r w:rsidRPr="00E86DAA">
        <w:t>Es una característica de una entidad.</w:t>
      </w:r>
    </w:p>
    <w:p w14:paraId="4342050D" w14:textId="77777777" w:rsidR="00F10999" w:rsidRPr="00E86DAA" w:rsidRDefault="00000000">
      <w:r w:rsidRPr="00E86DAA">
        <w:t xml:space="preserve">En la entidad </w:t>
      </w:r>
      <w:proofErr w:type="spellStart"/>
      <w:r w:rsidRPr="00E86DAA">
        <w:t>Activity</w:t>
      </w:r>
      <w:proofErr w:type="spellEnd"/>
      <w:r w:rsidRPr="00E86DAA">
        <w:t>, algunos atributos serán la fecha de realización, la descripción y la duración en minutos.</w:t>
      </w:r>
    </w:p>
    <w:p w14:paraId="56C8934C" w14:textId="77777777" w:rsidR="00F10999" w:rsidRPr="00E86DAA" w:rsidRDefault="00000000">
      <w:pPr>
        <w:pStyle w:val="Ttulo3"/>
      </w:pPr>
      <w:r w:rsidRPr="00E86DAA">
        <w:rPr>
          <w:rFonts w:ascii="Aptos" w:hAnsi="Aptos"/>
        </w:rPr>
        <w:lastRenderedPageBreak/>
        <w:t>3.4. Clave primaria</w:t>
      </w:r>
    </w:p>
    <w:p w14:paraId="67C7A0B3" w14:textId="77777777" w:rsidR="00F10999" w:rsidRPr="00E86DAA" w:rsidRDefault="00000000">
      <w:r w:rsidRPr="00E86DAA">
        <w:t>Es un atributo o conjunto de atributos que identifica de manera única cada registro.</w:t>
      </w:r>
    </w:p>
    <w:p w14:paraId="706CE7EA" w14:textId="77777777" w:rsidR="00F10999" w:rsidRPr="00E86DAA" w:rsidRDefault="00000000">
      <w:r w:rsidRPr="00E86DAA">
        <w:t xml:space="preserve">Por ejemplo, </w:t>
      </w:r>
      <w:proofErr w:type="spellStart"/>
      <w:r w:rsidRPr="00E86DAA">
        <w:t>user_id</w:t>
      </w:r>
      <w:proofErr w:type="spellEnd"/>
      <w:r w:rsidRPr="00E86DAA">
        <w:t xml:space="preserve"> identificará a cada usuario de la aplicación.</w:t>
      </w:r>
    </w:p>
    <w:p w14:paraId="1D09E3A3" w14:textId="77777777" w:rsidR="00F10999" w:rsidRPr="00E86DAA" w:rsidRDefault="00000000">
      <w:pPr>
        <w:pStyle w:val="Ttulo3"/>
      </w:pPr>
      <w:r w:rsidRPr="00E86DAA">
        <w:rPr>
          <w:rFonts w:ascii="Aptos" w:hAnsi="Aptos"/>
        </w:rPr>
        <w:t>3.5. Clave foránea</w:t>
      </w:r>
    </w:p>
    <w:p w14:paraId="1F6E9FC9" w14:textId="77777777" w:rsidR="00F10999" w:rsidRPr="00E86DAA" w:rsidRDefault="00000000">
      <w:r w:rsidRPr="00E86DAA">
        <w:t>Es un atributo que establece una relación con un registro de otra entidad.</w:t>
      </w:r>
    </w:p>
    <w:p w14:paraId="71F4A501" w14:textId="77777777" w:rsidR="00F10999" w:rsidRPr="00E86DAA" w:rsidRDefault="00000000">
      <w:r w:rsidRPr="00E86DAA">
        <w:t xml:space="preserve">Por ejemplo, </w:t>
      </w:r>
      <w:proofErr w:type="spellStart"/>
      <w:r w:rsidRPr="00E86DAA">
        <w:t>user_id</w:t>
      </w:r>
      <w:proofErr w:type="spellEnd"/>
      <w:r w:rsidRPr="00E86DAA">
        <w:t xml:space="preserve"> dentro de </w:t>
      </w:r>
      <w:proofErr w:type="spellStart"/>
      <w:r w:rsidRPr="00E86DAA">
        <w:t>WeeklyReport</w:t>
      </w:r>
      <w:proofErr w:type="spellEnd"/>
      <w:r w:rsidRPr="00E86DAA">
        <w:t xml:space="preserve"> indicará a qué usuario pertenece la bitácora.</w:t>
      </w:r>
    </w:p>
    <w:p w14:paraId="516B000A" w14:textId="77777777" w:rsidR="00F10999" w:rsidRPr="00E86DAA" w:rsidRDefault="00000000">
      <w:pPr>
        <w:pStyle w:val="Ttulo3"/>
      </w:pPr>
      <w:r w:rsidRPr="00E86DAA">
        <w:rPr>
          <w:rFonts w:ascii="Aptos" w:hAnsi="Aptos"/>
        </w:rPr>
        <w:t>3.6. Restricción de integridad</w:t>
      </w:r>
    </w:p>
    <w:p w14:paraId="10ED5009" w14:textId="77777777" w:rsidR="00F10999" w:rsidRPr="00E86DAA" w:rsidRDefault="00000000">
      <w:r w:rsidRPr="00E86DAA">
        <w:t>Es una condición que debe respetar la información almacenada para evitar inconsistencias.</w:t>
      </w:r>
    </w:p>
    <w:p w14:paraId="7B2418EC" w14:textId="77777777" w:rsidR="00F10999" w:rsidRPr="00E86DAA" w:rsidRDefault="00000000">
      <w:r w:rsidRPr="00E86DAA">
        <w:t>Por ejemplo, una actividad no podrá tener una duración de cero minutos ni hacer referencia a un proyecto inexistente.</w:t>
      </w:r>
    </w:p>
    <w:p w14:paraId="32DD03A8" w14:textId="77777777" w:rsidR="00F10999" w:rsidRPr="00E86DAA" w:rsidRDefault="00000000">
      <w:pPr>
        <w:pStyle w:val="Ttulo2"/>
      </w:pPr>
      <w:r w:rsidRPr="00E86DAA">
        <w:rPr>
          <w:rFonts w:ascii="Aptos" w:hAnsi="Aptos"/>
        </w:rPr>
        <w:t>4. Entidades principales</w:t>
      </w:r>
    </w:p>
    <w:p w14:paraId="63E2097D" w14:textId="77777777" w:rsidR="00F10999" w:rsidRPr="00E86DAA" w:rsidRDefault="00000000">
      <w:pPr>
        <w:pStyle w:val="Ttulo3"/>
      </w:pPr>
      <w:r w:rsidRPr="00E86DAA">
        <w:rPr>
          <w:rFonts w:ascii="Aptos" w:hAnsi="Aptos"/>
        </w:rPr>
        <w:t xml:space="preserve">4.1. </w:t>
      </w:r>
      <w:proofErr w:type="spellStart"/>
      <w:r w:rsidRPr="00E86DAA">
        <w:rPr>
          <w:rFonts w:ascii="Aptos" w:hAnsi="Aptos"/>
        </w:rPr>
        <w:t>User</w:t>
      </w:r>
      <w:proofErr w:type="spellEnd"/>
      <w:r w:rsidRPr="00E86DAA">
        <w:rPr>
          <w:rFonts w:ascii="Aptos" w:hAnsi="Aptos"/>
        </w:rPr>
        <w:t xml:space="preserve"> — Usuario</w:t>
      </w:r>
    </w:p>
    <w:p w14:paraId="7192E8DC" w14:textId="77777777" w:rsidR="00F10999" w:rsidRPr="00E86DAA" w:rsidRDefault="00000000">
      <w:r w:rsidRPr="00E86DAA">
        <w:t>Esta entidad almacenará los datos necesarios para identificar a los empleados y supervisores.</w:t>
      </w:r>
    </w:p>
    <w:p w14:paraId="2BFC21B4" w14:textId="77777777" w:rsidR="00F10999" w:rsidRPr="00E86DAA" w:rsidRDefault="00000000">
      <w:r w:rsidRPr="00E86DAA">
        <w:rPr>
          <w:b/>
        </w:rPr>
        <w:t>Atributos propuestos:</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1B486038"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02A5D1E2" w14:textId="77777777" w:rsidR="00F10999" w:rsidRPr="00E86DAA" w:rsidRDefault="00000000">
            <w:pPr>
              <w:spacing w:after="30" w:line="240" w:lineRule="auto"/>
            </w:pPr>
            <w:r w:rsidRPr="00E86DAA">
              <w:rPr>
                <w:b/>
                <w:color w:val="FFFFFF"/>
                <w:sz w:val="16"/>
              </w:rPr>
              <w:t>Atributo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2E717643" w14:textId="77777777" w:rsidR="00F10999" w:rsidRPr="00E86DAA" w:rsidRDefault="00000000">
            <w:pPr>
              <w:spacing w:after="30" w:line="240" w:lineRule="auto"/>
            </w:pPr>
            <w:r w:rsidRPr="00E86DAA">
              <w:rPr>
                <w:b/>
                <w:color w:val="FFFFFF"/>
                <w:sz w:val="16"/>
              </w:rPr>
              <w:t>Tipo de dato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51D2B3CB" w14:textId="77777777" w:rsidR="00F10999" w:rsidRPr="00E86DAA" w:rsidRDefault="00000000">
            <w:pPr>
              <w:spacing w:after="30" w:line="240" w:lineRule="auto"/>
            </w:pPr>
            <w:r w:rsidRPr="00E86DAA">
              <w:rPr>
                <w:b/>
                <w:color w:val="FFFFFF"/>
                <w:sz w:val="16"/>
              </w:rPr>
              <w:t>Descripción</w:t>
            </w:r>
          </w:p>
        </w:tc>
      </w:tr>
      <w:tr w:rsidR="00F10999" w:rsidRPr="00E86DAA" w14:paraId="338799D6"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2A00648" w14:textId="77777777" w:rsidR="00F10999" w:rsidRPr="00E86DAA" w:rsidRDefault="00000000">
            <w:pPr>
              <w:spacing w:after="30" w:line="240" w:lineRule="auto"/>
            </w:pPr>
            <w:proofErr w:type="spellStart"/>
            <w:r w:rsidRPr="00E86DAA">
              <w:rPr>
                <w:sz w:val="16"/>
              </w:rPr>
              <w:t>user_id</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01DCC01" w14:textId="77777777" w:rsidR="00F10999" w:rsidRPr="00E86DAA" w:rsidRDefault="00000000">
            <w:pPr>
              <w:spacing w:after="30" w:line="240" w:lineRule="auto"/>
            </w:pPr>
            <w:r w:rsidRPr="00E86DAA">
              <w:rPr>
                <w:sz w:val="16"/>
              </w:rPr>
              <w:t>INTEGER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227FFA7" w14:textId="77777777" w:rsidR="00F10999" w:rsidRPr="00E86DAA" w:rsidRDefault="00000000">
            <w:pPr>
              <w:spacing w:after="30" w:line="240" w:lineRule="auto"/>
            </w:pPr>
            <w:r w:rsidRPr="00E86DAA">
              <w:rPr>
                <w:sz w:val="16"/>
              </w:rPr>
              <w:t>Identificador único del usuario.</w:t>
            </w:r>
          </w:p>
        </w:tc>
      </w:tr>
      <w:tr w:rsidR="00F10999" w:rsidRPr="00E86DAA" w14:paraId="505D8DA9"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4257D5B" w14:textId="77777777" w:rsidR="00F10999" w:rsidRPr="00E86DAA" w:rsidRDefault="00000000">
            <w:pPr>
              <w:spacing w:after="30" w:line="240" w:lineRule="auto"/>
            </w:pPr>
            <w:proofErr w:type="spellStart"/>
            <w:r w:rsidRPr="00E86DAA">
              <w:rPr>
                <w:sz w:val="16"/>
              </w:rPr>
              <w:t>full_name</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D470B5C" w14:textId="77777777" w:rsidR="00F10999" w:rsidRPr="00E86DAA" w:rsidRDefault="00000000">
            <w:pPr>
              <w:spacing w:after="30" w:line="240" w:lineRule="auto"/>
            </w:pPr>
            <w:r w:rsidRPr="00E86DAA">
              <w:rPr>
                <w:sz w:val="16"/>
              </w:rPr>
              <w:t>VARCHAR</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98BB9A4" w14:textId="77777777" w:rsidR="00F10999" w:rsidRPr="00E86DAA" w:rsidRDefault="00000000">
            <w:pPr>
              <w:spacing w:after="30" w:line="240" w:lineRule="auto"/>
            </w:pPr>
            <w:r w:rsidRPr="00E86DAA">
              <w:rPr>
                <w:sz w:val="16"/>
              </w:rPr>
              <w:t>Nombre completo.</w:t>
            </w:r>
          </w:p>
        </w:tc>
      </w:tr>
      <w:tr w:rsidR="00F10999" w:rsidRPr="00E86DAA" w14:paraId="47F5EBD8"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010785E" w14:textId="77777777" w:rsidR="00F10999" w:rsidRPr="00E86DAA" w:rsidRDefault="00000000">
            <w:pPr>
              <w:spacing w:after="30" w:line="240" w:lineRule="auto"/>
            </w:pPr>
            <w:r w:rsidRPr="00E86DAA">
              <w:rPr>
                <w:sz w:val="16"/>
              </w:rPr>
              <w:t>email</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2E67E2D" w14:textId="77777777" w:rsidR="00F10999" w:rsidRPr="00E86DAA" w:rsidRDefault="00000000">
            <w:pPr>
              <w:spacing w:after="30" w:line="240" w:lineRule="auto"/>
            </w:pPr>
            <w:r w:rsidRPr="00E86DAA">
              <w:rPr>
                <w:sz w:val="16"/>
              </w:rPr>
              <w:t>VARCHAR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F833786" w14:textId="77777777" w:rsidR="00F10999" w:rsidRPr="00E86DAA" w:rsidRDefault="00000000">
            <w:pPr>
              <w:spacing w:after="30" w:line="240" w:lineRule="auto"/>
            </w:pPr>
            <w:r w:rsidRPr="00E86DAA">
              <w:rPr>
                <w:sz w:val="16"/>
              </w:rPr>
              <w:t>Correo utilizado para identificar la cuenta.</w:t>
            </w:r>
          </w:p>
        </w:tc>
      </w:tr>
      <w:tr w:rsidR="00F10999" w:rsidRPr="00E86DAA" w14:paraId="7E2AB9F7"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06597FC" w14:textId="77777777" w:rsidR="00F10999" w:rsidRPr="00E86DAA" w:rsidRDefault="00000000">
            <w:pPr>
              <w:spacing w:after="30" w:line="240" w:lineRule="auto"/>
            </w:pPr>
            <w:proofErr w:type="spellStart"/>
            <w:r w:rsidRPr="00E86DAA">
              <w:rPr>
                <w:sz w:val="16"/>
              </w:rPr>
              <w:t>password_hash</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4846236" w14:textId="77777777" w:rsidR="00F10999" w:rsidRPr="00E86DAA" w:rsidRDefault="00000000">
            <w:pPr>
              <w:spacing w:after="30" w:line="240" w:lineRule="auto"/>
            </w:pPr>
            <w:r w:rsidRPr="00E86DAA">
              <w:rPr>
                <w:sz w:val="16"/>
              </w:rPr>
              <w:t>VARCHAR</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5B865EB" w14:textId="77777777" w:rsidR="00F10999" w:rsidRPr="00E86DAA" w:rsidRDefault="00000000">
            <w:pPr>
              <w:spacing w:after="30" w:line="240" w:lineRule="auto"/>
            </w:pPr>
            <w:r w:rsidRPr="00E86DAA">
              <w:rPr>
                <w:sz w:val="16"/>
              </w:rPr>
              <w:t>Hash de la contraseña almacenada de forma segura.</w:t>
            </w:r>
          </w:p>
        </w:tc>
      </w:tr>
      <w:tr w:rsidR="00F10999" w:rsidRPr="00E86DAA" w14:paraId="6E040C31"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82D3184" w14:textId="77777777" w:rsidR="00F10999" w:rsidRPr="00E86DAA" w:rsidRDefault="00000000">
            <w:pPr>
              <w:spacing w:after="30" w:line="240" w:lineRule="auto"/>
            </w:pPr>
            <w:r w:rsidRPr="00E86DAA">
              <w:rPr>
                <w:sz w:val="16"/>
              </w:rPr>
              <w:t>role</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8D1674E" w14:textId="77777777" w:rsidR="00F10999" w:rsidRPr="00E86DAA" w:rsidRDefault="00000000">
            <w:pPr>
              <w:spacing w:after="30" w:line="240" w:lineRule="auto"/>
            </w:pPr>
            <w:r w:rsidRPr="00E86DAA">
              <w:rPr>
                <w:sz w:val="16"/>
              </w:rPr>
              <w:t>VARCHAR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474C059" w14:textId="77777777" w:rsidR="00F10999" w:rsidRPr="00E86DAA" w:rsidRDefault="00000000">
            <w:pPr>
              <w:spacing w:after="30" w:line="240" w:lineRule="auto"/>
            </w:pPr>
            <w:r w:rsidRPr="00E86DAA">
              <w:rPr>
                <w:sz w:val="16"/>
              </w:rPr>
              <w:t>Rol del usuario: empleado o supervisor.</w:t>
            </w:r>
          </w:p>
        </w:tc>
      </w:tr>
      <w:tr w:rsidR="00F10999" w:rsidRPr="00E86DAA" w14:paraId="71A7BA9F"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C54A94A" w14:textId="77777777" w:rsidR="00F10999" w:rsidRPr="00E86DAA" w:rsidRDefault="00000000">
            <w:pPr>
              <w:spacing w:after="30" w:line="240" w:lineRule="auto"/>
            </w:pPr>
            <w:proofErr w:type="spellStart"/>
            <w:r w:rsidRPr="00E86DAA">
              <w:rPr>
                <w:sz w:val="16"/>
              </w:rPr>
              <w:t>is_active</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6EF4E87" w14:textId="77777777" w:rsidR="00F10999" w:rsidRPr="00E86DAA" w:rsidRDefault="00000000">
            <w:pPr>
              <w:spacing w:after="30" w:line="240" w:lineRule="auto"/>
            </w:pPr>
            <w:r w:rsidRPr="00E86DAA">
              <w:rPr>
                <w:sz w:val="16"/>
              </w:rPr>
              <w:t>BOOLEAN</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5A4784B" w14:textId="77777777" w:rsidR="00F10999" w:rsidRPr="00E86DAA" w:rsidRDefault="00000000">
            <w:pPr>
              <w:spacing w:after="30" w:line="240" w:lineRule="auto"/>
            </w:pPr>
            <w:r w:rsidRPr="00E86DAA">
              <w:rPr>
                <w:sz w:val="16"/>
              </w:rPr>
              <w:t>Indica si la cuenta está habilitada.</w:t>
            </w:r>
          </w:p>
        </w:tc>
      </w:tr>
      <w:tr w:rsidR="00F10999" w:rsidRPr="00E86DAA" w14:paraId="5C2DA87C"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AAF5CBF" w14:textId="77777777" w:rsidR="00F10999" w:rsidRPr="00E86DAA" w:rsidRDefault="00000000">
            <w:pPr>
              <w:spacing w:after="30" w:line="240" w:lineRule="auto"/>
            </w:pPr>
            <w:proofErr w:type="spellStart"/>
            <w:r w:rsidRPr="00E86DAA">
              <w:rPr>
                <w:sz w:val="16"/>
              </w:rPr>
              <w:t>created_at</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485F64F" w14:textId="77777777" w:rsidR="00F10999" w:rsidRPr="00E86DAA" w:rsidRDefault="00000000">
            <w:pPr>
              <w:spacing w:after="30" w:line="240" w:lineRule="auto"/>
            </w:pPr>
            <w:r w:rsidRPr="00E86DAA">
              <w:rPr>
                <w:sz w:val="16"/>
              </w:rPr>
              <w:t>DATETIME</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2471641" w14:textId="77777777" w:rsidR="00F10999" w:rsidRPr="00E86DAA" w:rsidRDefault="00000000">
            <w:pPr>
              <w:spacing w:after="30" w:line="240" w:lineRule="auto"/>
            </w:pPr>
            <w:r w:rsidRPr="00E86DAA">
              <w:rPr>
                <w:sz w:val="16"/>
              </w:rPr>
              <w:t>Fecha y hora de creación de la cuenta.</w:t>
            </w:r>
          </w:p>
        </w:tc>
      </w:tr>
    </w:tbl>
    <w:p w14:paraId="5EA573F6" w14:textId="77777777" w:rsidR="00F10999" w:rsidRPr="00E86DAA" w:rsidRDefault="00F10999">
      <w:pPr>
        <w:spacing w:after="0"/>
      </w:pPr>
    </w:p>
    <w:p w14:paraId="0C5E992F" w14:textId="77777777" w:rsidR="00F10999" w:rsidRPr="00E86DAA" w:rsidRDefault="00000000">
      <w:r w:rsidRPr="00E86DAA">
        <w:rPr>
          <w:b/>
        </w:rPr>
        <w:t>Reglas principales:</w:t>
      </w:r>
    </w:p>
    <w:p w14:paraId="24275A5F" w14:textId="77777777" w:rsidR="00F10999" w:rsidRPr="00E86DAA" w:rsidRDefault="00000000">
      <w:r w:rsidRPr="00E86DAA">
        <w:t>Cada usuario deberá tener un identificador único.</w:t>
      </w:r>
    </w:p>
    <w:p w14:paraId="14C2AE21" w14:textId="77777777" w:rsidR="00F10999" w:rsidRPr="00E86DAA" w:rsidRDefault="00000000">
      <w:r w:rsidRPr="00E86DAA">
        <w:t>El correo electrónico deberá ser único entre las cuentas.</w:t>
      </w:r>
    </w:p>
    <w:p w14:paraId="0B9EE3A2" w14:textId="77777777" w:rsidR="00F10999" w:rsidRPr="00E86DAA" w:rsidRDefault="00000000">
      <w:r w:rsidRPr="00E86DAA">
        <w:t>El rol deberá corresponder a un valor permitido.</w:t>
      </w:r>
    </w:p>
    <w:p w14:paraId="698F87CE" w14:textId="77777777" w:rsidR="00F10999" w:rsidRPr="00E86DAA" w:rsidRDefault="00000000">
      <w:r w:rsidRPr="00E86DAA">
        <w:t>Las contraseñas no se almacenarán en texto plano.</w:t>
      </w:r>
    </w:p>
    <w:p w14:paraId="4259CE64" w14:textId="77777777" w:rsidR="00F10999" w:rsidRPr="00E86DAA" w:rsidRDefault="00000000">
      <w:r w:rsidRPr="00E86DAA">
        <w:t>Las cuentas inactivas no podrán iniciar nuevas sesiones.</w:t>
      </w:r>
    </w:p>
    <w:p w14:paraId="0A4FA308" w14:textId="77777777" w:rsidR="00F10999" w:rsidRPr="00E86DAA" w:rsidRDefault="00000000">
      <w:pPr>
        <w:pStyle w:val="Ttulo3"/>
      </w:pPr>
      <w:r w:rsidRPr="00E86DAA">
        <w:rPr>
          <w:rFonts w:ascii="Aptos" w:hAnsi="Aptos"/>
        </w:rPr>
        <w:t>4.2. Project — Proyecto</w:t>
      </w:r>
    </w:p>
    <w:p w14:paraId="2C2E0F12" w14:textId="77777777" w:rsidR="00F10999" w:rsidRPr="00E86DAA" w:rsidRDefault="00000000">
      <w:r w:rsidRPr="00E86DAA">
        <w:t>Esta entidad almacenará los proyectos que podrán asociarse con las actividades.</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5B11C9F8"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7E0502F9" w14:textId="77777777" w:rsidR="00F10999" w:rsidRPr="00E86DAA" w:rsidRDefault="00000000">
            <w:pPr>
              <w:spacing w:after="30" w:line="240" w:lineRule="auto"/>
            </w:pPr>
            <w:r w:rsidRPr="00E86DAA">
              <w:rPr>
                <w:b/>
                <w:color w:val="FFFFFF"/>
                <w:sz w:val="16"/>
              </w:rPr>
              <w:t>Atributo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214FF7B4" w14:textId="77777777" w:rsidR="00F10999" w:rsidRPr="00E86DAA" w:rsidRDefault="00000000">
            <w:pPr>
              <w:spacing w:after="30" w:line="240" w:lineRule="auto"/>
            </w:pPr>
            <w:r w:rsidRPr="00E86DAA">
              <w:rPr>
                <w:b/>
                <w:color w:val="FFFFFF"/>
                <w:sz w:val="16"/>
              </w:rPr>
              <w:t>Tipo de dato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13DE87F0" w14:textId="77777777" w:rsidR="00F10999" w:rsidRPr="00E86DAA" w:rsidRDefault="00000000">
            <w:pPr>
              <w:spacing w:after="30" w:line="240" w:lineRule="auto"/>
            </w:pPr>
            <w:r w:rsidRPr="00E86DAA">
              <w:rPr>
                <w:b/>
                <w:color w:val="FFFFFF"/>
                <w:sz w:val="16"/>
              </w:rPr>
              <w:t>Descripción</w:t>
            </w:r>
          </w:p>
        </w:tc>
      </w:tr>
      <w:tr w:rsidR="00F10999" w:rsidRPr="00E86DAA" w14:paraId="1865017D"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47E0962" w14:textId="77777777" w:rsidR="00F10999" w:rsidRPr="00E86DAA" w:rsidRDefault="00000000">
            <w:pPr>
              <w:spacing w:after="30" w:line="240" w:lineRule="auto"/>
            </w:pPr>
            <w:proofErr w:type="spellStart"/>
            <w:r w:rsidRPr="00E86DAA">
              <w:rPr>
                <w:sz w:val="16"/>
              </w:rPr>
              <w:t>project_id</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23AC9B9" w14:textId="77777777" w:rsidR="00F10999" w:rsidRPr="00E86DAA" w:rsidRDefault="00000000">
            <w:pPr>
              <w:spacing w:after="30" w:line="240" w:lineRule="auto"/>
            </w:pPr>
            <w:r w:rsidRPr="00E86DAA">
              <w:rPr>
                <w:sz w:val="16"/>
              </w:rPr>
              <w:t>INTEGER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4597EDF" w14:textId="77777777" w:rsidR="00F10999" w:rsidRPr="00E86DAA" w:rsidRDefault="00000000">
            <w:pPr>
              <w:spacing w:after="30" w:line="240" w:lineRule="auto"/>
            </w:pPr>
            <w:r w:rsidRPr="00E86DAA">
              <w:rPr>
                <w:sz w:val="16"/>
              </w:rPr>
              <w:t>Identificador único del proyecto.</w:t>
            </w:r>
          </w:p>
        </w:tc>
      </w:tr>
      <w:tr w:rsidR="00F10999" w:rsidRPr="00E86DAA" w14:paraId="226DC5AC"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5F6E608" w14:textId="77777777" w:rsidR="00F10999" w:rsidRPr="00E86DAA" w:rsidRDefault="00000000">
            <w:pPr>
              <w:spacing w:after="30" w:line="240" w:lineRule="auto"/>
            </w:pPr>
            <w:proofErr w:type="spellStart"/>
            <w:r w:rsidRPr="00E86DAA">
              <w:rPr>
                <w:sz w:val="16"/>
              </w:rPr>
              <w:t>name</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BE3C801" w14:textId="77777777" w:rsidR="00F10999" w:rsidRPr="00E86DAA" w:rsidRDefault="00000000">
            <w:pPr>
              <w:spacing w:after="30" w:line="240" w:lineRule="auto"/>
            </w:pPr>
            <w:r w:rsidRPr="00E86DAA">
              <w:rPr>
                <w:sz w:val="16"/>
              </w:rPr>
              <w:t>VARCHAR</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C7C9506" w14:textId="77777777" w:rsidR="00F10999" w:rsidRPr="00E86DAA" w:rsidRDefault="00000000">
            <w:pPr>
              <w:spacing w:after="30" w:line="240" w:lineRule="auto"/>
            </w:pPr>
            <w:r w:rsidRPr="00E86DAA">
              <w:rPr>
                <w:sz w:val="16"/>
              </w:rPr>
              <w:t>Nombre del proyecto.</w:t>
            </w:r>
          </w:p>
        </w:tc>
      </w:tr>
      <w:tr w:rsidR="00F10999" w:rsidRPr="00E86DAA" w14:paraId="195EF519"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8451DB1" w14:textId="77777777" w:rsidR="00F10999" w:rsidRPr="00E86DAA" w:rsidRDefault="00000000">
            <w:pPr>
              <w:spacing w:after="30" w:line="240" w:lineRule="auto"/>
            </w:pPr>
            <w:proofErr w:type="spellStart"/>
            <w:r w:rsidRPr="00E86DAA">
              <w:rPr>
                <w:sz w:val="16"/>
              </w:rPr>
              <w:t>description</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E90F0B5" w14:textId="77777777" w:rsidR="00F10999" w:rsidRPr="00E86DAA" w:rsidRDefault="00000000">
            <w:pPr>
              <w:spacing w:after="30" w:line="240" w:lineRule="auto"/>
            </w:pPr>
            <w:r w:rsidRPr="00E86DAA">
              <w:rPr>
                <w:sz w:val="16"/>
              </w:rPr>
              <w:t>TEXT</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96F2EB0" w14:textId="77777777" w:rsidR="00F10999" w:rsidRPr="00E86DAA" w:rsidRDefault="00000000">
            <w:pPr>
              <w:spacing w:after="30" w:line="240" w:lineRule="auto"/>
            </w:pPr>
            <w:r w:rsidRPr="00E86DAA">
              <w:rPr>
                <w:sz w:val="16"/>
              </w:rPr>
              <w:t>Descripción opcional del proyecto.</w:t>
            </w:r>
          </w:p>
        </w:tc>
      </w:tr>
      <w:tr w:rsidR="00F10999" w:rsidRPr="00E86DAA" w14:paraId="644ADC5C"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AED8DC8" w14:textId="77777777" w:rsidR="00F10999" w:rsidRPr="00E86DAA" w:rsidRDefault="00000000">
            <w:pPr>
              <w:spacing w:after="30" w:line="240" w:lineRule="auto"/>
            </w:pPr>
            <w:proofErr w:type="spellStart"/>
            <w:r w:rsidRPr="00E86DAA">
              <w:rPr>
                <w:sz w:val="16"/>
              </w:rPr>
              <w:t>is_active</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665195C" w14:textId="77777777" w:rsidR="00F10999" w:rsidRPr="00E86DAA" w:rsidRDefault="00000000">
            <w:pPr>
              <w:spacing w:after="30" w:line="240" w:lineRule="auto"/>
            </w:pPr>
            <w:r w:rsidRPr="00E86DAA">
              <w:rPr>
                <w:sz w:val="16"/>
              </w:rPr>
              <w:t>BOOLEAN</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F8AA0E2" w14:textId="77777777" w:rsidR="00F10999" w:rsidRPr="00E86DAA" w:rsidRDefault="00000000">
            <w:pPr>
              <w:spacing w:after="30" w:line="240" w:lineRule="auto"/>
            </w:pPr>
            <w:r w:rsidRPr="00E86DAA">
              <w:rPr>
                <w:sz w:val="16"/>
              </w:rPr>
              <w:t>Indica si el proyecto puede utilizarse.</w:t>
            </w:r>
          </w:p>
        </w:tc>
      </w:tr>
      <w:tr w:rsidR="00F10999" w:rsidRPr="00E86DAA" w14:paraId="34023439"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6F4A298" w14:textId="77777777" w:rsidR="00F10999" w:rsidRPr="00E86DAA" w:rsidRDefault="00000000">
            <w:pPr>
              <w:spacing w:after="30" w:line="240" w:lineRule="auto"/>
            </w:pPr>
            <w:proofErr w:type="spellStart"/>
            <w:r w:rsidRPr="00E86DAA">
              <w:rPr>
                <w:sz w:val="16"/>
              </w:rPr>
              <w:t>created_at</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20E6DA6" w14:textId="77777777" w:rsidR="00F10999" w:rsidRPr="00E86DAA" w:rsidRDefault="00000000">
            <w:pPr>
              <w:spacing w:after="30" w:line="240" w:lineRule="auto"/>
            </w:pPr>
            <w:r w:rsidRPr="00E86DAA">
              <w:rPr>
                <w:sz w:val="16"/>
              </w:rPr>
              <w:t>DATETIME</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E913745" w14:textId="77777777" w:rsidR="00F10999" w:rsidRPr="00E86DAA" w:rsidRDefault="00000000">
            <w:pPr>
              <w:spacing w:after="30" w:line="240" w:lineRule="auto"/>
            </w:pPr>
            <w:r w:rsidRPr="00E86DAA">
              <w:rPr>
                <w:sz w:val="16"/>
              </w:rPr>
              <w:t>Fecha y hora de creación.</w:t>
            </w:r>
          </w:p>
        </w:tc>
      </w:tr>
    </w:tbl>
    <w:p w14:paraId="539A4699" w14:textId="77777777" w:rsidR="00F10999" w:rsidRPr="00E86DAA" w:rsidRDefault="00F10999">
      <w:pPr>
        <w:spacing w:after="0"/>
      </w:pPr>
    </w:p>
    <w:p w14:paraId="609337E4" w14:textId="77777777" w:rsidR="00F10999" w:rsidRPr="00E86DAA" w:rsidRDefault="00000000">
      <w:r w:rsidRPr="00E86DAA">
        <w:rPr>
          <w:b/>
        </w:rPr>
        <w:t>Reglas principales:</w:t>
      </w:r>
    </w:p>
    <w:p w14:paraId="0AD41DA4" w14:textId="77777777" w:rsidR="00F10999" w:rsidRPr="00E86DAA" w:rsidRDefault="00000000">
      <w:r w:rsidRPr="00E86DAA">
        <w:lastRenderedPageBreak/>
        <w:t>Cada proyecto tendrá un identificador único.</w:t>
      </w:r>
    </w:p>
    <w:p w14:paraId="0681E111" w14:textId="77777777" w:rsidR="00F10999" w:rsidRPr="00E86DAA" w:rsidRDefault="00000000">
      <w:r w:rsidRPr="00E86DAA">
        <w:t>El nombre será obligatorio.</w:t>
      </w:r>
    </w:p>
    <w:p w14:paraId="3FA3FD67" w14:textId="77777777" w:rsidR="00F10999" w:rsidRPr="00E86DAA" w:rsidRDefault="00000000">
      <w:r w:rsidRPr="00E86DAA">
        <w:t>Solamente podrán seleccionarse proyectos habilitados para nuevos registros.</w:t>
      </w:r>
    </w:p>
    <w:p w14:paraId="113D230D" w14:textId="77777777" w:rsidR="00F10999" w:rsidRPr="00E86DAA" w:rsidRDefault="00000000">
      <w:r w:rsidRPr="00E86DAA">
        <w:t>Deshabilitar un proyecto no deberá eliminar las actividades históricas que lo utilizan.</w:t>
      </w:r>
    </w:p>
    <w:p w14:paraId="717659E6" w14:textId="77777777" w:rsidR="00F10999" w:rsidRPr="00E86DAA" w:rsidRDefault="00000000">
      <w:pPr>
        <w:pStyle w:val="Ttulo3"/>
      </w:pPr>
      <w:r w:rsidRPr="00E86DAA">
        <w:rPr>
          <w:rFonts w:ascii="Aptos" w:hAnsi="Aptos"/>
        </w:rPr>
        <w:t xml:space="preserve">4.3. </w:t>
      </w:r>
      <w:proofErr w:type="spellStart"/>
      <w:r w:rsidRPr="00E86DAA">
        <w:rPr>
          <w:rFonts w:ascii="Aptos" w:hAnsi="Aptos"/>
        </w:rPr>
        <w:t>ActivityType</w:t>
      </w:r>
      <w:proofErr w:type="spellEnd"/>
      <w:r w:rsidRPr="00E86DAA">
        <w:rPr>
          <w:rFonts w:ascii="Aptos" w:hAnsi="Aptos"/>
        </w:rPr>
        <w:t xml:space="preserve"> — Tipo de actividad</w:t>
      </w:r>
    </w:p>
    <w:p w14:paraId="6463C4E3" w14:textId="77777777" w:rsidR="00F10999" w:rsidRPr="00E86DAA" w:rsidRDefault="00000000">
      <w:r w:rsidRPr="00E86DAA">
        <w:t>Esta entidad permitirá clasificar las actividades registradas.</w:t>
      </w:r>
    </w:p>
    <w:p w14:paraId="62852DE0" w14:textId="77777777" w:rsidR="00F10999" w:rsidRPr="00E86DAA" w:rsidRDefault="00000000">
      <w:r w:rsidRPr="00E86DAA">
        <w:t>Los tipos podrían incluir, a modo de ejemplo, desarrollo, pruebas de software, documentación, reuniones y capacitación.</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614B3A2B"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2A3DDC6B" w14:textId="77777777" w:rsidR="00F10999" w:rsidRPr="00E86DAA" w:rsidRDefault="00000000">
            <w:pPr>
              <w:spacing w:after="30" w:line="240" w:lineRule="auto"/>
            </w:pPr>
            <w:r w:rsidRPr="00E86DAA">
              <w:rPr>
                <w:b/>
                <w:color w:val="FFFFFF"/>
                <w:sz w:val="16"/>
              </w:rPr>
              <w:t>Atributo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223DB9E2" w14:textId="77777777" w:rsidR="00F10999" w:rsidRPr="00E86DAA" w:rsidRDefault="00000000">
            <w:pPr>
              <w:spacing w:after="30" w:line="240" w:lineRule="auto"/>
            </w:pPr>
            <w:r w:rsidRPr="00E86DAA">
              <w:rPr>
                <w:b/>
                <w:color w:val="FFFFFF"/>
                <w:sz w:val="16"/>
              </w:rPr>
              <w:t>Tipo de dato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3510D1BE" w14:textId="77777777" w:rsidR="00F10999" w:rsidRPr="00E86DAA" w:rsidRDefault="00000000">
            <w:pPr>
              <w:spacing w:after="30" w:line="240" w:lineRule="auto"/>
            </w:pPr>
            <w:r w:rsidRPr="00E86DAA">
              <w:rPr>
                <w:b/>
                <w:color w:val="FFFFFF"/>
                <w:sz w:val="16"/>
              </w:rPr>
              <w:t>Descripción</w:t>
            </w:r>
          </w:p>
        </w:tc>
      </w:tr>
      <w:tr w:rsidR="00F10999" w:rsidRPr="00E86DAA" w14:paraId="7FD56D14"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E035CCA" w14:textId="77777777" w:rsidR="00F10999" w:rsidRPr="00E86DAA" w:rsidRDefault="00000000">
            <w:pPr>
              <w:spacing w:after="30" w:line="240" w:lineRule="auto"/>
            </w:pPr>
            <w:proofErr w:type="spellStart"/>
            <w:r w:rsidRPr="00E86DAA">
              <w:rPr>
                <w:sz w:val="16"/>
              </w:rPr>
              <w:t>activity_type_id</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20B6AB5" w14:textId="77777777" w:rsidR="00F10999" w:rsidRPr="00E86DAA" w:rsidRDefault="00000000">
            <w:pPr>
              <w:spacing w:after="30" w:line="240" w:lineRule="auto"/>
            </w:pPr>
            <w:r w:rsidRPr="00E86DAA">
              <w:rPr>
                <w:sz w:val="16"/>
              </w:rPr>
              <w:t>INTEGER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B095383" w14:textId="77777777" w:rsidR="00F10999" w:rsidRPr="00E86DAA" w:rsidRDefault="00000000">
            <w:pPr>
              <w:spacing w:after="30" w:line="240" w:lineRule="auto"/>
            </w:pPr>
            <w:r w:rsidRPr="00E86DAA">
              <w:rPr>
                <w:sz w:val="16"/>
              </w:rPr>
              <w:t>Identificador único del tipo.</w:t>
            </w:r>
          </w:p>
        </w:tc>
      </w:tr>
      <w:tr w:rsidR="00F10999" w:rsidRPr="00E86DAA" w14:paraId="4087D42F"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9C69AB5" w14:textId="77777777" w:rsidR="00F10999" w:rsidRPr="00E86DAA" w:rsidRDefault="00000000">
            <w:pPr>
              <w:spacing w:after="30" w:line="240" w:lineRule="auto"/>
            </w:pPr>
            <w:proofErr w:type="spellStart"/>
            <w:r w:rsidRPr="00E86DAA">
              <w:rPr>
                <w:sz w:val="16"/>
              </w:rPr>
              <w:t>name</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329E574" w14:textId="77777777" w:rsidR="00F10999" w:rsidRPr="00E86DAA" w:rsidRDefault="00000000">
            <w:pPr>
              <w:spacing w:after="30" w:line="240" w:lineRule="auto"/>
            </w:pPr>
            <w:r w:rsidRPr="00E86DAA">
              <w:rPr>
                <w:sz w:val="16"/>
              </w:rPr>
              <w:t>VARCHAR</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954427F" w14:textId="77777777" w:rsidR="00F10999" w:rsidRPr="00E86DAA" w:rsidRDefault="00000000">
            <w:pPr>
              <w:spacing w:after="30" w:line="240" w:lineRule="auto"/>
            </w:pPr>
            <w:r w:rsidRPr="00E86DAA">
              <w:rPr>
                <w:sz w:val="16"/>
              </w:rPr>
              <w:t>Nombre del tipo de actividad.</w:t>
            </w:r>
          </w:p>
        </w:tc>
      </w:tr>
      <w:tr w:rsidR="00F10999" w:rsidRPr="00E86DAA" w14:paraId="33A8FD6D"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5E3E4F1" w14:textId="77777777" w:rsidR="00F10999" w:rsidRPr="00E86DAA" w:rsidRDefault="00000000">
            <w:pPr>
              <w:spacing w:after="30" w:line="240" w:lineRule="auto"/>
            </w:pPr>
            <w:proofErr w:type="spellStart"/>
            <w:r w:rsidRPr="00E86DAA">
              <w:rPr>
                <w:sz w:val="16"/>
              </w:rPr>
              <w:t>description</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2D2D18A" w14:textId="77777777" w:rsidR="00F10999" w:rsidRPr="00E86DAA" w:rsidRDefault="00000000">
            <w:pPr>
              <w:spacing w:after="30" w:line="240" w:lineRule="auto"/>
            </w:pPr>
            <w:r w:rsidRPr="00E86DAA">
              <w:rPr>
                <w:sz w:val="16"/>
              </w:rPr>
              <w:t>TEXT</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CBD4265" w14:textId="77777777" w:rsidR="00F10999" w:rsidRPr="00E86DAA" w:rsidRDefault="00000000">
            <w:pPr>
              <w:spacing w:after="30" w:line="240" w:lineRule="auto"/>
            </w:pPr>
            <w:r w:rsidRPr="00E86DAA">
              <w:rPr>
                <w:sz w:val="16"/>
              </w:rPr>
              <w:t>Descripción opcional.</w:t>
            </w:r>
          </w:p>
        </w:tc>
      </w:tr>
      <w:tr w:rsidR="00F10999" w:rsidRPr="00E86DAA" w14:paraId="73C7DFEC"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50F1C2E" w14:textId="77777777" w:rsidR="00F10999" w:rsidRPr="00E86DAA" w:rsidRDefault="00000000">
            <w:pPr>
              <w:spacing w:after="30" w:line="240" w:lineRule="auto"/>
            </w:pPr>
            <w:proofErr w:type="spellStart"/>
            <w:r w:rsidRPr="00E86DAA">
              <w:rPr>
                <w:sz w:val="16"/>
              </w:rPr>
              <w:t>is_active</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FB90BE4" w14:textId="77777777" w:rsidR="00F10999" w:rsidRPr="00E86DAA" w:rsidRDefault="00000000">
            <w:pPr>
              <w:spacing w:after="30" w:line="240" w:lineRule="auto"/>
            </w:pPr>
            <w:r w:rsidRPr="00E86DAA">
              <w:rPr>
                <w:sz w:val="16"/>
              </w:rPr>
              <w:t>BOOLEAN</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90A1B58" w14:textId="77777777" w:rsidR="00F10999" w:rsidRPr="00E86DAA" w:rsidRDefault="00000000">
            <w:pPr>
              <w:spacing w:after="30" w:line="240" w:lineRule="auto"/>
            </w:pPr>
            <w:r w:rsidRPr="00E86DAA">
              <w:rPr>
                <w:sz w:val="16"/>
              </w:rPr>
              <w:t>Indica si puede utilizarse en nuevos registros.</w:t>
            </w:r>
          </w:p>
        </w:tc>
      </w:tr>
    </w:tbl>
    <w:p w14:paraId="55E66296" w14:textId="77777777" w:rsidR="00F10999" w:rsidRPr="00E86DAA" w:rsidRDefault="00F10999">
      <w:pPr>
        <w:spacing w:after="0"/>
      </w:pPr>
    </w:p>
    <w:p w14:paraId="0260E618" w14:textId="77777777" w:rsidR="00F10999" w:rsidRPr="00E86DAA" w:rsidRDefault="00000000">
      <w:r w:rsidRPr="00E86DAA">
        <w:rPr>
          <w:b/>
        </w:rPr>
        <w:t>Reglas principales:</w:t>
      </w:r>
    </w:p>
    <w:p w14:paraId="5A67D2C6" w14:textId="77777777" w:rsidR="00F10999" w:rsidRPr="00E86DAA" w:rsidRDefault="00000000">
      <w:r w:rsidRPr="00E86DAA">
        <w:t>Cada tipo tendrá un identificador único.</w:t>
      </w:r>
    </w:p>
    <w:p w14:paraId="5C0DEEA4" w14:textId="77777777" w:rsidR="00F10999" w:rsidRPr="00E86DAA" w:rsidRDefault="00000000">
      <w:r w:rsidRPr="00E86DAA">
        <w:t>El nombre será obligatorio.</w:t>
      </w:r>
    </w:p>
    <w:p w14:paraId="1D88EBF6" w14:textId="77777777" w:rsidR="00F10999" w:rsidRPr="00E86DAA" w:rsidRDefault="00000000">
      <w:r w:rsidRPr="00E86DAA">
        <w:t>Solo se ofrecerán tipos habilitados para nuevas actividades.</w:t>
      </w:r>
    </w:p>
    <w:p w14:paraId="28D102CD" w14:textId="77777777" w:rsidR="00F10999" w:rsidRPr="00E86DAA" w:rsidRDefault="00000000">
      <w:r w:rsidRPr="00E86DAA">
        <w:t>Los tipos deshabilitados deberán conservarse cuando existan actividades históricas relacionadas.</w:t>
      </w:r>
    </w:p>
    <w:p w14:paraId="7565426B" w14:textId="77777777" w:rsidR="00F10999" w:rsidRPr="00E86DAA" w:rsidRDefault="00000000">
      <w:pPr>
        <w:pStyle w:val="Ttulo3"/>
      </w:pPr>
      <w:r w:rsidRPr="00E86DAA">
        <w:rPr>
          <w:rFonts w:ascii="Aptos" w:hAnsi="Aptos"/>
        </w:rPr>
        <w:t xml:space="preserve">4.4. </w:t>
      </w:r>
      <w:proofErr w:type="spellStart"/>
      <w:r w:rsidRPr="00E86DAA">
        <w:rPr>
          <w:rFonts w:ascii="Aptos" w:hAnsi="Aptos"/>
        </w:rPr>
        <w:t>WeeklyReport</w:t>
      </w:r>
      <w:proofErr w:type="spellEnd"/>
      <w:r w:rsidRPr="00E86DAA">
        <w:rPr>
          <w:rFonts w:ascii="Aptos" w:hAnsi="Aptos"/>
        </w:rPr>
        <w:t xml:space="preserve"> — Bitácora semanal</w:t>
      </w:r>
    </w:p>
    <w:p w14:paraId="48B1FBCE" w14:textId="77777777" w:rsidR="00F10999" w:rsidRPr="00E86DAA" w:rsidRDefault="00000000">
      <w:r w:rsidRPr="00E86DAA">
        <w:t>Esta entidad representará la bitácora de un usuario durante una semana específica.</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50723B90"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6F15EE44" w14:textId="77777777" w:rsidR="00F10999" w:rsidRPr="00E86DAA" w:rsidRDefault="00000000">
            <w:pPr>
              <w:spacing w:after="30" w:line="240" w:lineRule="auto"/>
            </w:pPr>
            <w:r w:rsidRPr="00E86DAA">
              <w:rPr>
                <w:b/>
                <w:color w:val="FFFFFF"/>
                <w:sz w:val="16"/>
              </w:rPr>
              <w:t>Atributo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37629E24" w14:textId="77777777" w:rsidR="00F10999" w:rsidRPr="00E86DAA" w:rsidRDefault="00000000">
            <w:pPr>
              <w:spacing w:after="30" w:line="240" w:lineRule="auto"/>
            </w:pPr>
            <w:r w:rsidRPr="00E86DAA">
              <w:rPr>
                <w:b/>
                <w:color w:val="FFFFFF"/>
                <w:sz w:val="16"/>
              </w:rPr>
              <w:t>Tipo de dato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5D59933C" w14:textId="77777777" w:rsidR="00F10999" w:rsidRPr="00E86DAA" w:rsidRDefault="00000000">
            <w:pPr>
              <w:spacing w:after="30" w:line="240" w:lineRule="auto"/>
            </w:pPr>
            <w:r w:rsidRPr="00E86DAA">
              <w:rPr>
                <w:b/>
                <w:color w:val="FFFFFF"/>
                <w:sz w:val="16"/>
              </w:rPr>
              <w:t>Descripción</w:t>
            </w:r>
          </w:p>
        </w:tc>
      </w:tr>
      <w:tr w:rsidR="00F10999" w:rsidRPr="00E86DAA" w14:paraId="22EA88A5"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963EA30" w14:textId="77777777" w:rsidR="00F10999" w:rsidRPr="00E86DAA" w:rsidRDefault="00000000">
            <w:pPr>
              <w:spacing w:after="30" w:line="240" w:lineRule="auto"/>
            </w:pPr>
            <w:proofErr w:type="spellStart"/>
            <w:r w:rsidRPr="00E86DAA">
              <w:rPr>
                <w:sz w:val="16"/>
              </w:rPr>
              <w:t>report_id</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91C1C57" w14:textId="77777777" w:rsidR="00F10999" w:rsidRPr="00E86DAA" w:rsidRDefault="00000000">
            <w:pPr>
              <w:spacing w:after="30" w:line="240" w:lineRule="auto"/>
            </w:pPr>
            <w:r w:rsidRPr="00E86DAA">
              <w:rPr>
                <w:sz w:val="16"/>
              </w:rPr>
              <w:t>INTEGER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677F478" w14:textId="77777777" w:rsidR="00F10999" w:rsidRPr="00E86DAA" w:rsidRDefault="00000000">
            <w:pPr>
              <w:spacing w:after="30" w:line="240" w:lineRule="auto"/>
            </w:pPr>
            <w:r w:rsidRPr="00E86DAA">
              <w:rPr>
                <w:sz w:val="16"/>
              </w:rPr>
              <w:t>Identificador único de la bitácora.</w:t>
            </w:r>
          </w:p>
        </w:tc>
      </w:tr>
      <w:tr w:rsidR="00F10999" w:rsidRPr="00E86DAA" w14:paraId="0787E33B"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A88EEBF" w14:textId="77777777" w:rsidR="00F10999" w:rsidRPr="00E86DAA" w:rsidRDefault="00000000">
            <w:pPr>
              <w:spacing w:after="30" w:line="240" w:lineRule="auto"/>
            </w:pPr>
            <w:proofErr w:type="spellStart"/>
            <w:r w:rsidRPr="00E86DAA">
              <w:rPr>
                <w:sz w:val="16"/>
              </w:rPr>
              <w:t>user_id</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23BCFD5" w14:textId="77777777" w:rsidR="00F10999" w:rsidRPr="00E86DAA" w:rsidRDefault="00000000">
            <w:pPr>
              <w:spacing w:after="30" w:line="240" w:lineRule="auto"/>
            </w:pPr>
            <w:r w:rsidRPr="00E86DAA">
              <w:rPr>
                <w:sz w:val="16"/>
              </w:rPr>
              <w:t>INTEGER</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BA0EBEF" w14:textId="77777777" w:rsidR="00F10999" w:rsidRPr="00E86DAA" w:rsidRDefault="00000000">
            <w:pPr>
              <w:spacing w:after="30" w:line="240" w:lineRule="auto"/>
            </w:pPr>
            <w:r w:rsidRPr="00E86DAA">
              <w:rPr>
                <w:sz w:val="16"/>
              </w:rPr>
              <w:t>Usuario propietario de la bitácora.</w:t>
            </w:r>
          </w:p>
        </w:tc>
      </w:tr>
      <w:tr w:rsidR="00F10999" w:rsidRPr="00E86DAA" w14:paraId="34381B32"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324F2C7" w14:textId="77777777" w:rsidR="00F10999" w:rsidRPr="00E86DAA" w:rsidRDefault="00000000">
            <w:pPr>
              <w:spacing w:after="30" w:line="240" w:lineRule="auto"/>
            </w:pPr>
            <w:proofErr w:type="spellStart"/>
            <w:r w:rsidRPr="00E86DAA">
              <w:rPr>
                <w:sz w:val="16"/>
              </w:rPr>
              <w:t>week_start</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B827371" w14:textId="77777777" w:rsidR="00F10999" w:rsidRPr="00E86DAA" w:rsidRDefault="00000000">
            <w:pPr>
              <w:spacing w:after="30" w:line="240" w:lineRule="auto"/>
            </w:pPr>
            <w:r w:rsidRPr="00E86DAA">
              <w:rPr>
                <w:sz w:val="16"/>
              </w:rPr>
              <w:t>DATE</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69383E8" w14:textId="77777777" w:rsidR="00F10999" w:rsidRPr="00E86DAA" w:rsidRDefault="00000000">
            <w:pPr>
              <w:spacing w:after="30" w:line="240" w:lineRule="auto"/>
            </w:pPr>
            <w:r w:rsidRPr="00E86DAA">
              <w:rPr>
                <w:sz w:val="16"/>
              </w:rPr>
              <w:t>Fecha inicial de la semana.</w:t>
            </w:r>
          </w:p>
        </w:tc>
      </w:tr>
      <w:tr w:rsidR="00F10999" w:rsidRPr="00E86DAA" w14:paraId="05941056"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77824AE" w14:textId="77777777" w:rsidR="00F10999" w:rsidRPr="00E86DAA" w:rsidRDefault="00000000">
            <w:pPr>
              <w:spacing w:after="30" w:line="240" w:lineRule="auto"/>
            </w:pPr>
            <w:proofErr w:type="spellStart"/>
            <w:r w:rsidRPr="00E86DAA">
              <w:rPr>
                <w:sz w:val="16"/>
              </w:rPr>
              <w:t>week_end</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724070C" w14:textId="77777777" w:rsidR="00F10999" w:rsidRPr="00E86DAA" w:rsidRDefault="00000000">
            <w:pPr>
              <w:spacing w:after="30" w:line="240" w:lineRule="auto"/>
            </w:pPr>
            <w:r w:rsidRPr="00E86DAA">
              <w:rPr>
                <w:sz w:val="16"/>
              </w:rPr>
              <w:t>DATE</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C2F170D" w14:textId="77777777" w:rsidR="00F10999" w:rsidRPr="00E86DAA" w:rsidRDefault="00000000">
            <w:pPr>
              <w:spacing w:after="30" w:line="240" w:lineRule="auto"/>
            </w:pPr>
            <w:r w:rsidRPr="00E86DAA">
              <w:rPr>
                <w:sz w:val="16"/>
              </w:rPr>
              <w:t>Fecha final de la semana.</w:t>
            </w:r>
          </w:p>
        </w:tc>
      </w:tr>
      <w:tr w:rsidR="00F10999" w:rsidRPr="00E86DAA" w14:paraId="7D6EBEDE"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C437914" w14:textId="77777777" w:rsidR="00F10999" w:rsidRPr="00E86DAA" w:rsidRDefault="00000000">
            <w:pPr>
              <w:spacing w:after="30" w:line="240" w:lineRule="auto"/>
            </w:pPr>
            <w:r w:rsidRPr="00E86DAA">
              <w:rPr>
                <w:sz w:val="16"/>
              </w:rPr>
              <w:t>status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388B2D4" w14:textId="77777777" w:rsidR="00F10999" w:rsidRPr="00E86DAA" w:rsidRDefault="00000000">
            <w:pPr>
              <w:spacing w:after="30" w:line="240" w:lineRule="auto"/>
            </w:pPr>
            <w:r w:rsidRPr="00E86DAA">
              <w:rPr>
                <w:sz w:val="16"/>
              </w:rPr>
              <w:t>VARCHAR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E41628F" w14:textId="77777777" w:rsidR="00F10999" w:rsidRPr="00E86DAA" w:rsidRDefault="00000000">
            <w:pPr>
              <w:spacing w:after="30" w:line="240" w:lineRule="auto"/>
            </w:pPr>
            <w:r w:rsidRPr="00E86DAA">
              <w:rPr>
                <w:sz w:val="16"/>
              </w:rPr>
              <w:t>Estado actual de la bitácora.</w:t>
            </w:r>
          </w:p>
        </w:tc>
      </w:tr>
      <w:tr w:rsidR="00F10999" w:rsidRPr="00E86DAA" w14:paraId="222AE0A9"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C9D5053" w14:textId="77777777" w:rsidR="00F10999" w:rsidRPr="00E86DAA" w:rsidRDefault="00000000">
            <w:pPr>
              <w:spacing w:after="30" w:line="240" w:lineRule="auto"/>
            </w:pPr>
            <w:proofErr w:type="spellStart"/>
            <w:r w:rsidRPr="00E86DAA">
              <w:rPr>
                <w:sz w:val="16"/>
              </w:rPr>
              <w:t>created_at</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A1F356D" w14:textId="77777777" w:rsidR="00F10999" w:rsidRPr="00E86DAA" w:rsidRDefault="00000000">
            <w:pPr>
              <w:spacing w:after="30" w:line="240" w:lineRule="auto"/>
            </w:pPr>
            <w:r w:rsidRPr="00E86DAA">
              <w:rPr>
                <w:sz w:val="16"/>
              </w:rPr>
              <w:t>DATETIME</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A51760E" w14:textId="77777777" w:rsidR="00F10999" w:rsidRPr="00E86DAA" w:rsidRDefault="00000000">
            <w:pPr>
              <w:spacing w:after="30" w:line="240" w:lineRule="auto"/>
            </w:pPr>
            <w:r w:rsidRPr="00E86DAA">
              <w:rPr>
                <w:sz w:val="16"/>
              </w:rPr>
              <w:t>Fecha y hora de creación.</w:t>
            </w:r>
          </w:p>
        </w:tc>
      </w:tr>
      <w:tr w:rsidR="00F10999" w:rsidRPr="00E86DAA" w14:paraId="7EB536E0"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1F98AAF" w14:textId="77777777" w:rsidR="00F10999" w:rsidRPr="00E86DAA" w:rsidRDefault="00000000">
            <w:pPr>
              <w:spacing w:after="30" w:line="240" w:lineRule="auto"/>
            </w:pPr>
            <w:proofErr w:type="spellStart"/>
            <w:r w:rsidRPr="00E86DAA">
              <w:rPr>
                <w:sz w:val="16"/>
              </w:rPr>
              <w:t>updated_at</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D4A4CDE" w14:textId="77777777" w:rsidR="00F10999" w:rsidRPr="00E86DAA" w:rsidRDefault="00000000">
            <w:pPr>
              <w:spacing w:after="30" w:line="240" w:lineRule="auto"/>
            </w:pPr>
            <w:r w:rsidRPr="00E86DAA">
              <w:rPr>
                <w:sz w:val="16"/>
              </w:rPr>
              <w:t>DATETIME</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673ACB3" w14:textId="77777777" w:rsidR="00F10999" w:rsidRPr="00E86DAA" w:rsidRDefault="00000000">
            <w:pPr>
              <w:spacing w:after="30" w:line="240" w:lineRule="auto"/>
            </w:pPr>
            <w:r w:rsidRPr="00E86DAA">
              <w:rPr>
                <w:sz w:val="16"/>
              </w:rPr>
              <w:t>Fecha y hora de la última actualización.</w:t>
            </w:r>
          </w:p>
        </w:tc>
      </w:tr>
    </w:tbl>
    <w:p w14:paraId="09072624" w14:textId="77777777" w:rsidR="00F10999" w:rsidRPr="00E86DAA" w:rsidRDefault="00F10999">
      <w:pPr>
        <w:spacing w:after="0"/>
      </w:pPr>
    </w:p>
    <w:p w14:paraId="724EE2CE" w14:textId="77777777" w:rsidR="00F10999" w:rsidRPr="00E86DAA" w:rsidRDefault="00000000">
      <w:r w:rsidRPr="00E86DAA">
        <w:rPr>
          <w:b/>
        </w:rPr>
        <w:t>Estados permitidos inicialmente:</w:t>
      </w:r>
    </w:p>
    <w:p w14:paraId="575FEDB9" w14:textId="77777777" w:rsidR="00F10999" w:rsidRPr="00E86DAA" w:rsidRDefault="00000000">
      <w:r w:rsidRPr="00E86DAA">
        <w:t>draft: borrador.</w:t>
      </w:r>
    </w:p>
    <w:p w14:paraId="162FB9D6" w14:textId="77777777" w:rsidR="00F10999" w:rsidRPr="00E86DAA" w:rsidRDefault="00000000">
      <w:proofErr w:type="spellStart"/>
      <w:r w:rsidRPr="00E86DAA">
        <w:t>submitted</w:t>
      </w:r>
      <w:proofErr w:type="spellEnd"/>
      <w:r w:rsidRPr="00E86DAA">
        <w:t>: enviada a revisión.</w:t>
      </w:r>
    </w:p>
    <w:p w14:paraId="3FF9023C" w14:textId="77777777" w:rsidR="00F10999" w:rsidRPr="00E86DAA" w:rsidRDefault="00000000">
      <w:proofErr w:type="spellStart"/>
      <w:r w:rsidRPr="00E86DAA">
        <w:t>returned</w:t>
      </w:r>
      <w:proofErr w:type="spellEnd"/>
      <w:r w:rsidRPr="00E86DAA">
        <w:t>: devuelta para corrección.</w:t>
      </w:r>
    </w:p>
    <w:p w14:paraId="4ED79A2D" w14:textId="77777777" w:rsidR="00F10999" w:rsidRPr="00E86DAA" w:rsidRDefault="00000000">
      <w:proofErr w:type="spellStart"/>
      <w:r w:rsidRPr="00E86DAA">
        <w:t>approved</w:t>
      </w:r>
      <w:proofErr w:type="spellEnd"/>
      <w:r w:rsidRPr="00E86DAA">
        <w:t>: aprobada.</w:t>
      </w:r>
    </w:p>
    <w:p w14:paraId="40429D25" w14:textId="77777777" w:rsidR="00F10999" w:rsidRPr="00E86DAA" w:rsidRDefault="00000000">
      <w:r w:rsidRPr="00E86DAA">
        <w:rPr>
          <w:b/>
        </w:rPr>
        <w:t>Reglas principales:</w:t>
      </w:r>
    </w:p>
    <w:p w14:paraId="56936464" w14:textId="77777777" w:rsidR="00F10999" w:rsidRPr="00E86DAA" w:rsidRDefault="00000000">
      <w:r w:rsidRPr="00E86DAA">
        <w:t>Cada bitácora deberá tener un propietario.</w:t>
      </w:r>
    </w:p>
    <w:p w14:paraId="6F7F22E6" w14:textId="77777777" w:rsidR="00F10999" w:rsidRPr="00E86DAA" w:rsidRDefault="00000000">
      <w:r w:rsidRPr="00E86DAA">
        <w:t>La semana se organizará de lunes a domingo.</w:t>
      </w:r>
    </w:p>
    <w:p w14:paraId="7B6AB1D6" w14:textId="77777777" w:rsidR="00F10999" w:rsidRPr="00E86DAA" w:rsidRDefault="00000000">
      <w:r w:rsidRPr="00E86DAA">
        <w:t>Un mismo usuario no podrá tener dos bitácoras para el mismo período semanal.</w:t>
      </w:r>
    </w:p>
    <w:p w14:paraId="47354851" w14:textId="77777777" w:rsidR="00F10999" w:rsidRPr="00E86DAA" w:rsidRDefault="00000000">
      <w:r w:rsidRPr="00E86DAA">
        <w:t>El estado deberá pertenecer a los valores permitidos.</w:t>
      </w:r>
    </w:p>
    <w:p w14:paraId="622422B7" w14:textId="77777777" w:rsidR="00F10999" w:rsidRPr="00E86DAA" w:rsidRDefault="00000000">
      <w:r w:rsidRPr="00E86DAA">
        <w:lastRenderedPageBreak/>
        <w:t>Las actividades asociadas deberán corresponder al período de la bitácora.</w:t>
      </w:r>
    </w:p>
    <w:p w14:paraId="1F54B7C6" w14:textId="77777777" w:rsidR="00F10999" w:rsidRPr="00E86DAA" w:rsidRDefault="00000000">
      <w:r w:rsidRPr="00E86DAA">
        <w:t>El sistema no deberá permitir transiciones de estado incompatibles con las reglas del negocio.</w:t>
      </w:r>
    </w:p>
    <w:p w14:paraId="101AF2FC" w14:textId="77777777" w:rsidR="00F10999" w:rsidRPr="00E86DAA" w:rsidRDefault="00000000">
      <w:r w:rsidRPr="00E86DAA">
        <w:t xml:space="preserve">Para evitar duplicados, se establecerá una restricción de unicidad compuesta por </w:t>
      </w:r>
      <w:proofErr w:type="spellStart"/>
      <w:r w:rsidRPr="00E86DAA">
        <w:t>user_id</w:t>
      </w:r>
      <w:proofErr w:type="spellEnd"/>
      <w:r w:rsidRPr="00E86DAA">
        <w:t xml:space="preserve"> y </w:t>
      </w:r>
      <w:proofErr w:type="spellStart"/>
      <w:r w:rsidRPr="00E86DAA">
        <w:t>week_start</w:t>
      </w:r>
      <w:proofErr w:type="spellEnd"/>
      <w:r w:rsidRPr="00E86DAA">
        <w:t>.</w:t>
      </w:r>
    </w:p>
    <w:p w14:paraId="74E86F08" w14:textId="77777777" w:rsidR="00F10999" w:rsidRPr="00E86DAA" w:rsidRDefault="00000000">
      <w:pPr>
        <w:pStyle w:val="Ttulo3"/>
      </w:pPr>
      <w:r w:rsidRPr="00E86DAA">
        <w:rPr>
          <w:rFonts w:ascii="Aptos" w:hAnsi="Aptos"/>
        </w:rPr>
        <w:t xml:space="preserve">4.5. </w:t>
      </w:r>
      <w:proofErr w:type="spellStart"/>
      <w:r w:rsidRPr="00E86DAA">
        <w:rPr>
          <w:rFonts w:ascii="Aptos" w:hAnsi="Aptos"/>
        </w:rPr>
        <w:t>Activity</w:t>
      </w:r>
      <w:proofErr w:type="spellEnd"/>
      <w:r w:rsidRPr="00E86DAA">
        <w:rPr>
          <w:rFonts w:ascii="Aptos" w:hAnsi="Aptos"/>
        </w:rPr>
        <w:t xml:space="preserve"> — Actividad</w:t>
      </w:r>
    </w:p>
    <w:p w14:paraId="13F87CAC" w14:textId="77777777" w:rsidR="00F10999" w:rsidRPr="00E86DAA" w:rsidRDefault="00000000">
      <w:r w:rsidRPr="00E86DAA">
        <w:t>Esta entidad contendrá cada actividad registrada dentro de una bitácora.</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1DD15F45"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3ED38237" w14:textId="77777777" w:rsidR="00F10999" w:rsidRPr="00E86DAA" w:rsidRDefault="00000000">
            <w:pPr>
              <w:spacing w:after="30" w:line="240" w:lineRule="auto"/>
            </w:pPr>
            <w:r w:rsidRPr="00E86DAA">
              <w:rPr>
                <w:b/>
                <w:color w:val="FFFFFF"/>
                <w:sz w:val="16"/>
              </w:rPr>
              <w:t>Atributo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53374681" w14:textId="77777777" w:rsidR="00F10999" w:rsidRPr="00E86DAA" w:rsidRDefault="00000000">
            <w:pPr>
              <w:spacing w:after="30" w:line="240" w:lineRule="auto"/>
            </w:pPr>
            <w:r w:rsidRPr="00E86DAA">
              <w:rPr>
                <w:b/>
                <w:color w:val="FFFFFF"/>
                <w:sz w:val="16"/>
              </w:rPr>
              <w:t>Tipo de dato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0A98AA7E" w14:textId="77777777" w:rsidR="00F10999" w:rsidRPr="00E86DAA" w:rsidRDefault="00000000">
            <w:pPr>
              <w:spacing w:after="30" w:line="240" w:lineRule="auto"/>
            </w:pPr>
            <w:r w:rsidRPr="00E86DAA">
              <w:rPr>
                <w:b/>
                <w:color w:val="FFFFFF"/>
                <w:sz w:val="16"/>
              </w:rPr>
              <w:t>Descripción</w:t>
            </w:r>
          </w:p>
        </w:tc>
      </w:tr>
      <w:tr w:rsidR="00F10999" w:rsidRPr="00E86DAA" w14:paraId="7F914E6D"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4409617" w14:textId="77777777" w:rsidR="00F10999" w:rsidRPr="00E86DAA" w:rsidRDefault="00000000">
            <w:pPr>
              <w:spacing w:after="30" w:line="240" w:lineRule="auto"/>
            </w:pPr>
            <w:proofErr w:type="spellStart"/>
            <w:r w:rsidRPr="00E86DAA">
              <w:rPr>
                <w:sz w:val="16"/>
              </w:rPr>
              <w:t>activity_id</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CCA906D" w14:textId="77777777" w:rsidR="00F10999" w:rsidRPr="00E86DAA" w:rsidRDefault="00000000">
            <w:pPr>
              <w:spacing w:after="30" w:line="240" w:lineRule="auto"/>
            </w:pPr>
            <w:r w:rsidRPr="00E86DAA">
              <w:rPr>
                <w:sz w:val="16"/>
              </w:rPr>
              <w:t>INTEGER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213758C" w14:textId="77777777" w:rsidR="00F10999" w:rsidRPr="00E86DAA" w:rsidRDefault="00000000">
            <w:pPr>
              <w:spacing w:after="30" w:line="240" w:lineRule="auto"/>
            </w:pPr>
            <w:r w:rsidRPr="00E86DAA">
              <w:rPr>
                <w:sz w:val="16"/>
              </w:rPr>
              <w:t>Identificador único de la actividad.</w:t>
            </w:r>
          </w:p>
        </w:tc>
      </w:tr>
      <w:tr w:rsidR="00F10999" w:rsidRPr="00E86DAA" w14:paraId="02AB19F0"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47AB23F" w14:textId="77777777" w:rsidR="00F10999" w:rsidRPr="00E86DAA" w:rsidRDefault="00000000">
            <w:pPr>
              <w:spacing w:after="30" w:line="240" w:lineRule="auto"/>
            </w:pPr>
            <w:proofErr w:type="spellStart"/>
            <w:r w:rsidRPr="00E86DAA">
              <w:rPr>
                <w:sz w:val="16"/>
              </w:rPr>
              <w:t>report_id</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214DE18" w14:textId="77777777" w:rsidR="00F10999" w:rsidRPr="00E86DAA" w:rsidRDefault="00000000">
            <w:pPr>
              <w:spacing w:after="30" w:line="240" w:lineRule="auto"/>
            </w:pPr>
            <w:r w:rsidRPr="00E86DAA">
              <w:rPr>
                <w:sz w:val="16"/>
              </w:rPr>
              <w:t>INTEGER</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5993C4D" w14:textId="77777777" w:rsidR="00F10999" w:rsidRPr="00E86DAA" w:rsidRDefault="00000000">
            <w:pPr>
              <w:spacing w:after="30" w:line="240" w:lineRule="auto"/>
            </w:pPr>
            <w:r w:rsidRPr="00E86DAA">
              <w:rPr>
                <w:sz w:val="16"/>
              </w:rPr>
              <w:t>Bitácora a la que pertenece.</w:t>
            </w:r>
          </w:p>
        </w:tc>
      </w:tr>
      <w:tr w:rsidR="00F10999" w:rsidRPr="00E86DAA" w14:paraId="044FD811"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90EB5FF" w14:textId="77777777" w:rsidR="00F10999" w:rsidRPr="00E86DAA" w:rsidRDefault="00000000">
            <w:pPr>
              <w:spacing w:after="30" w:line="240" w:lineRule="auto"/>
            </w:pPr>
            <w:proofErr w:type="spellStart"/>
            <w:r w:rsidRPr="00E86DAA">
              <w:rPr>
                <w:sz w:val="16"/>
              </w:rPr>
              <w:t>project_id</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468DF1D" w14:textId="77777777" w:rsidR="00F10999" w:rsidRPr="00E86DAA" w:rsidRDefault="00000000">
            <w:pPr>
              <w:spacing w:after="30" w:line="240" w:lineRule="auto"/>
            </w:pPr>
            <w:r w:rsidRPr="00E86DAA">
              <w:rPr>
                <w:sz w:val="16"/>
              </w:rPr>
              <w:t>INTEGER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6444676" w14:textId="77777777" w:rsidR="00F10999" w:rsidRPr="00E86DAA" w:rsidRDefault="00000000">
            <w:pPr>
              <w:spacing w:after="30" w:line="240" w:lineRule="auto"/>
            </w:pPr>
            <w:r w:rsidRPr="00E86DAA">
              <w:rPr>
                <w:sz w:val="16"/>
              </w:rPr>
              <w:t>Proyecto asociado.</w:t>
            </w:r>
          </w:p>
        </w:tc>
      </w:tr>
      <w:tr w:rsidR="00F10999" w:rsidRPr="00E86DAA" w14:paraId="6407758C"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620A453" w14:textId="77777777" w:rsidR="00F10999" w:rsidRPr="00E86DAA" w:rsidRDefault="00000000">
            <w:pPr>
              <w:spacing w:after="30" w:line="240" w:lineRule="auto"/>
            </w:pPr>
            <w:proofErr w:type="spellStart"/>
            <w:r w:rsidRPr="00E86DAA">
              <w:rPr>
                <w:sz w:val="16"/>
              </w:rPr>
              <w:t>activity_type_id</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D4CB4B5" w14:textId="77777777" w:rsidR="00F10999" w:rsidRPr="00E86DAA" w:rsidRDefault="00000000">
            <w:pPr>
              <w:spacing w:after="30" w:line="240" w:lineRule="auto"/>
            </w:pPr>
            <w:r w:rsidRPr="00E86DAA">
              <w:rPr>
                <w:sz w:val="16"/>
              </w:rPr>
              <w:t>INTEGER</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2BD5233" w14:textId="77777777" w:rsidR="00F10999" w:rsidRPr="00E86DAA" w:rsidRDefault="00000000">
            <w:pPr>
              <w:spacing w:after="30" w:line="240" w:lineRule="auto"/>
            </w:pPr>
            <w:r w:rsidRPr="00E86DAA">
              <w:rPr>
                <w:sz w:val="16"/>
              </w:rPr>
              <w:t>Tipo de actividad asociado.</w:t>
            </w:r>
          </w:p>
        </w:tc>
      </w:tr>
      <w:tr w:rsidR="00F10999" w:rsidRPr="00E86DAA" w14:paraId="66982159"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D3561FD" w14:textId="77777777" w:rsidR="00F10999" w:rsidRPr="00E86DAA" w:rsidRDefault="00000000">
            <w:pPr>
              <w:spacing w:after="30" w:line="240" w:lineRule="auto"/>
            </w:pPr>
            <w:proofErr w:type="spellStart"/>
            <w:r w:rsidRPr="00E86DAA">
              <w:rPr>
                <w:sz w:val="16"/>
              </w:rPr>
              <w:t>activity_date</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3FCF07D" w14:textId="77777777" w:rsidR="00F10999" w:rsidRPr="00E86DAA" w:rsidRDefault="00000000">
            <w:pPr>
              <w:spacing w:after="30" w:line="240" w:lineRule="auto"/>
            </w:pPr>
            <w:r w:rsidRPr="00E86DAA">
              <w:rPr>
                <w:sz w:val="16"/>
              </w:rPr>
              <w:t>DATE</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9A2D37D" w14:textId="77777777" w:rsidR="00F10999" w:rsidRPr="00E86DAA" w:rsidRDefault="00000000">
            <w:pPr>
              <w:spacing w:after="30" w:line="240" w:lineRule="auto"/>
            </w:pPr>
            <w:r w:rsidRPr="00E86DAA">
              <w:rPr>
                <w:sz w:val="16"/>
              </w:rPr>
              <w:t>Fecha en la que se realizó la actividad.</w:t>
            </w:r>
          </w:p>
        </w:tc>
      </w:tr>
      <w:tr w:rsidR="00F10999" w:rsidRPr="00E86DAA" w14:paraId="7F52F937"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5444359" w14:textId="77777777" w:rsidR="00F10999" w:rsidRPr="00E86DAA" w:rsidRDefault="00000000">
            <w:pPr>
              <w:spacing w:after="30" w:line="240" w:lineRule="auto"/>
            </w:pPr>
            <w:proofErr w:type="spellStart"/>
            <w:r w:rsidRPr="00E86DAA">
              <w:rPr>
                <w:sz w:val="16"/>
              </w:rPr>
              <w:t>description</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6D89C60" w14:textId="77777777" w:rsidR="00F10999" w:rsidRPr="00E86DAA" w:rsidRDefault="00000000">
            <w:pPr>
              <w:spacing w:after="30" w:line="240" w:lineRule="auto"/>
            </w:pPr>
            <w:r w:rsidRPr="00E86DAA">
              <w:rPr>
                <w:sz w:val="16"/>
              </w:rPr>
              <w:t>TEXT</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EF3F035" w14:textId="77777777" w:rsidR="00F10999" w:rsidRPr="00E86DAA" w:rsidRDefault="00000000">
            <w:pPr>
              <w:spacing w:after="30" w:line="240" w:lineRule="auto"/>
            </w:pPr>
            <w:r w:rsidRPr="00E86DAA">
              <w:rPr>
                <w:sz w:val="16"/>
              </w:rPr>
              <w:t>Descripción de la actividad.</w:t>
            </w:r>
          </w:p>
        </w:tc>
      </w:tr>
      <w:tr w:rsidR="00F10999" w:rsidRPr="00E86DAA" w14:paraId="6DAB56F4"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D2FBCA0" w14:textId="77777777" w:rsidR="00F10999" w:rsidRPr="00E86DAA" w:rsidRDefault="00000000">
            <w:pPr>
              <w:spacing w:after="30" w:line="240" w:lineRule="auto"/>
            </w:pPr>
            <w:proofErr w:type="spellStart"/>
            <w:r w:rsidRPr="00E86DAA">
              <w:rPr>
                <w:sz w:val="16"/>
              </w:rPr>
              <w:t>duration_minutes</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B641387" w14:textId="77777777" w:rsidR="00F10999" w:rsidRPr="00E86DAA" w:rsidRDefault="00000000">
            <w:pPr>
              <w:spacing w:after="30" w:line="240" w:lineRule="auto"/>
            </w:pPr>
            <w:r w:rsidRPr="00E86DAA">
              <w:rPr>
                <w:sz w:val="16"/>
              </w:rPr>
              <w:t>INTEGER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94DEDDE" w14:textId="77777777" w:rsidR="00F10999" w:rsidRPr="00E86DAA" w:rsidRDefault="00000000">
            <w:pPr>
              <w:spacing w:after="30" w:line="240" w:lineRule="auto"/>
            </w:pPr>
            <w:r w:rsidRPr="00E86DAA">
              <w:rPr>
                <w:sz w:val="16"/>
              </w:rPr>
              <w:t>Duración registrada en minutos.</w:t>
            </w:r>
          </w:p>
        </w:tc>
      </w:tr>
      <w:tr w:rsidR="00F10999" w:rsidRPr="00E86DAA" w14:paraId="2EFE1182"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133D1C3" w14:textId="77777777" w:rsidR="00F10999" w:rsidRPr="00E86DAA" w:rsidRDefault="00000000">
            <w:pPr>
              <w:spacing w:after="30" w:line="240" w:lineRule="auto"/>
            </w:pPr>
            <w:proofErr w:type="spellStart"/>
            <w:r w:rsidRPr="00E86DAA">
              <w:rPr>
                <w:sz w:val="16"/>
              </w:rPr>
              <w:t>created_at</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C032140" w14:textId="77777777" w:rsidR="00F10999" w:rsidRPr="00E86DAA" w:rsidRDefault="00000000">
            <w:pPr>
              <w:spacing w:after="30" w:line="240" w:lineRule="auto"/>
            </w:pPr>
            <w:r w:rsidRPr="00E86DAA">
              <w:rPr>
                <w:sz w:val="16"/>
              </w:rPr>
              <w:t>DATETIME</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F1F4DF2" w14:textId="77777777" w:rsidR="00F10999" w:rsidRPr="00E86DAA" w:rsidRDefault="00000000">
            <w:pPr>
              <w:spacing w:after="30" w:line="240" w:lineRule="auto"/>
            </w:pPr>
            <w:r w:rsidRPr="00E86DAA">
              <w:rPr>
                <w:sz w:val="16"/>
              </w:rPr>
              <w:t>Fecha y hora de creación del registro.</w:t>
            </w:r>
          </w:p>
        </w:tc>
      </w:tr>
      <w:tr w:rsidR="00F10999" w:rsidRPr="00E86DAA" w14:paraId="3991A56F"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3F284D6" w14:textId="77777777" w:rsidR="00F10999" w:rsidRPr="00E86DAA" w:rsidRDefault="00000000">
            <w:pPr>
              <w:spacing w:after="30" w:line="240" w:lineRule="auto"/>
            </w:pPr>
            <w:proofErr w:type="spellStart"/>
            <w:r w:rsidRPr="00E86DAA">
              <w:rPr>
                <w:sz w:val="16"/>
              </w:rPr>
              <w:t>updated_at</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9DEF30F" w14:textId="77777777" w:rsidR="00F10999" w:rsidRPr="00E86DAA" w:rsidRDefault="00000000">
            <w:pPr>
              <w:spacing w:after="30" w:line="240" w:lineRule="auto"/>
            </w:pPr>
            <w:r w:rsidRPr="00E86DAA">
              <w:rPr>
                <w:sz w:val="16"/>
              </w:rPr>
              <w:t>DATETIME</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91F872E" w14:textId="77777777" w:rsidR="00F10999" w:rsidRPr="00E86DAA" w:rsidRDefault="00000000">
            <w:pPr>
              <w:spacing w:after="30" w:line="240" w:lineRule="auto"/>
            </w:pPr>
            <w:r w:rsidRPr="00E86DAA">
              <w:rPr>
                <w:sz w:val="16"/>
              </w:rPr>
              <w:t>Fecha y hora de la última modificación.</w:t>
            </w:r>
          </w:p>
        </w:tc>
      </w:tr>
    </w:tbl>
    <w:p w14:paraId="2384763B" w14:textId="77777777" w:rsidR="00F10999" w:rsidRPr="00E86DAA" w:rsidRDefault="00F10999">
      <w:pPr>
        <w:spacing w:after="0"/>
      </w:pPr>
    </w:p>
    <w:p w14:paraId="2BB88648" w14:textId="77777777" w:rsidR="00F10999" w:rsidRPr="00E86DAA" w:rsidRDefault="00000000">
      <w:r w:rsidRPr="00E86DAA">
        <w:rPr>
          <w:b/>
        </w:rPr>
        <w:t>Reglas principales:</w:t>
      </w:r>
    </w:p>
    <w:p w14:paraId="6104519E" w14:textId="77777777" w:rsidR="00F10999" w:rsidRPr="00E86DAA" w:rsidRDefault="00000000">
      <w:r w:rsidRPr="00E86DAA">
        <w:t>Cada actividad deberá pertenecer a una bitácora existente.</w:t>
      </w:r>
    </w:p>
    <w:p w14:paraId="7DBC15F4" w14:textId="77777777" w:rsidR="00F10999" w:rsidRPr="00E86DAA" w:rsidRDefault="00000000">
      <w:r w:rsidRPr="00E86DAA">
        <w:t>El proyecto y el tipo de actividad deberán existir.</w:t>
      </w:r>
    </w:p>
    <w:p w14:paraId="33A31FA3" w14:textId="77777777" w:rsidR="00F10999" w:rsidRPr="00E86DAA" w:rsidRDefault="00000000">
      <w:r w:rsidRPr="00E86DAA">
        <w:t>La descripción será obligatoria.</w:t>
      </w:r>
    </w:p>
    <w:p w14:paraId="14017C92" w14:textId="77777777" w:rsidR="00F10999" w:rsidRPr="00E86DAA" w:rsidRDefault="00000000">
      <w:r w:rsidRPr="00E86DAA">
        <w:t>La duración será un entero mayor que cero.</w:t>
      </w:r>
    </w:p>
    <w:p w14:paraId="1814A40A" w14:textId="77777777" w:rsidR="00F10999" w:rsidRPr="00E86DAA" w:rsidRDefault="00000000">
      <w:r w:rsidRPr="00E86DAA">
        <w:t>La fecha deberá pertenecer a la semana de la bitácora.</w:t>
      </w:r>
    </w:p>
    <w:p w14:paraId="6AE5D38B" w14:textId="77777777" w:rsidR="00F10999" w:rsidRPr="00E86DAA" w:rsidRDefault="00000000">
      <w:r w:rsidRPr="00E86DAA">
        <w:t>Las modificaciones estarán sujetas al estado de la bitácora y a los permisos del usuario.</w:t>
      </w:r>
    </w:p>
    <w:p w14:paraId="0DF17961" w14:textId="77777777" w:rsidR="00F10999" w:rsidRPr="00E86DAA" w:rsidRDefault="00000000">
      <w:r w:rsidRPr="00E86DAA">
        <w:t>El tiempo total de una bitácora se calculará a partir de las duraciones de sus actividades. No se almacenará como un valor manual independiente, porque eso podría provocar diferencias entre el total y los registros que lo componen.</w:t>
      </w:r>
    </w:p>
    <w:p w14:paraId="03CA37B6" w14:textId="77777777" w:rsidR="00F10999" w:rsidRPr="00E86DAA" w:rsidRDefault="00000000">
      <w:pPr>
        <w:pStyle w:val="Ttulo3"/>
      </w:pPr>
      <w:r w:rsidRPr="00E86DAA">
        <w:rPr>
          <w:rFonts w:ascii="Aptos" w:hAnsi="Aptos"/>
        </w:rPr>
        <w:t xml:space="preserve">4.6. </w:t>
      </w:r>
      <w:proofErr w:type="spellStart"/>
      <w:r w:rsidRPr="00E86DAA">
        <w:rPr>
          <w:rFonts w:ascii="Aptos" w:hAnsi="Aptos"/>
        </w:rPr>
        <w:t>ReportHistory</w:t>
      </w:r>
      <w:proofErr w:type="spellEnd"/>
      <w:r w:rsidRPr="00E86DAA">
        <w:rPr>
          <w:rFonts w:ascii="Aptos" w:hAnsi="Aptos"/>
        </w:rPr>
        <w:t xml:space="preserve"> — Historial de eventos</w:t>
      </w:r>
    </w:p>
    <w:p w14:paraId="7FC800CD" w14:textId="77777777" w:rsidR="00F10999" w:rsidRPr="00E86DAA" w:rsidRDefault="00000000">
      <w:r w:rsidRPr="00E86DAA">
        <w:t>Esta entidad conservará los eventos importantes relacionados con el ciclo de vida de una bitácora.</w:t>
      </w:r>
    </w:p>
    <w:p w14:paraId="36D3C7D0" w14:textId="77777777" w:rsidR="00F10999" w:rsidRPr="00E86DAA" w:rsidRDefault="00000000">
      <w:r w:rsidRPr="00E86DAA">
        <w:t>Permitirá registrar los envíos, las aprobaciones y las devoluciones para que las decisiones anteriores no desaparezcan cuando una bitácora vuelva a enviarse.</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74D1EFAC"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75A53C78" w14:textId="77777777" w:rsidR="00F10999" w:rsidRPr="00E86DAA" w:rsidRDefault="00000000">
            <w:pPr>
              <w:spacing w:after="30" w:line="240" w:lineRule="auto"/>
            </w:pPr>
            <w:r w:rsidRPr="00E86DAA">
              <w:rPr>
                <w:b/>
                <w:color w:val="FFFFFF"/>
                <w:sz w:val="16"/>
              </w:rPr>
              <w:t>Atributo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5F0DB37D" w14:textId="77777777" w:rsidR="00F10999" w:rsidRPr="00E86DAA" w:rsidRDefault="00000000">
            <w:pPr>
              <w:spacing w:after="30" w:line="240" w:lineRule="auto"/>
            </w:pPr>
            <w:r w:rsidRPr="00E86DAA">
              <w:rPr>
                <w:b/>
                <w:color w:val="FFFFFF"/>
                <w:sz w:val="16"/>
              </w:rPr>
              <w:t>Tipo de dato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2BABB1D5" w14:textId="77777777" w:rsidR="00F10999" w:rsidRPr="00E86DAA" w:rsidRDefault="00000000">
            <w:pPr>
              <w:spacing w:after="30" w:line="240" w:lineRule="auto"/>
            </w:pPr>
            <w:r w:rsidRPr="00E86DAA">
              <w:rPr>
                <w:b/>
                <w:color w:val="FFFFFF"/>
                <w:sz w:val="16"/>
              </w:rPr>
              <w:t>Descripción</w:t>
            </w:r>
          </w:p>
        </w:tc>
      </w:tr>
      <w:tr w:rsidR="00F10999" w:rsidRPr="00E86DAA" w14:paraId="26CC4B34"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4E49BA3" w14:textId="77777777" w:rsidR="00F10999" w:rsidRPr="00E86DAA" w:rsidRDefault="00000000">
            <w:pPr>
              <w:spacing w:after="30" w:line="240" w:lineRule="auto"/>
            </w:pPr>
            <w:proofErr w:type="spellStart"/>
            <w:r w:rsidRPr="00E86DAA">
              <w:rPr>
                <w:sz w:val="16"/>
              </w:rPr>
              <w:t>history_id</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1338352" w14:textId="77777777" w:rsidR="00F10999" w:rsidRPr="00E86DAA" w:rsidRDefault="00000000">
            <w:pPr>
              <w:spacing w:after="30" w:line="240" w:lineRule="auto"/>
            </w:pPr>
            <w:r w:rsidRPr="00E86DAA">
              <w:rPr>
                <w:sz w:val="16"/>
              </w:rPr>
              <w:t>INTEGER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041C916" w14:textId="77777777" w:rsidR="00F10999" w:rsidRPr="00E86DAA" w:rsidRDefault="00000000">
            <w:pPr>
              <w:spacing w:after="30" w:line="240" w:lineRule="auto"/>
            </w:pPr>
            <w:r w:rsidRPr="00E86DAA">
              <w:rPr>
                <w:sz w:val="16"/>
              </w:rPr>
              <w:t>Identificador único del evento.</w:t>
            </w:r>
          </w:p>
        </w:tc>
      </w:tr>
      <w:tr w:rsidR="00F10999" w:rsidRPr="00E86DAA" w14:paraId="6216B933"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66DC743" w14:textId="77777777" w:rsidR="00F10999" w:rsidRPr="00E86DAA" w:rsidRDefault="00000000">
            <w:pPr>
              <w:spacing w:after="30" w:line="240" w:lineRule="auto"/>
            </w:pPr>
            <w:proofErr w:type="spellStart"/>
            <w:r w:rsidRPr="00E86DAA">
              <w:rPr>
                <w:sz w:val="16"/>
              </w:rPr>
              <w:t>report_id</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C81FFC0" w14:textId="77777777" w:rsidR="00F10999" w:rsidRPr="00E86DAA" w:rsidRDefault="00000000">
            <w:pPr>
              <w:spacing w:after="30" w:line="240" w:lineRule="auto"/>
            </w:pPr>
            <w:r w:rsidRPr="00E86DAA">
              <w:rPr>
                <w:sz w:val="16"/>
              </w:rPr>
              <w:t>INTEGER</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23D3B3F" w14:textId="77777777" w:rsidR="00F10999" w:rsidRPr="00E86DAA" w:rsidRDefault="00000000">
            <w:pPr>
              <w:spacing w:after="30" w:line="240" w:lineRule="auto"/>
            </w:pPr>
            <w:r w:rsidRPr="00E86DAA">
              <w:rPr>
                <w:sz w:val="16"/>
              </w:rPr>
              <w:t>Bitácora relacionada.</w:t>
            </w:r>
          </w:p>
        </w:tc>
      </w:tr>
      <w:tr w:rsidR="00F10999" w:rsidRPr="00E86DAA" w14:paraId="2F75E1F8"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CCBC726" w14:textId="77777777" w:rsidR="00F10999" w:rsidRPr="00E86DAA" w:rsidRDefault="00000000">
            <w:pPr>
              <w:spacing w:after="30" w:line="240" w:lineRule="auto"/>
            </w:pPr>
            <w:proofErr w:type="spellStart"/>
            <w:r w:rsidRPr="00E86DAA">
              <w:rPr>
                <w:sz w:val="16"/>
              </w:rPr>
              <w:t>actor_user_id</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0A3CCAD" w14:textId="77777777" w:rsidR="00F10999" w:rsidRPr="00E86DAA" w:rsidRDefault="00000000">
            <w:pPr>
              <w:spacing w:after="30" w:line="240" w:lineRule="auto"/>
            </w:pPr>
            <w:r w:rsidRPr="00E86DAA">
              <w:rPr>
                <w:sz w:val="16"/>
              </w:rPr>
              <w:t>INTEGER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6EFFAD1" w14:textId="77777777" w:rsidR="00F10999" w:rsidRPr="00E86DAA" w:rsidRDefault="00000000">
            <w:pPr>
              <w:spacing w:after="30" w:line="240" w:lineRule="auto"/>
            </w:pPr>
            <w:r w:rsidRPr="00E86DAA">
              <w:rPr>
                <w:sz w:val="16"/>
              </w:rPr>
              <w:t>Usuario que realizó la acción.</w:t>
            </w:r>
          </w:p>
        </w:tc>
      </w:tr>
      <w:tr w:rsidR="00F10999" w:rsidRPr="00E86DAA" w14:paraId="382A39D1"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86AA9DB" w14:textId="77777777" w:rsidR="00F10999" w:rsidRPr="00E86DAA" w:rsidRDefault="00000000">
            <w:pPr>
              <w:spacing w:after="30" w:line="240" w:lineRule="auto"/>
            </w:pPr>
            <w:proofErr w:type="spellStart"/>
            <w:r w:rsidRPr="00E86DAA">
              <w:rPr>
                <w:sz w:val="16"/>
              </w:rPr>
              <w:t>event_type</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F030A55" w14:textId="77777777" w:rsidR="00F10999" w:rsidRPr="00E86DAA" w:rsidRDefault="00000000">
            <w:pPr>
              <w:spacing w:after="30" w:line="240" w:lineRule="auto"/>
            </w:pPr>
            <w:r w:rsidRPr="00E86DAA">
              <w:rPr>
                <w:sz w:val="16"/>
              </w:rPr>
              <w:t>VARCHAR</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2B01535" w14:textId="77777777" w:rsidR="00F10999" w:rsidRPr="00E86DAA" w:rsidRDefault="00000000">
            <w:pPr>
              <w:spacing w:after="30" w:line="240" w:lineRule="auto"/>
            </w:pPr>
            <w:r w:rsidRPr="00E86DAA">
              <w:rPr>
                <w:sz w:val="16"/>
              </w:rPr>
              <w:t>Tipo de evento registrado.</w:t>
            </w:r>
          </w:p>
        </w:tc>
      </w:tr>
      <w:tr w:rsidR="00F10999" w:rsidRPr="00E86DAA" w14:paraId="3A50B221"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6F8DD2C" w14:textId="77777777" w:rsidR="00F10999" w:rsidRPr="00E86DAA" w:rsidRDefault="00000000">
            <w:pPr>
              <w:spacing w:after="30" w:line="240" w:lineRule="auto"/>
            </w:pPr>
            <w:proofErr w:type="spellStart"/>
            <w:r w:rsidRPr="00E86DAA">
              <w:rPr>
                <w:sz w:val="16"/>
              </w:rPr>
              <w:t>comment</w:t>
            </w:r>
            <w:proofErr w:type="spellEnd"/>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449AE16" w14:textId="77777777" w:rsidR="00F10999" w:rsidRPr="00E86DAA" w:rsidRDefault="00000000">
            <w:pPr>
              <w:spacing w:after="30" w:line="240" w:lineRule="auto"/>
            </w:pPr>
            <w:r w:rsidRPr="00E86DAA">
              <w:rPr>
                <w:sz w:val="16"/>
              </w:rPr>
              <w:t>TEXT</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9A85850" w14:textId="77777777" w:rsidR="00F10999" w:rsidRPr="00E86DAA" w:rsidRDefault="00000000">
            <w:pPr>
              <w:spacing w:after="30" w:line="240" w:lineRule="auto"/>
            </w:pPr>
            <w:r w:rsidRPr="00E86DAA">
              <w:rPr>
                <w:sz w:val="16"/>
              </w:rPr>
              <w:t>Observación opcional o motivo de devolución.</w:t>
            </w:r>
          </w:p>
        </w:tc>
      </w:tr>
      <w:tr w:rsidR="00F10999" w:rsidRPr="00E86DAA" w14:paraId="46A91C98"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4CE7740" w14:textId="77777777" w:rsidR="00F10999" w:rsidRPr="00E86DAA" w:rsidRDefault="00000000">
            <w:pPr>
              <w:spacing w:after="30" w:line="240" w:lineRule="auto"/>
            </w:pPr>
            <w:proofErr w:type="spellStart"/>
            <w:r w:rsidRPr="00E86DAA">
              <w:rPr>
                <w:sz w:val="16"/>
              </w:rPr>
              <w:t>created_at</w:t>
            </w:r>
            <w:proofErr w:type="spellEnd"/>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FC1B53B" w14:textId="77777777" w:rsidR="00F10999" w:rsidRPr="00E86DAA" w:rsidRDefault="00000000">
            <w:pPr>
              <w:spacing w:after="30" w:line="240" w:lineRule="auto"/>
            </w:pPr>
            <w:r w:rsidRPr="00E86DAA">
              <w:rPr>
                <w:sz w:val="16"/>
              </w:rPr>
              <w:t>DATETIME</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5527041" w14:textId="77777777" w:rsidR="00F10999" w:rsidRPr="00E86DAA" w:rsidRDefault="00000000">
            <w:pPr>
              <w:spacing w:after="30" w:line="240" w:lineRule="auto"/>
            </w:pPr>
            <w:r w:rsidRPr="00E86DAA">
              <w:rPr>
                <w:sz w:val="16"/>
              </w:rPr>
              <w:t>Fecha y hora del evento.</w:t>
            </w:r>
          </w:p>
        </w:tc>
      </w:tr>
    </w:tbl>
    <w:p w14:paraId="60BAC8C9" w14:textId="77777777" w:rsidR="00F10999" w:rsidRPr="00E86DAA" w:rsidRDefault="00F10999">
      <w:pPr>
        <w:spacing w:after="0"/>
      </w:pPr>
    </w:p>
    <w:p w14:paraId="78B5B17D" w14:textId="77777777" w:rsidR="00F10999" w:rsidRPr="00E86DAA" w:rsidRDefault="00000000">
      <w:r w:rsidRPr="00E86DAA">
        <w:rPr>
          <w:b/>
        </w:rPr>
        <w:t>Eventos permitidos inicialmente:</w:t>
      </w:r>
    </w:p>
    <w:p w14:paraId="6D670CE2" w14:textId="77777777" w:rsidR="00F10999" w:rsidRPr="00E86DAA" w:rsidRDefault="00000000">
      <w:proofErr w:type="spellStart"/>
      <w:r w:rsidRPr="00E86DAA">
        <w:t>submitted</w:t>
      </w:r>
      <w:proofErr w:type="spellEnd"/>
      <w:r w:rsidRPr="00E86DAA">
        <w:t>: envío de la bitácora.</w:t>
      </w:r>
    </w:p>
    <w:p w14:paraId="25661956" w14:textId="77777777" w:rsidR="00F10999" w:rsidRPr="00E86DAA" w:rsidRDefault="00000000">
      <w:proofErr w:type="spellStart"/>
      <w:r w:rsidRPr="00E86DAA">
        <w:lastRenderedPageBreak/>
        <w:t>approved</w:t>
      </w:r>
      <w:proofErr w:type="spellEnd"/>
      <w:r w:rsidRPr="00E86DAA">
        <w:t>: aprobación.</w:t>
      </w:r>
    </w:p>
    <w:p w14:paraId="58E6CCFC" w14:textId="77777777" w:rsidR="00F10999" w:rsidRPr="00E86DAA" w:rsidRDefault="00000000">
      <w:proofErr w:type="spellStart"/>
      <w:r w:rsidRPr="00E86DAA">
        <w:t>returned</w:t>
      </w:r>
      <w:proofErr w:type="spellEnd"/>
      <w:r w:rsidRPr="00E86DAA">
        <w:t>: devolución con observaciones.</w:t>
      </w:r>
    </w:p>
    <w:p w14:paraId="2952CA19" w14:textId="77777777" w:rsidR="00F10999" w:rsidRPr="00E86DAA" w:rsidRDefault="00000000">
      <w:r w:rsidRPr="00E86DAA">
        <w:rPr>
          <w:b/>
        </w:rPr>
        <w:t>Reglas principales:</w:t>
      </w:r>
    </w:p>
    <w:p w14:paraId="681FDFCB" w14:textId="77777777" w:rsidR="00F10999" w:rsidRPr="00E86DAA" w:rsidRDefault="00000000">
      <w:r w:rsidRPr="00E86DAA">
        <w:t>Cada evento deberá relacionarse con una bitácora existente.</w:t>
      </w:r>
    </w:p>
    <w:p w14:paraId="29D97039" w14:textId="77777777" w:rsidR="00F10999" w:rsidRPr="00E86DAA" w:rsidRDefault="00000000">
      <w:r w:rsidRPr="00E86DAA">
        <w:t>El usuario que realiza la acción deberá quedar identificado.</w:t>
      </w:r>
    </w:p>
    <w:p w14:paraId="15B30FC1" w14:textId="77777777" w:rsidR="00F10999" w:rsidRPr="00E86DAA" w:rsidRDefault="00000000">
      <w:r w:rsidRPr="00E86DAA">
        <w:t>Las devoluciones deberán incluir una observación.</w:t>
      </w:r>
    </w:p>
    <w:p w14:paraId="117018D0" w14:textId="77777777" w:rsidR="00F10999" w:rsidRPr="00E86DAA" w:rsidRDefault="00000000">
      <w:r w:rsidRPr="00E86DAA">
        <w:t>Los eventos anteriores se conservarán como historial.</w:t>
      </w:r>
    </w:p>
    <w:p w14:paraId="147491CC" w14:textId="77777777" w:rsidR="00F10999" w:rsidRPr="00E86DAA" w:rsidRDefault="00000000">
      <w:r w:rsidRPr="00E86DAA">
        <w:t>Las decisiones deberán registrarse solamente después de verificar los permisos y las condiciones correspondientes.</w:t>
      </w:r>
    </w:p>
    <w:p w14:paraId="5709F55B" w14:textId="77777777" w:rsidR="00F10999" w:rsidRPr="00E86DAA" w:rsidRDefault="00000000">
      <w:r w:rsidRPr="00E86DAA">
        <w:t>La información de esta entidad permitirá consultar quién realizó una acción, cuándo la realizó y qué observación registró, cuando corresponda.</w:t>
      </w:r>
    </w:p>
    <w:p w14:paraId="34169161" w14:textId="77777777" w:rsidR="00F10999" w:rsidRPr="00E86DAA" w:rsidRDefault="00000000">
      <w:pPr>
        <w:pStyle w:val="Ttulo2"/>
      </w:pPr>
      <w:r w:rsidRPr="00E86DAA">
        <w:rPr>
          <w:rFonts w:ascii="Aptos" w:hAnsi="Aptos"/>
        </w:rPr>
        <w:t>5. Relaciones entre las entidades</w:t>
      </w:r>
    </w:p>
    <w:p w14:paraId="60D4109A" w14:textId="77777777" w:rsidR="00F10999" w:rsidRPr="00E86DAA" w:rsidRDefault="00000000">
      <w:r w:rsidRPr="00E86DAA">
        <w:t>El modelo de datos tendrá las siguientes relaciones:</w:t>
      </w:r>
    </w:p>
    <w:p w14:paraId="428DC008" w14:textId="77777777" w:rsidR="00F10999" w:rsidRPr="00E86DAA" w:rsidRDefault="00000000">
      <w:r w:rsidRPr="00E86DAA">
        <w:t>Un usuario puede tener muchas bitácoras semanales, pero cada bitácora tendrá un solo propietario.</w:t>
      </w:r>
    </w:p>
    <w:p w14:paraId="530CD5D0" w14:textId="77777777" w:rsidR="00F10999" w:rsidRPr="00E86DAA" w:rsidRDefault="00000000">
      <w:r w:rsidRPr="00E86DAA">
        <w:t>Una bitácora puede contener muchas actividades, pero cada actividad pertenecerá a una sola bitácora.</w:t>
      </w:r>
    </w:p>
    <w:p w14:paraId="2E735D69" w14:textId="77777777" w:rsidR="00F10999" w:rsidRPr="00E86DAA" w:rsidRDefault="00000000">
      <w:r w:rsidRPr="00E86DAA">
        <w:t>Un proyecto puede estar relacionado con muchas actividades, pero cada actividad tendrá un solo proyecto asociado.</w:t>
      </w:r>
    </w:p>
    <w:p w14:paraId="1AD35E9D" w14:textId="77777777" w:rsidR="00F10999" w:rsidRPr="00E86DAA" w:rsidRDefault="00000000">
      <w:r w:rsidRPr="00E86DAA">
        <w:t>Un tipo de actividad puede utilizarse en muchas actividades, pero cada actividad tendrá un solo tipo.</w:t>
      </w:r>
    </w:p>
    <w:p w14:paraId="39E15BDE" w14:textId="77777777" w:rsidR="00F10999" w:rsidRPr="00E86DAA" w:rsidRDefault="00000000">
      <w:r w:rsidRPr="00E86DAA">
        <w:t>Una bitácora puede tener muchos eventos históricos, pero cada evento pertenecerá a una sola bitácora.</w:t>
      </w:r>
    </w:p>
    <w:p w14:paraId="158E1B48" w14:textId="77777777" w:rsidR="00F10999" w:rsidRPr="00E86DAA" w:rsidRDefault="00000000">
      <w:r w:rsidRPr="00E86DAA">
        <w:t>Un usuario puede ejecutar muchos eventos, pero cada evento tendrá un único usuario responsable.</w:t>
      </w:r>
    </w:p>
    <w:p w14:paraId="07B96583" w14:textId="77777777" w:rsidR="00F10999" w:rsidRPr="00E86DAA" w:rsidRDefault="00000000">
      <w:pPr>
        <w:pStyle w:val="Ttulo2"/>
      </w:pPr>
      <w:r w:rsidRPr="00E86DAA">
        <w:rPr>
          <w:rFonts w:ascii="Aptos" w:hAnsi="Aptos"/>
        </w:rPr>
        <w:t>6. Diagrama conceptual de las relaciones</w:t>
      </w:r>
    </w:p>
    <w:p w14:paraId="6E780996" w14:textId="77777777" w:rsidR="00F10999" w:rsidRPr="00E86DAA" w:rsidRDefault="00000000">
      <w:r w:rsidRPr="00E86DAA">
        <w:t>USER</w:t>
      </w:r>
    </w:p>
    <w:p w14:paraId="0E14A5C6" w14:textId="77777777" w:rsidR="00F10999" w:rsidRPr="00E86DAA" w:rsidRDefault="00000000">
      <w:pPr>
        <w:keepNext/>
        <w:keepLines/>
        <w:spacing w:after="0"/>
        <w:ind w:left="173"/>
      </w:pPr>
      <w:r w:rsidRPr="00E86DAA">
        <w:rPr>
          <w:rFonts w:ascii="Consolas" w:hAnsi="Consolas"/>
          <w:color w:val="323C46"/>
          <w:sz w:val="16"/>
        </w:rPr>
        <w:t xml:space="preserve">  |</w:t>
      </w:r>
    </w:p>
    <w:p w14:paraId="49284E28" w14:textId="77777777" w:rsidR="00F10999" w:rsidRPr="00E86DAA" w:rsidRDefault="00000000">
      <w:pPr>
        <w:keepLines/>
        <w:spacing w:after="0"/>
        <w:ind w:left="173"/>
      </w:pPr>
      <w:r w:rsidRPr="00E86DAA">
        <w:rPr>
          <w:rFonts w:ascii="Consolas" w:hAnsi="Consolas"/>
          <w:color w:val="323C46"/>
          <w:sz w:val="16"/>
        </w:rPr>
        <w:t xml:space="preserve">  | 1 a muchos</w:t>
      </w:r>
    </w:p>
    <w:p w14:paraId="2A4B3B56" w14:textId="77777777" w:rsidR="00F10999" w:rsidRPr="00E86DAA" w:rsidRDefault="00000000">
      <w:r w:rsidRPr="00E86DAA">
        <w:t xml:space="preserve">  v</w:t>
      </w:r>
    </w:p>
    <w:p w14:paraId="23300DD0" w14:textId="77777777" w:rsidR="00F10999" w:rsidRPr="00E86DAA" w:rsidRDefault="00000000">
      <w:r w:rsidRPr="00E86DAA">
        <w:t>WEEKLY_REPORT</w:t>
      </w:r>
    </w:p>
    <w:p w14:paraId="058EA78D" w14:textId="77777777" w:rsidR="00F10999" w:rsidRPr="00E86DAA" w:rsidRDefault="00000000">
      <w:pPr>
        <w:keepNext/>
        <w:keepLines/>
        <w:spacing w:after="0"/>
        <w:ind w:left="173"/>
      </w:pPr>
      <w:r w:rsidRPr="00E86DAA">
        <w:rPr>
          <w:rFonts w:ascii="Consolas" w:hAnsi="Consolas"/>
          <w:color w:val="323C46"/>
          <w:sz w:val="16"/>
        </w:rPr>
        <w:t xml:space="preserve">  |</w:t>
      </w:r>
    </w:p>
    <w:p w14:paraId="4CBE8E89" w14:textId="77777777" w:rsidR="00F10999" w:rsidRPr="00E86DAA" w:rsidRDefault="00000000">
      <w:pPr>
        <w:keepLines/>
        <w:spacing w:after="0"/>
        <w:ind w:left="173"/>
      </w:pPr>
      <w:r w:rsidRPr="00E86DAA">
        <w:rPr>
          <w:rFonts w:ascii="Consolas" w:hAnsi="Consolas"/>
          <w:color w:val="323C46"/>
          <w:sz w:val="16"/>
        </w:rPr>
        <w:t xml:space="preserve">  | 1 a muchos</w:t>
      </w:r>
    </w:p>
    <w:p w14:paraId="456EEE18" w14:textId="77777777" w:rsidR="00F10999" w:rsidRPr="00E86DAA" w:rsidRDefault="00000000">
      <w:r w:rsidRPr="00E86DAA">
        <w:t xml:space="preserve">  v</w:t>
      </w:r>
    </w:p>
    <w:p w14:paraId="4BB0DDC5" w14:textId="77777777" w:rsidR="00F10999" w:rsidRPr="00E86DAA" w:rsidRDefault="00000000">
      <w:r w:rsidRPr="00E86DAA">
        <w:t>ACTIVITY &lt;---------------- PROJECT</w:t>
      </w:r>
    </w:p>
    <w:p w14:paraId="5B389A3E" w14:textId="77777777" w:rsidR="00F10999" w:rsidRPr="00E86DAA" w:rsidRDefault="00000000">
      <w:pPr>
        <w:keepNext/>
        <w:keepLines/>
        <w:spacing w:after="0"/>
        <w:ind w:left="173"/>
      </w:pPr>
      <w:r w:rsidRPr="00E86DAA">
        <w:rPr>
          <w:rFonts w:ascii="Consolas" w:hAnsi="Consolas"/>
          <w:color w:val="323C46"/>
          <w:sz w:val="16"/>
        </w:rPr>
        <w:t xml:space="preserve">  |</w:t>
      </w:r>
    </w:p>
    <w:p w14:paraId="258227E6" w14:textId="77777777" w:rsidR="00F10999" w:rsidRPr="00E86DAA" w:rsidRDefault="00000000">
      <w:pPr>
        <w:keepLines/>
        <w:spacing w:after="0"/>
        <w:ind w:left="173"/>
      </w:pPr>
      <w:r w:rsidRPr="00E86DAA">
        <w:rPr>
          <w:rFonts w:ascii="Consolas" w:hAnsi="Consolas"/>
          <w:color w:val="323C46"/>
          <w:sz w:val="16"/>
        </w:rPr>
        <w:t xml:space="preserve">  +---------------------- ACTIVITY_TYPE</w:t>
      </w:r>
    </w:p>
    <w:p w14:paraId="0D416133" w14:textId="77777777" w:rsidR="00F10999" w:rsidRPr="00E86DAA" w:rsidRDefault="00000000">
      <w:r w:rsidRPr="00E86DAA">
        <w:t>WEEKLY_REPORT</w:t>
      </w:r>
    </w:p>
    <w:p w14:paraId="203A8F50" w14:textId="77777777" w:rsidR="00F10999" w:rsidRPr="00E86DAA" w:rsidRDefault="00000000">
      <w:pPr>
        <w:keepNext/>
        <w:keepLines/>
        <w:spacing w:after="0"/>
        <w:ind w:left="173"/>
      </w:pPr>
      <w:r w:rsidRPr="00E86DAA">
        <w:rPr>
          <w:rFonts w:ascii="Consolas" w:hAnsi="Consolas"/>
          <w:color w:val="323C46"/>
          <w:sz w:val="16"/>
        </w:rPr>
        <w:t xml:space="preserve">  |</w:t>
      </w:r>
    </w:p>
    <w:p w14:paraId="0198A2DE" w14:textId="77777777" w:rsidR="00F10999" w:rsidRPr="00E86DAA" w:rsidRDefault="00000000">
      <w:pPr>
        <w:keepLines/>
        <w:spacing w:after="0"/>
        <w:ind w:left="173"/>
      </w:pPr>
      <w:r w:rsidRPr="00E86DAA">
        <w:rPr>
          <w:rFonts w:ascii="Consolas" w:hAnsi="Consolas"/>
          <w:color w:val="323C46"/>
          <w:sz w:val="16"/>
        </w:rPr>
        <w:t xml:space="preserve">  | 1 a muchos</w:t>
      </w:r>
    </w:p>
    <w:p w14:paraId="57ACD7F8" w14:textId="77777777" w:rsidR="00F10999" w:rsidRPr="00E86DAA" w:rsidRDefault="00000000">
      <w:r w:rsidRPr="00E86DAA">
        <w:t xml:space="preserve">  v</w:t>
      </w:r>
    </w:p>
    <w:p w14:paraId="1CE61D37" w14:textId="77777777" w:rsidR="00F10999" w:rsidRPr="00E86DAA" w:rsidRDefault="00000000">
      <w:r w:rsidRPr="00E86DAA">
        <w:t>REPORT_HISTORY</w:t>
      </w:r>
    </w:p>
    <w:p w14:paraId="42FB76EF" w14:textId="77777777" w:rsidR="00F10999" w:rsidRPr="00E86DAA" w:rsidRDefault="00000000">
      <w:r w:rsidRPr="00E86DAA">
        <w:t xml:space="preserve">  ^</w:t>
      </w:r>
    </w:p>
    <w:p w14:paraId="440E9241" w14:textId="77777777" w:rsidR="00F10999" w:rsidRPr="00E86DAA" w:rsidRDefault="00000000">
      <w:pPr>
        <w:keepNext/>
        <w:keepLines/>
        <w:spacing w:after="0"/>
        <w:ind w:left="173"/>
      </w:pPr>
      <w:r w:rsidRPr="00E86DAA">
        <w:rPr>
          <w:rFonts w:ascii="Consolas" w:hAnsi="Consolas"/>
          <w:color w:val="323C46"/>
          <w:sz w:val="16"/>
        </w:rPr>
        <w:t xml:space="preserve">  |</w:t>
      </w:r>
    </w:p>
    <w:p w14:paraId="7E0DA2DF" w14:textId="77777777" w:rsidR="00F10999" w:rsidRPr="00E86DAA" w:rsidRDefault="00000000">
      <w:pPr>
        <w:keepLines/>
        <w:spacing w:after="0"/>
        <w:ind w:left="173"/>
      </w:pPr>
      <w:r w:rsidRPr="00E86DAA">
        <w:rPr>
          <w:rFonts w:ascii="Consolas" w:hAnsi="Consolas"/>
          <w:color w:val="323C46"/>
          <w:sz w:val="16"/>
        </w:rPr>
        <w:t xml:space="preserve">  | </w:t>
      </w:r>
      <w:proofErr w:type="spellStart"/>
      <w:r w:rsidRPr="00E86DAA">
        <w:rPr>
          <w:rFonts w:ascii="Consolas" w:hAnsi="Consolas"/>
          <w:color w:val="323C46"/>
          <w:sz w:val="16"/>
        </w:rPr>
        <w:t>actor_user_id</w:t>
      </w:r>
      <w:proofErr w:type="spellEnd"/>
    </w:p>
    <w:p w14:paraId="6C2E4E5A" w14:textId="77777777" w:rsidR="00F10999" w:rsidRPr="00E86DAA" w:rsidRDefault="00000000">
      <w:r w:rsidRPr="00E86DAA">
        <w:t xml:space="preserve"> USER</w:t>
      </w:r>
    </w:p>
    <w:p w14:paraId="4780D0F3" w14:textId="77777777" w:rsidR="00F10999" w:rsidRPr="00E86DAA" w:rsidRDefault="00000000">
      <w:r w:rsidRPr="00E86DAA">
        <w:t>Las relaciones con PROJECT y ACTIVITY_TYPE se establecen desde ACTIVITY mediante sus respectivas claves foráneas. Asimismo, REPORT_HISTORY se relaciona tanto con la bitácora como con el usuario que ejecutó el evento.</w:t>
      </w:r>
    </w:p>
    <w:p w14:paraId="33DCD6AA" w14:textId="77777777" w:rsidR="00F10999" w:rsidRPr="00E86DAA" w:rsidRDefault="00000000">
      <w:r w:rsidRPr="00E86DAA">
        <w:t>El diagrama es conceptual. Durante el diseño físico se precisarán las claves, las restricciones y los mecanismos de almacenamiento.</w:t>
      </w:r>
    </w:p>
    <w:p w14:paraId="3A24102D" w14:textId="77777777" w:rsidR="00F10999" w:rsidRPr="00E86DAA" w:rsidRDefault="00000000">
      <w:pPr>
        <w:pStyle w:val="Ttulo2"/>
      </w:pPr>
      <w:r w:rsidRPr="00E86DAA">
        <w:rPr>
          <w:rFonts w:ascii="Aptos" w:hAnsi="Aptos"/>
        </w:rPr>
        <w:lastRenderedPageBreak/>
        <w:t>7. Restricciones de integridad</w:t>
      </w:r>
    </w:p>
    <w:p w14:paraId="148D4EB7" w14:textId="77777777" w:rsidR="00F10999" w:rsidRPr="00E86DAA" w:rsidRDefault="00000000">
      <w:r w:rsidRPr="00E86DAA">
        <w:t>La base de datos deberá contribuir a mantener la coherencia de la información mediante las siguientes restricciones:</w:t>
      </w:r>
    </w:p>
    <w:p w14:paraId="0C117715" w14:textId="77777777" w:rsidR="00F10999" w:rsidRPr="00E86DAA" w:rsidRDefault="00000000">
      <w:pPr>
        <w:pStyle w:val="Ttulo3"/>
      </w:pPr>
      <w:r w:rsidRPr="00E86DAA">
        <w:rPr>
          <w:rFonts w:ascii="Aptos" w:hAnsi="Aptos"/>
        </w:rPr>
        <w:t>7.1. Integridad de identificación</w:t>
      </w:r>
    </w:p>
    <w:p w14:paraId="151227BD" w14:textId="77777777" w:rsidR="00F10999" w:rsidRPr="00E86DAA" w:rsidRDefault="00000000">
      <w:r w:rsidRPr="00E86DAA">
        <w:t>Cada entidad tendrá una clave primaria.</w:t>
      </w:r>
    </w:p>
    <w:p w14:paraId="748B3F98" w14:textId="77777777" w:rsidR="00F10999" w:rsidRPr="00E86DAA" w:rsidRDefault="00000000">
      <w:r w:rsidRPr="00E86DAA">
        <w:t>El correo electrónico del usuario será único.</w:t>
      </w:r>
    </w:p>
    <w:p w14:paraId="1D13A46E" w14:textId="77777777" w:rsidR="00F10999" w:rsidRPr="00E86DAA" w:rsidRDefault="00000000">
      <w:r w:rsidRPr="00E86DAA">
        <w:t xml:space="preserve">Una combinación de usuario y semana no podrá repetirse en </w:t>
      </w:r>
      <w:proofErr w:type="spellStart"/>
      <w:r w:rsidRPr="00E86DAA">
        <w:t>WeeklyReport</w:t>
      </w:r>
      <w:proofErr w:type="spellEnd"/>
      <w:r w:rsidRPr="00E86DAA">
        <w:t>.</w:t>
      </w:r>
    </w:p>
    <w:p w14:paraId="1597CD55" w14:textId="77777777" w:rsidR="00F10999" w:rsidRPr="00E86DAA" w:rsidRDefault="00000000">
      <w:pPr>
        <w:pStyle w:val="Ttulo3"/>
      </w:pPr>
      <w:r w:rsidRPr="00E86DAA">
        <w:rPr>
          <w:rFonts w:ascii="Aptos" w:hAnsi="Aptos"/>
        </w:rPr>
        <w:t>7.2. Integridad de relaciones</w:t>
      </w:r>
    </w:p>
    <w:p w14:paraId="7BACE049" w14:textId="77777777" w:rsidR="00F10999" w:rsidRPr="00E86DAA" w:rsidRDefault="00000000">
      <w:r w:rsidRPr="00E86DAA">
        <w:t>No se podrán crear actividades que hagan referencia a bitácoras inexistentes.</w:t>
      </w:r>
    </w:p>
    <w:p w14:paraId="32254961" w14:textId="77777777" w:rsidR="00F10999" w:rsidRPr="00E86DAA" w:rsidRDefault="00000000">
      <w:r w:rsidRPr="00E86DAA">
        <w:t>No se podrán asignar actividades a proyectos o tipos inexistentes.</w:t>
      </w:r>
    </w:p>
    <w:p w14:paraId="5B7CE7A0" w14:textId="77777777" w:rsidR="00F10999" w:rsidRPr="00E86DAA" w:rsidRDefault="00000000">
      <w:r w:rsidRPr="00E86DAA">
        <w:t>No se podrán crear eventos históricos asociados con bitácoras inexistentes.</w:t>
      </w:r>
    </w:p>
    <w:p w14:paraId="61CED9B6" w14:textId="77777777" w:rsidR="00F10999" w:rsidRPr="00E86DAA" w:rsidRDefault="00000000">
      <w:r w:rsidRPr="00E86DAA">
        <w:t>No se podrán registrar eventos con un usuario responsable inexistente.</w:t>
      </w:r>
    </w:p>
    <w:p w14:paraId="57830D3B" w14:textId="77777777" w:rsidR="00F10999" w:rsidRPr="00E86DAA" w:rsidRDefault="00000000">
      <w:pPr>
        <w:pStyle w:val="Ttulo3"/>
      </w:pPr>
      <w:r w:rsidRPr="00E86DAA">
        <w:rPr>
          <w:rFonts w:ascii="Aptos" w:hAnsi="Aptos"/>
        </w:rPr>
        <w:t>7.3. Integridad de valores</w:t>
      </w:r>
    </w:p>
    <w:p w14:paraId="599F82C6" w14:textId="77777777" w:rsidR="00F10999" w:rsidRPr="00E86DAA" w:rsidRDefault="00000000">
      <w:r w:rsidRPr="00E86DAA">
        <w:t>La duración deberá ser un entero mayor que cero.</w:t>
      </w:r>
    </w:p>
    <w:p w14:paraId="5768C6D0" w14:textId="77777777" w:rsidR="00F10999" w:rsidRPr="00E86DAA" w:rsidRDefault="00000000">
      <w:r w:rsidRPr="00E86DAA">
        <w:t>La descripción de la actividad deberá contener información válida.</w:t>
      </w:r>
    </w:p>
    <w:p w14:paraId="699FEE14" w14:textId="77777777" w:rsidR="00F10999" w:rsidRPr="00E86DAA" w:rsidRDefault="00000000">
      <w:r w:rsidRPr="00E86DAA">
        <w:t>El estado de la bitácora deberá pertenecer a los valores definidos.</w:t>
      </w:r>
    </w:p>
    <w:p w14:paraId="377D7146" w14:textId="77777777" w:rsidR="00F10999" w:rsidRPr="00E86DAA" w:rsidRDefault="00000000">
      <w:r w:rsidRPr="00E86DAA">
        <w:t>La fecha de inicio de la semana deberá preceder o coincidir con la fecha final.</w:t>
      </w:r>
    </w:p>
    <w:p w14:paraId="626F5582" w14:textId="77777777" w:rsidR="00F10999" w:rsidRPr="00E86DAA" w:rsidRDefault="00000000">
      <w:r w:rsidRPr="00E86DAA">
        <w:t>Las observaciones de devolución serán obligatorias cuando el evento registrado sea una devolución.</w:t>
      </w:r>
    </w:p>
    <w:p w14:paraId="64303637" w14:textId="77777777" w:rsidR="00F10999" w:rsidRPr="00E86DAA" w:rsidRDefault="00000000">
      <w:pPr>
        <w:pStyle w:val="Ttulo3"/>
      </w:pPr>
      <w:r w:rsidRPr="00E86DAA">
        <w:rPr>
          <w:rFonts w:ascii="Aptos" w:hAnsi="Aptos"/>
        </w:rPr>
        <w:t>7.4. Integridad de permisos y estados</w:t>
      </w:r>
    </w:p>
    <w:p w14:paraId="289CBB97" w14:textId="77777777" w:rsidR="00F10999" w:rsidRPr="00E86DAA" w:rsidRDefault="00000000">
      <w:r w:rsidRPr="00E86DAA">
        <w:t>Las restricciones de la base de datos no serán suficientes para garantizar todas las reglas del negocio.</w:t>
      </w:r>
    </w:p>
    <w:p w14:paraId="1FD56101" w14:textId="77777777" w:rsidR="00F10999" w:rsidRPr="00E86DAA" w:rsidRDefault="00000000">
      <w:r w:rsidRPr="00E86DAA">
        <w:t>La aplicación también deberá verificar quién realiza la operación, quién es el propietario de la bitácora, cuál es su estado actual y si la transición solicitada está permitida.</w:t>
      </w:r>
    </w:p>
    <w:p w14:paraId="57F73256" w14:textId="77777777" w:rsidR="00F10999" w:rsidRPr="00E86DAA" w:rsidRDefault="00000000">
      <w:pPr>
        <w:pStyle w:val="Ttulo2"/>
      </w:pPr>
      <w:r w:rsidRPr="00E86DAA">
        <w:rPr>
          <w:rFonts w:ascii="Aptos" w:hAnsi="Aptos"/>
        </w:rPr>
        <w:t>8. Cálculo del tiempo registrado</w:t>
      </w:r>
    </w:p>
    <w:p w14:paraId="4152F851" w14:textId="77777777" w:rsidR="00F10999" w:rsidRPr="00E86DAA" w:rsidRDefault="00000000">
      <w:r w:rsidRPr="00E86DAA">
        <w:t>El sistema calculará el tiempo total sumando las duraciones de las actividades incluidas en una bitácora o consulta.</w:t>
      </w:r>
    </w:p>
    <w:p w14:paraId="270D048F" w14:textId="77777777" w:rsidR="00F10999" w:rsidRPr="00E86DAA" w:rsidRDefault="00000000">
      <w:r w:rsidRPr="00E86DAA">
        <w:t>Por ejemplo, si una bitácora contiene tres actividades:</w:t>
      </w:r>
    </w:p>
    <w:tbl>
      <w:tblPr>
        <w:tblStyle w:val="Tablaconcuadrcula"/>
        <w:tblW w:w="0" w:type="auto"/>
        <w:jc w:val="center"/>
        <w:tblLook w:val="04A0" w:firstRow="1" w:lastRow="0" w:firstColumn="1" w:lastColumn="0" w:noHBand="0" w:noVBand="1"/>
      </w:tblPr>
      <w:tblGrid>
        <w:gridCol w:w="4997"/>
        <w:gridCol w:w="4997"/>
      </w:tblGrid>
      <w:tr w:rsidR="00F10999" w:rsidRPr="00E86DAA" w14:paraId="299DE8B7"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3974A037" w14:textId="77777777" w:rsidR="00F10999" w:rsidRPr="00E86DAA" w:rsidRDefault="00000000">
            <w:pPr>
              <w:spacing w:after="30" w:line="240" w:lineRule="auto"/>
            </w:pPr>
            <w:r w:rsidRPr="00E86DAA">
              <w:rPr>
                <w:b/>
                <w:color w:val="FFFFFF"/>
                <w:sz w:val="16"/>
              </w:rPr>
              <w:t>Actividad</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4A3335A5" w14:textId="77777777" w:rsidR="00F10999" w:rsidRPr="00E86DAA" w:rsidRDefault="00000000">
            <w:pPr>
              <w:spacing w:after="30" w:line="240" w:lineRule="auto"/>
            </w:pPr>
            <w:r w:rsidRPr="00E86DAA">
              <w:rPr>
                <w:b/>
                <w:color w:val="FFFFFF"/>
                <w:sz w:val="16"/>
              </w:rPr>
              <w:t>Duración</w:t>
            </w:r>
          </w:p>
        </w:tc>
      </w:tr>
      <w:tr w:rsidR="00F10999" w:rsidRPr="00E86DAA" w14:paraId="22A1F972"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9F56BEE" w14:textId="77777777" w:rsidR="00F10999" w:rsidRPr="00E86DAA" w:rsidRDefault="00000000">
            <w:pPr>
              <w:spacing w:after="30" w:line="240" w:lineRule="auto"/>
            </w:pPr>
            <w:r w:rsidRPr="00E86DAA">
              <w:rPr>
                <w:sz w:val="16"/>
              </w:rPr>
              <w:t>Pruebas de software</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73A4CD2" w14:textId="77777777" w:rsidR="00F10999" w:rsidRPr="00E86DAA" w:rsidRDefault="00000000">
            <w:pPr>
              <w:spacing w:after="30" w:line="240" w:lineRule="auto"/>
            </w:pPr>
            <w:r w:rsidRPr="00E86DAA">
              <w:rPr>
                <w:sz w:val="16"/>
              </w:rPr>
              <w:t>60 minutos</w:t>
            </w:r>
          </w:p>
        </w:tc>
      </w:tr>
      <w:tr w:rsidR="00F10999" w:rsidRPr="00E86DAA" w14:paraId="4896F8DD"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AEB4622" w14:textId="77777777" w:rsidR="00F10999" w:rsidRPr="00E86DAA" w:rsidRDefault="00000000">
            <w:pPr>
              <w:spacing w:after="30" w:line="240" w:lineRule="auto"/>
            </w:pPr>
            <w:r w:rsidRPr="00E86DAA">
              <w:rPr>
                <w:sz w:val="16"/>
              </w:rPr>
              <w:t>Documentación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EEE5746" w14:textId="77777777" w:rsidR="00F10999" w:rsidRPr="00E86DAA" w:rsidRDefault="00000000">
            <w:pPr>
              <w:spacing w:after="30" w:line="240" w:lineRule="auto"/>
            </w:pPr>
            <w:r w:rsidRPr="00E86DAA">
              <w:rPr>
                <w:sz w:val="16"/>
              </w:rPr>
              <w:t>45 minutos</w:t>
            </w:r>
          </w:p>
        </w:tc>
      </w:tr>
      <w:tr w:rsidR="00F10999" w:rsidRPr="00E86DAA" w14:paraId="29C6DAAF"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2D6076E" w14:textId="77777777" w:rsidR="00F10999" w:rsidRPr="00E86DAA" w:rsidRDefault="00000000">
            <w:pPr>
              <w:spacing w:after="30" w:line="240" w:lineRule="auto"/>
            </w:pPr>
            <w:r w:rsidRPr="00E86DAA">
              <w:rPr>
                <w:sz w:val="16"/>
              </w:rPr>
              <w:t>Reunión de seguimiento</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7E7FC4C" w14:textId="77777777" w:rsidR="00F10999" w:rsidRPr="00E86DAA" w:rsidRDefault="00000000">
            <w:pPr>
              <w:spacing w:after="30" w:line="240" w:lineRule="auto"/>
            </w:pPr>
            <w:r w:rsidRPr="00E86DAA">
              <w:rPr>
                <w:sz w:val="16"/>
              </w:rPr>
              <w:t>30 minutos</w:t>
            </w:r>
          </w:p>
        </w:tc>
      </w:tr>
      <w:tr w:rsidR="00F10999" w:rsidRPr="00E86DAA" w14:paraId="58CA117B"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CC034B4" w14:textId="77777777" w:rsidR="00F10999" w:rsidRPr="00E86DAA" w:rsidRDefault="00000000">
            <w:pPr>
              <w:spacing w:after="30" w:line="240" w:lineRule="auto"/>
            </w:pPr>
            <w:r w:rsidRPr="00E86DAA">
              <w:rPr>
                <w:sz w:val="16"/>
              </w:rPr>
              <w:t>Total</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4B2C206" w14:textId="77777777" w:rsidR="00F10999" w:rsidRPr="00E86DAA" w:rsidRDefault="00000000">
            <w:pPr>
              <w:spacing w:after="30" w:line="240" w:lineRule="auto"/>
            </w:pPr>
            <w:r w:rsidRPr="00E86DAA">
              <w:rPr>
                <w:sz w:val="16"/>
              </w:rPr>
              <w:t>135 minutos</w:t>
            </w:r>
          </w:p>
        </w:tc>
      </w:tr>
    </w:tbl>
    <w:p w14:paraId="5B0D8974" w14:textId="77777777" w:rsidR="00F10999" w:rsidRPr="00E86DAA" w:rsidRDefault="00F10999">
      <w:pPr>
        <w:spacing w:after="0"/>
      </w:pPr>
    </w:p>
    <w:p w14:paraId="315F04F4" w14:textId="77777777" w:rsidR="00F10999" w:rsidRPr="00E86DAA" w:rsidRDefault="00000000">
      <w:r w:rsidRPr="00E86DAA">
        <w:t>El total calculado será de 135 minutos, equivalente a 2 horas y 15 minutos.</w:t>
      </w:r>
    </w:p>
    <w:p w14:paraId="254DC801" w14:textId="77777777" w:rsidR="00F10999" w:rsidRPr="00E86DAA" w:rsidRDefault="00000000">
      <w:r w:rsidRPr="00E86DAA">
        <w:t>La aplicación también podrá sumar los tiempos de las actividades filtradas por proyecto, tipo o período, siempre que se respeten los criterios de consulta definidos.</w:t>
      </w:r>
    </w:p>
    <w:p w14:paraId="33FE8D27" w14:textId="77777777" w:rsidR="00F10999" w:rsidRPr="00E86DAA" w:rsidRDefault="00000000">
      <w:pPr>
        <w:pStyle w:val="Ttulo2"/>
      </w:pPr>
      <w:r w:rsidRPr="00E86DAA">
        <w:rPr>
          <w:rFonts w:ascii="Aptos" w:hAnsi="Aptos"/>
        </w:rPr>
        <w:t>9. Protección y conservación de la información</w:t>
      </w:r>
    </w:p>
    <w:p w14:paraId="4779F340" w14:textId="77777777" w:rsidR="00F10999" w:rsidRPr="00E86DAA" w:rsidRDefault="00000000">
      <w:r w:rsidRPr="00E86DAA">
        <w:t>El modelo de datos deberá considerar las siguientes medidas:</w:t>
      </w:r>
    </w:p>
    <w:p w14:paraId="2C75AF2D" w14:textId="77777777" w:rsidR="00F10999" w:rsidRPr="00E86DAA" w:rsidRDefault="00000000">
      <w:r w:rsidRPr="00E86DAA">
        <w:t>Las contraseñas se conservarán mediante hashes adecuados, nunca como texto plano.</w:t>
      </w:r>
    </w:p>
    <w:p w14:paraId="39CE0B6B" w14:textId="77777777" w:rsidR="00F10999" w:rsidRPr="00E86DAA" w:rsidRDefault="00000000">
      <w:r w:rsidRPr="00E86DAA">
        <w:t>Las relaciones entre entidades deberán mantener la integridad de los registros.</w:t>
      </w:r>
    </w:p>
    <w:p w14:paraId="3098D8F2" w14:textId="77777777" w:rsidR="00F10999" w:rsidRPr="00E86DAA" w:rsidRDefault="00000000">
      <w:r w:rsidRPr="00E86DAA">
        <w:t>Los eventos históricos de envío, aprobación y devolución se conservarán para facilitar la trazabilidad.</w:t>
      </w:r>
    </w:p>
    <w:p w14:paraId="72C783EB" w14:textId="77777777" w:rsidR="00F10999" w:rsidRPr="00E86DAA" w:rsidRDefault="00000000">
      <w:r w:rsidRPr="00E86DAA">
        <w:lastRenderedPageBreak/>
        <w:t>Los registros históricos no deberán desaparecer simplemente porque un proyecto o tipo de actividad deje de estar habilitado.</w:t>
      </w:r>
    </w:p>
    <w:p w14:paraId="6B1CBD90" w14:textId="77777777" w:rsidR="00F10999" w:rsidRPr="00E86DAA" w:rsidRDefault="00000000">
      <w:r w:rsidRPr="00E86DAA">
        <w:t>Los datos solamente podrán consultarse o modificarse por usuarios autorizados.</w:t>
      </w:r>
    </w:p>
    <w:p w14:paraId="48A12C6E" w14:textId="77777777" w:rsidR="00F10999" w:rsidRPr="00E86DAA" w:rsidRDefault="00000000">
      <w:r w:rsidRPr="00E86DAA">
        <w:t>Las eliminaciones y cambios de datos deberán respetar las reglas del negocio y las restricciones de integridad.</w:t>
      </w:r>
    </w:p>
    <w:p w14:paraId="6A32602F" w14:textId="77777777" w:rsidR="00F10999" w:rsidRPr="00E86DAA" w:rsidRDefault="00000000">
      <w:r w:rsidRPr="00E86DAA">
        <w:t>El procedimiento de copias de seguridad y recuperación se definirá durante la preparación para la entrega y el posible despliegue del sistema.</w:t>
      </w:r>
    </w:p>
    <w:p w14:paraId="29A0DE51" w14:textId="77777777" w:rsidR="00F10999" w:rsidRPr="00E86DAA" w:rsidRDefault="00000000">
      <w:pPr>
        <w:pStyle w:val="Ttulo2"/>
      </w:pPr>
      <w:r w:rsidRPr="00E86DAA">
        <w:rPr>
          <w:rFonts w:ascii="Aptos" w:hAnsi="Aptos"/>
        </w:rPr>
        <w:t>10. Normalización y organización de los datos</w:t>
      </w:r>
    </w:p>
    <w:p w14:paraId="1B7D8AD7" w14:textId="77777777" w:rsidR="00F10999" w:rsidRPr="00E86DAA" w:rsidRDefault="00000000">
      <w:r w:rsidRPr="00E86DAA">
        <w:t>El diseño separa los usuarios, las bitácoras, las actividades, los proyectos, los tipos y el historial porque representan conceptos diferentes.</w:t>
      </w:r>
    </w:p>
    <w:p w14:paraId="3A442389" w14:textId="77777777" w:rsidR="00F10999" w:rsidRPr="00E86DAA" w:rsidRDefault="00000000">
      <w:r w:rsidRPr="00E86DAA">
        <w:t>Esta separación evita repetir innecesariamente la misma información en cada actividad.</w:t>
      </w:r>
    </w:p>
    <w:p w14:paraId="631418E8" w14:textId="77777777" w:rsidR="00F10999" w:rsidRPr="00E86DAA" w:rsidRDefault="00000000">
      <w:r w:rsidRPr="00E86DAA">
        <w:t>Por ejemplo, el nombre de un proyecto se almacenará en Project, y las actividades guardarán su identificador. Si el nombre debe modificarse, no será necesario actualizar manualmente todas las actividades relacionadas.</w:t>
      </w:r>
    </w:p>
    <w:p w14:paraId="150C69D4" w14:textId="77777777" w:rsidR="00F10999" w:rsidRPr="00E86DAA" w:rsidRDefault="00000000">
      <w:r w:rsidRPr="00E86DAA">
        <w:t>De la misma manera, el historial de revisión se mantendrá separado del estado actual de la bitácora. Así, la aplicación podrá mostrar el estado vigente sin perder el registro de las decisiones anteriores.</w:t>
      </w:r>
    </w:p>
    <w:p w14:paraId="1844B2EC" w14:textId="77777777" w:rsidR="00F10999" w:rsidRPr="00E86DAA" w:rsidRDefault="00000000">
      <w:r w:rsidRPr="00E86DAA">
        <w:t>El objetivo es mantener un modelo organizado, consistente y sencillo de mantener.</w:t>
      </w:r>
    </w:p>
    <w:p w14:paraId="1E90D776" w14:textId="77777777" w:rsidR="00F10999" w:rsidRPr="00E86DAA" w:rsidRDefault="00000000">
      <w:pPr>
        <w:pStyle w:val="Ttulo2"/>
      </w:pPr>
      <w:r w:rsidRPr="00E86DAA">
        <w:rPr>
          <w:rFonts w:ascii="Aptos" w:hAnsi="Aptos"/>
        </w:rPr>
        <w:t>11. Relación con los requisitos y reglas del negocio</w:t>
      </w:r>
    </w:p>
    <w:p w14:paraId="35A68789" w14:textId="77777777" w:rsidR="00F10999" w:rsidRPr="00E86DAA" w:rsidRDefault="00000000">
      <w:r w:rsidRPr="00E86DAA">
        <w:t>El modelo de datos apoyará principalmente los siguientes requisitos:</w:t>
      </w:r>
    </w:p>
    <w:p w14:paraId="50AA590D" w14:textId="77777777" w:rsidR="00F10999" w:rsidRPr="00E86DAA" w:rsidRDefault="00000000">
      <w:pPr>
        <w:pStyle w:val="RequirementHeading"/>
      </w:pPr>
      <w:r w:rsidRPr="00E86DAA">
        <w:t>RF-01, RF-02 y RF-03: usuarios, autenticación y permisos.</w:t>
      </w:r>
    </w:p>
    <w:p w14:paraId="32273019" w14:textId="77777777" w:rsidR="00F10999" w:rsidRPr="00E86DAA" w:rsidRDefault="00000000">
      <w:pPr>
        <w:pStyle w:val="RequirementHeading"/>
      </w:pPr>
      <w:r w:rsidRPr="00E86DAA">
        <w:t>RF-04, RF-05, RF-06 y RF-07: registro, consulta y clasificación de actividades.</w:t>
      </w:r>
    </w:p>
    <w:p w14:paraId="246D09E6" w14:textId="77777777" w:rsidR="00F10999" w:rsidRPr="00E86DAA" w:rsidRDefault="00000000">
      <w:pPr>
        <w:pStyle w:val="RequirementHeading"/>
      </w:pPr>
      <w:r w:rsidRPr="00E86DAA">
        <w:t>RF-08, RF-09 y RF-10: organización semanal, filtros y cálculo de tiempos.</w:t>
      </w:r>
    </w:p>
    <w:p w14:paraId="062175BB" w14:textId="77777777" w:rsidR="00F10999" w:rsidRPr="00E86DAA" w:rsidRDefault="00000000">
      <w:pPr>
        <w:pStyle w:val="RequirementHeading"/>
      </w:pPr>
      <w:r w:rsidRPr="00E86DAA">
        <w:t>RF-11 a RF-15: envío, aprobación, devolución y reenvío.</w:t>
      </w:r>
    </w:p>
    <w:p w14:paraId="4CAE2AC0" w14:textId="77777777" w:rsidR="00F10999" w:rsidRPr="00E86DAA" w:rsidRDefault="00000000">
      <w:pPr>
        <w:pStyle w:val="RequirementHeading"/>
      </w:pPr>
      <w:r w:rsidRPr="00E86DAA">
        <w:t>RF-16 y RF-17: resúmenes e informes PDF.</w:t>
      </w:r>
    </w:p>
    <w:p w14:paraId="50AADAD8" w14:textId="77777777" w:rsidR="00F10999" w:rsidRPr="00E86DAA" w:rsidRDefault="00000000">
      <w:pPr>
        <w:pStyle w:val="RequirementHeading"/>
      </w:pPr>
      <w:r w:rsidRPr="00E86DAA">
        <w:t>RF-18: persistencia de la información.</w:t>
      </w:r>
    </w:p>
    <w:p w14:paraId="459A7B2B" w14:textId="77777777" w:rsidR="00F10999" w:rsidRPr="00E86DAA" w:rsidRDefault="00000000">
      <w:pPr>
        <w:pStyle w:val="RequirementHeading"/>
      </w:pPr>
      <w:r w:rsidRPr="00E86DAA">
        <w:t>RF-20: consulta del estado de las bitácoras.</w:t>
      </w:r>
    </w:p>
    <w:p w14:paraId="5273ED46" w14:textId="77777777" w:rsidR="00F10999" w:rsidRPr="00E86DAA" w:rsidRDefault="00000000">
      <w:r w:rsidRPr="00E86DAA">
        <w:t>También permitirá aplicar las reglas del negocio relacionadas con la propiedad de los registros, las fechas, las duraciones, las modificaciones y la conservación del historial.</w:t>
      </w:r>
    </w:p>
    <w:p w14:paraId="4462694D" w14:textId="77777777" w:rsidR="00F10999" w:rsidRPr="00E86DAA" w:rsidRDefault="00000000">
      <w:pPr>
        <w:pStyle w:val="Ttulo2"/>
      </w:pPr>
      <w:r w:rsidRPr="00E86DAA">
        <w:rPr>
          <w:rFonts w:ascii="Aptos" w:hAnsi="Aptos"/>
        </w:rPr>
        <w:t>12. Decisiones pendientes</w:t>
      </w:r>
    </w:p>
    <w:p w14:paraId="0E6E84C5" w14:textId="77777777" w:rsidR="00F10999" w:rsidRPr="00E86DAA" w:rsidRDefault="00000000">
      <w:r w:rsidRPr="00E86DAA">
        <w:t>Antes de aprobar el modelo deberán revisarse los siguientes aspectos:</w:t>
      </w:r>
    </w:p>
    <w:p w14:paraId="40E82C38" w14:textId="77777777" w:rsidR="00F10999" w:rsidRPr="00E86DAA" w:rsidRDefault="00000000">
      <w:r w:rsidRPr="00E86DAA">
        <w:t>Si los supervisores tendrán acceso a todas las bitácoras o únicamente a las de los empleados asignados.</w:t>
      </w:r>
    </w:p>
    <w:p w14:paraId="25F53218" w14:textId="77777777" w:rsidR="00F10999" w:rsidRPr="00E86DAA" w:rsidRDefault="00000000">
      <w:r w:rsidRPr="00E86DAA">
        <w:t>Si se requiere una entidad adicional para gestionar las asignaciones entre supervisores y empleados.</w:t>
      </w:r>
    </w:p>
    <w:p w14:paraId="4A8F7CB7" w14:textId="77777777" w:rsidR="00F10999" w:rsidRPr="00E86DAA" w:rsidRDefault="00000000">
      <w:r w:rsidRPr="00E86DAA">
        <w:t>Si los proyectos y tipos de actividad serán catálogos generales o tendrán restricciones por usuario.</w:t>
      </w:r>
    </w:p>
    <w:p w14:paraId="7DB04295" w14:textId="77777777" w:rsidR="00F10999" w:rsidRPr="00E86DAA" w:rsidRDefault="00000000">
      <w:r w:rsidRPr="00E86DAA">
        <w:t>Si será necesario conservar otros datos de auditoría, como modificaciones de campos específicos.</w:t>
      </w:r>
    </w:p>
    <w:p w14:paraId="6DF7409E" w14:textId="77777777" w:rsidR="00F10999" w:rsidRPr="00E86DAA" w:rsidRDefault="00000000">
      <w:r w:rsidRPr="00E86DAA">
        <w:t>Si el sistema necesitará un procedimiento para corregir excepcionalmente una bitácora aprobada.</w:t>
      </w:r>
    </w:p>
    <w:p w14:paraId="4176DC38" w14:textId="77777777" w:rsidR="00F10999" w:rsidRPr="00E86DAA" w:rsidRDefault="00000000">
      <w:r w:rsidRPr="00E86DAA">
        <w:t>Si se incorporarán posteriormente estadísticas de cumplimiento o planificación de tareas.</w:t>
      </w:r>
    </w:p>
    <w:p w14:paraId="07EB1CB3" w14:textId="77777777" w:rsidR="00F10999" w:rsidRPr="00E86DAA" w:rsidRDefault="00000000">
      <w:r w:rsidRPr="00E86DAA">
        <w:t>Las decisiones aprobadas se reflejarán en la versión definitiva del modelo.</w:t>
      </w:r>
    </w:p>
    <w:p w14:paraId="61B8B606" w14:textId="77777777" w:rsidR="00F10999" w:rsidRPr="00E86DAA" w:rsidRDefault="00000000">
      <w:pPr>
        <w:pStyle w:val="Ttulo2"/>
      </w:pPr>
      <w:r w:rsidRPr="00E86DAA">
        <w:rPr>
          <w:rFonts w:ascii="Aptos" w:hAnsi="Aptos"/>
        </w:rPr>
        <w:t>13. Relación con el ciclo PHVA</w:t>
      </w:r>
    </w:p>
    <w:p w14:paraId="062BEA76" w14:textId="77777777" w:rsidR="00F10999" w:rsidRPr="00E86DAA" w:rsidRDefault="00000000">
      <w:r w:rsidRPr="00E86DAA">
        <w:rPr>
          <w:b/>
        </w:rPr>
        <w:t>Planear:</w:t>
      </w:r>
      <w:r w:rsidRPr="00E86DAA">
        <w:t xml:space="preserve"> identificar la información necesaria, las entidades y sus relaciones.</w:t>
      </w:r>
    </w:p>
    <w:p w14:paraId="5DCE6205" w14:textId="77777777" w:rsidR="00F10999" w:rsidRPr="00E86DAA" w:rsidRDefault="00000000">
      <w:r w:rsidRPr="00E86DAA">
        <w:rPr>
          <w:b/>
        </w:rPr>
        <w:t>Hacer:</w:t>
      </w:r>
      <w:r w:rsidRPr="00E86DAA">
        <w:t xml:space="preserve"> implementar la base de datos de acuerdo con el modelo aprobado.</w:t>
      </w:r>
    </w:p>
    <w:p w14:paraId="519339A6" w14:textId="77777777" w:rsidR="00F10999" w:rsidRPr="00E86DAA" w:rsidRDefault="00000000">
      <w:r w:rsidRPr="00E86DAA">
        <w:rPr>
          <w:b/>
        </w:rPr>
        <w:t>Verificar:</w:t>
      </w:r>
      <w:r w:rsidRPr="00E86DAA">
        <w:t xml:space="preserve"> comprobar las claves, las relaciones, las restricciones y la consistencia de los registros mediante pruebas.</w:t>
      </w:r>
    </w:p>
    <w:p w14:paraId="18177B5C" w14:textId="77777777" w:rsidR="00F10999" w:rsidRPr="00E86DAA" w:rsidRDefault="00000000">
      <w:r w:rsidRPr="00E86DAA">
        <w:rPr>
          <w:b/>
        </w:rPr>
        <w:t>Actuar:</w:t>
      </w:r>
      <w:r w:rsidRPr="00E86DAA">
        <w:t xml:space="preserve"> corregir las inconsistencias, revisar la estructura y actualizar la documentación cuando se aprueben cambios.</w:t>
      </w:r>
    </w:p>
    <w:p w14:paraId="57E43B08" w14:textId="77777777" w:rsidR="00F10999" w:rsidRPr="00E86DAA" w:rsidRDefault="00000000">
      <w:pPr>
        <w:pStyle w:val="Ttulo2"/>
      </w:pPr>
      <w:r w:rsidRPr="00E86DAA">
        <w:rPr>
          <w:rFonts w:ascii="Aptos" w:hAnsi="Aptos"/>
        </w:rPr>
        <w:lastRenderedPageBreak/>
        <w:t>14. Aprobación del documento</w:t>
      </w:r>
    </w:p>
    <w:p w14:paraId="69B98E1A" w14:textId="77777777" w:rsidR="00F10999" w:rsidRPr="00E86DAA" w:rsidRDefault="00000000">
      <w:pPr>
        <w:keepNext/>
        <w:keepLines/>
      </w:pPr>
      <w:r w:rsidRPr="00E86DAA">
        <w:t>El modelo deberá revisarse para confirmar que representa adecuadamente la información necesaria para la primera versión de la aplicación.</w:t>
      </w:r>
    </w:p>
    <w:p w14:paraId="0E8D6061" w14:textId="77777777" w:rsidR="00F10999" w:rsidRPr="00E86DAA" w:rsidRDefault="00000000">
      <w:pPr>
        <w:keepNext/>
        <w:keepLines/>
      </w:pPr>
      <w:r w:rsidRPr="00E86DAA">
        <w:rPr>
          <w:b/>
        </w:rPr>
        <w:t>Responsable del proyecto:</w:t>
      </w:r>
      <w:r w:rsidRPr="00E86DAA">
        <w:t xml:space="preserve"> __________________________________</w:t>
      </w:r>
    </w:p>
    <w:p w14:paraId="60B7100D" w14:textId="77777777" w:rsidR="00F10999" w:rsidRPr="00E86DAA" w:rsidRDefault="00000000">
      <w:pPr>
        <w:keepNext/>
        <w:keepLines/>
      </w:pPr>
      <w:r w:rsidRPr="00E86DAA">
        <w:rPr>
          <w:b/>
        </w:rPr>
        <w:t>Revisor o instructor:</w:t>
      </w:r>
      <w:r w:rsidRPr="00E86DAA">
        <w:t xml:space="preserve"> ______________________________________</w:t>
      </w:r>
    </w:p>
    <w:p w14:paraId="69EFA002" w14:textId="77777777" w:rsidR="00F10999" w:rsidRPr="00E86DAA" w:rsidRDefault="00000000">
      <w:pPr>
        <w:keepNext/>
        <w:keepLines/>
      </w:pPr>
      <w:r w:rsidRPr="00E86DAA">
        <w:rPr>
          <w:b/>
        </w:rPr>
        <w:t>Fecha de aprobación:</w:t>
      </w:r>
      <w:r w:rsidRPr="00E86DAA">
        <w:t xml:space="preserve"> _______________________________________</w:t>
      </w:r>
    </w:p>
    <w:p w14:paraId="28DA4C09" w14:textId="77777777" w:rsidR="00F10999" w:rsidRPr="00E86DAA" w:rsidRDefault="00000000">
      <w:pPr>
        <w:keepLines/>
      </w:pPr>
      <w:r w:rsidRPr="00E86DAA">
        <w:rPr>
          <w:b/>
        </w:rPr>
        <w:t>Estado final:</w:t>
      </w:r>
      <w:r w:rsidRPr="00E86DAA">
        <w:t xml:space="preserve"> Pendiente de revisión y aprobación.</w:t>
      </w:r>
    </w:p>
    <w:p w14:paraId="59A3D0E8" w14:textId="77777777" w:rsidR="00F10999" w:rsidRPr="00E86DAA" w:rsidRDefault="00000000">
      <w:r w:rsidRPr="00E86DAA">
        <w:br w:type="page"/>
      </w:r>
    </w:p>
    <w:p w14:paraId="7C9233BD" w14:textId="77777777" w:rsidR="00F10999" w:rsidRPr="00E86DAA" w:rsidRDefault="00000000">
      <w:pPr>
        <w:pStyle w:val="Ttulo1"/>
      </w:pPr>
      <w:r w:rsidRPr="00E86DAA">
        <w:lastRenderedPageBreak/>
        <w:t>PARTE 7. Diseño de arquitectura</w:t>
      </w:r>
    </w:p>
    <w:tbl>
      <w:tblPr>
        <w:tblStyle w:val="Tablaconcuadrcula"/>
        <w:tblW w:w="0" w:type="auto"/>
        <w:jc w:val="center"/>
        <w:tblLook w:val="04A0" w:firstRow="1" w:lastRow="0" w:firstColumn="1" w:lastColumn="0" w:noHBand="0" w:noVBand="1"/>
      </w:tblPr>
      <w:tblGrid>
        <w:gridCol w:w="4997"/>
        <w:gridCol w:w="4997"/>
      </w:tblGrid>
      <w:tr w:rsidR="00F10999" w:rsidRPr="00E86DAA" w14:paraId="67FBB948"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0FD7C33D" w14:textId="77777777" w:rsidR="00F10999" w:rsidRPr="00E86DAA" w:rsidRDefault="00000000">
            <w:pPr>
              <w:spacing w:after="30" w:line="240" w:lineRule="auto"/>
            </w:pPr>
            <w:r w:rsidRPr="00E86DAA">
              <w:rPr>
                <w:b/>
                <w:color w:val="FFFFFF"/>
                <w:sz w:val="16"/>
              </w:rPr>
              <w:t>Campo</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6369AC16" w14:textId="77777777" w:rsidR="00F10999" w:rsidRPr="00E86DAA" w:rsidRDefault="00000000">
            <w:pPr>
              <w:spacing w:after="30" w:line="240" w:lineRule="auto"/>
            </w:pPr>
            <w:r w:rsidRPr="00E86DAA">
              <w:rPr>
                <w:b/>
                <w:color w:val="FFFFFF"/>
                <w:sz w:val="16"/>
              </w:rPr>
              <w:t>Información</w:t>
            </w:r>
          </w:p>
        </w:tc>
      </w:tr>
      <w:tr w:rsidR="00F10999" w:rsidRPr="00E86DAA" w14:paraId="5B62DC3A"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EFFF192" w14:textId="77777777" w:rsidR="00F10999" w:rsidRPr="00E86DAA" w:rsidRDefault="00000000">
            <w:pPr>
              <w:spacing w:after="30" w:line="240" w:lineRule="auto"/>
            </w:pPr>
            <w:r w:rsidRPr="00E86DAA">
              <w:rPr>
                <w:b/>
                <w:color w:val="1F4E79"/>
                <w:sz w:val="16"/>
              </w:rPr>
              <w:t>Código del documento fuente</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BE355E3" w14:textId="77777777" w:rsidR="00F10999" w:rsidRPr="00E86DAA" w:rsidRDefault="00000000">
            <w:pPr>
              <w:spacing w:after="30" w:line="240" w:lineRule="auto"/>
            </w:pPr>
            <w:r w:rsidRPr="00E86DAA">
              <w:rPr>
                <w:sz w:val="16"/>
              </w:rPr>
              <w:t>AR-07</w:t>
            </w:r>
          </w:p>
        </w:tc>
      </w:tr>
      <w:tr w:rsidR="00F10999" w:rsidRPr="00E86DAA" w14:paraId="01314049"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AA77329" w14:textId="77777777" w:rsidR="00F10999" w:rsidRPr="00E86DAA" w:rsidRDefault="00000000">
            <w:pPr>
              <w:spacing w:after="30" w:line="240" w:lineRule="auto"/>
            </w:pPr>
            <w:r w:rsidRPr="00E86DAA">
              <w:rPr>
                <w:b/>
                <w:color w:val="1F4E79"/>
                <w:sz w:val="16"/>
              </w:rPr>
              <w:t>Versión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4F9E0C9" w14:textId="77777777" w:rsidR="00F10999" w:rsidRPr="00E86DAA" w:rsidRDefault="00000000">
            <w:pPr>
              <w:spacing w:after="30" w:line="240" w:lineRule="auto"/>
            </w:pPr>
            <w:r w:rsidRPr="00E86DAA">
              <w:rPr>
                <w:sz w:val="16"/>
              </w:rPr>
              <w:t>0.1 — Borrador para revisión</w:t>
            </w:r>
          </w:p>
        </w:tc>
      </w:tr>
      <w:tr w:rsidR="00F10999" w:rsidRPr="00E86DAA" w14:paraId="3D1D20DB"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97BEC03" w14:textId="77777777" w:rsidR="00F10999" w:rsidRPr="00E86DAA" w:rsidRDefault="00000000">
            <w:pPr>
              <w:spacing w:after="30" w:line="240" w:lineRule="auto"/>
            </w:pPr>
            <w:r w:rsidRPr="00E86DAA">
              <w:rPr>
                <w:b/>
                <w:color w:val="1F4E79"/>
                <w:sz w:val="16"/>
              </w:rPr>
              <w:t>Fecha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21A117A" w14:textId="77777777" w:rsidR="00F10999" w:rsidRPr="00E86DAA" w:rsidRDefault="00000000">
            <w:pPr>
              <w:spacing w:after="30" w:line="240" w:lineRule="auto"/>
            </w:pPr>
            <w:r w:rsidRPr="00E86DAA">
              <w:rPr>
                <w:sz w:val="16"/>
              </w:rPr>
              <w:t>26 de octubre de 2026</w:t>
            </w:r>
          </w:p>
        </w:tc>
      </w:tr>
      <w:tr w:rsidR="00F10999" w:rsidRPr="00E86DAA" w14:paraId="259BAA64"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182397F" w14:textId="77777777" w:rsidR="00F10999" w:rsidRPr="00E86DAA" w:rsidRDefault="00000000">
            <w:pPr>
              <w:spacing w:after="30" w:line="240" w:lineRule="auto"/>
            </w:pPr>
            <w:r w:rsidRPr="00E86DAA">
              <w:rPr>
                <w:b/>
                <w:color w:val="1F4E79"/>
                <w:sz w:val="16"/>
              </w:rPr>
              <w:t>Estado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BE46FA4" w14:textId="77777777" w:rsidR="00F10999" w:rsidRPr="00E86DAA" w:rsidRDefault="00000000">
            <w:pPr>
              <w:spacing w:after="30" w:line="240" w:lineRule="auto"/>
            </w:pPr>
            <w:r w:rsidRPr="00E86DAA">
              <w:rPr>
                <w:sz w:val="16"/>
              </w:rPr>
              <w:t>En revisión</w:t>
            </w:r>
          </w:p>
        </w:tc>
      </w:tr>
      <w:tr w:rsidR="00F10999" w:rsidRPr="00E86DAA" w14:paraId="13187A14"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FE48090" w14:textId="77777777" w:rsidR="00F10999" w:rsidRPr="00E86DAA" w:rsidRDefault="00000000">
            <w:pPr>
              <w:spacing w:after="30" w:line="240" w:lineRule="auto"/>
            </w:pPr>
            <w:r w:rsidRPr="00E86DAA">
              <w:rPr>
                <w:b/>
                <w:color w:val="1F4E79"/>
                <w:sz w:val="16"/>
              </w:rPr>
              <w:t>Documentos relacionados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C250407" w14:textId="77777777" w:rsidR="00F10999" w:rsidRPr="00E86DAA" w:rsidRDefault="00000000">
            <w:pPr>
              <w:spacing w:after="30" w:line="240" w:lineRule="auto"/>
            </w:pPr>
            <w:r w:rsidRPr="00E86DAA">
              <w:rPr>
                <w:sz w:val="16"/>
              </w:rPr>
              <w:t>Acta de inicio, requisitos, reglas del negocio, casos de uso, interfaces y modelo de datos</w:t>
            </w:r>
          </w:p>
        </w:tc>
      </w:tr>
      <w:tr w:rsidR="00F10999" w:rsidRPr="00E86DAA" w14:paraId="46221549"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D101C92" w14:textId="77777777" w:rsidR="00F10999" w:rsidRPr="00E86DAA" w:rsidRDefault="00000000">
            <w:pPr>
              <w:spacing w:after="30" w:line="240" w:lineRule="auto"/>
            </w:pPr>
            <w:r w:rsidRPr="00E86DAA">
              <w:rPr>
                <w:b/>
                <w:color w:val="1F4E79"/>
                <w:sz w:val="16"/>
              </w:rPr>
              <w:t>Responsable registrado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E24D591" w14:textId="77777777" w:rsidR="00F10999" w:rsidRPr="00E86DAA" w:rsidRDefault="00000000">
            <w:pPr>
              <w:spacing w:after="30" w:line="240" w:lineRule="auto"/>
            </w:pPr>
            <w:r w:rsidRPr="00E86DAA">
              <w:rPr>
                <w:sz w:val="16"/>
              </w:rPr>
              <w:t>Pendiente de consignar en el control documental.</w:t>
            </w:r>
          </w:p>
        </w:tc>
      </w:tr>
      <w:tr w:rsidR="00F10999" w:rsidRPr="00E86DAA" w14:paraId="3ED6FD27"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49763CB" w14:textId="77777777" w:rsidR="00F10999" w:rsidRPr="00E86DAA" w:rsidRDefault="00000000">
            <w:pPr>
              <w:spacing w:after="30" w:line="240" w:lineRule="auto"/>
            </w:pPr>
            <w:r w:rsidRPr="00E86DAA">
              <w:rPr>
                <w:b/>
                <w:color w:val="1F4E79"/>
                <w:sz w:val="16"/>
              </w:rPr>
              <w:t>Archivo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EDC2727" w14:textId="77777777" w:rsidR="00F10999" w:rsidRPr="00E86DAA" w:rsidRDefault="00000000">
            <w:pPr>
              <w:spacing w:after="30" w:line="240" w:lineRule="auto"/>
            </w:pPr>
            <w:r w:rsidRPr="00E86DAA">
              <w:rPr>
                <w:sz w:val="16"/>
              </w:rPr>
              <w:t>Documento7.docx</w:t>
            </w:r>
          </w:p>
        </w:tc>
      </w:tr>
    </w:tbl>
    <w:p w14:paraId="58BA8FEB" w14:textId="77777777" w:rsidR="00F10999" w:rsidRPr="00E86DAA" w:rsidRDefault="00F10999">
      <w:pPr>
        <w:spacing w:after="0"/>
      </w:pPr>
    </w:p>
    <w:p w14:paraId="0830008B" w14:textId="77777777" w:rsidR="00F10999" w:rsidRPr="00E86DAA" w:rsidRDefault="00000000">
      <w:pPr>
        <w:spacing w:after="120"/>
      </w:pPr>
      <w:r w:rsidRPr="00E86DAA">
        <w:rPr>
          <w:b/>
          <w:color w:val="1F4E79"/>
        </w:rPr>
        <w:t>Contenido del documento fuente</w:t>
      </w:r>
    </w:p>
    <w:p w14:paraId="349183A1" w14:textId="77777777" w:rsidR="00F10999" w:rsidRPr="00E86DAA" w:rsidRDefault="00000000">
      <w:pPr>
        <w:pStyle w:val="Ttulo2"/>
      </w:pPr>
      <w:r w:rsidRPr="00E86DAA">
        <w:rPr>
          <w:rFonts w:ascii="Aptos" w:hAnsi="Aptos"/>
        </w:rPr>
        <w:t>1. Introducción</w:t>
      </w:r>
    </w:p>
    <w:p w14:paraId="4D7374A1" w14:textId="77777777" w:rsidR="00F10999" w:rsidRPr="00E86DAA" w:rsidRDefault="00000000">
      <w:r w:rsidRPr="00E86DAA">
        <w:t>El presente documento define la arquitectura propuesta para el Sistema de Bitácoras y Actividades Semanales.</w:t>
      </w:r>
    </w:p>
    <w:p w14:paraId="614E26B8" w14:textId="77777777" w:rsidR="00F10999" w:rsidRPr="00E86DAA" w:rsidRDefault="00000000">
      <w:r w:rsidRPr="00E86DAA">
        <w:t>La arquitectura establece cómo se organizarán los componentes de la aplicación, qué responsabilidad tendrá cada uno y cómo se comunicarán para atender las solicitudes de los usuarios.</w:t>
      </w:r>
    </w:p>
    <w:p w14:paraId="0E303FB5" w14:textId="77777777" w:rsidR="00F10999" w:rsidRPr="00E86DAA" w:rsidRDefault="00000000">
      <w:r w:rsidRPr="00E86DAA">
        <w:t>Su propósito es mantener un código organizado, comprensible, verificable y sencillo de mantener, facilitando el desarrollo progresivo de las funcionalidades y reduciendo el riesgo de que los cambios afecten innecesariamente otras partes del sistema.</w:t>
      </w:r>
    </w:p>
    <w:p w14:paraId="6C08B494" w14:textId="77777777" w:rsidR="00F10999" w:rsidRPr="00E86DAA" w:rsidRDefault="00000000">
      <w:r w:rsidRPr="00E86DAA">
        <w:t>La arquitectura se diseñará teniendo en cuenta el alcance de la primera versión, el nivel de complejidad del proyecto y los objetivos de aprendizaje asociados al desarrollo de aplicaciones web.</w:t>
      </w:r>
    </w:p>
    <w:p w14:paraId="250489F4" w14:textId="77777777" w:rsidR="00F10999" w:rsidRPr="00E86DAA" w:rsidRDefault="00000000">
      <w:pPr>
        <w:pStyle w:val="Ttulo2"/>
      </w:pPr>
      <w:r w:rsidRPr="00E86DAA">
        <w:rPr>
          <w:rFonts w:ascii="Aptos" w:hAnsi="Aptos"/>
        </w:rPr>
        <w:t>2. Objetivo</w:t>
      </w:r>
    </w:p>
    <w:p w14:paraId="3A2D169B" w14:textId="77777777" w:rsidR="00F10999" w:rsidRPr="00E86DAA" w:rsidRDefault="00000000">
      <w:r w:rsidRPr="00E86DAA">
        <w:t>Definir la estructura técnica de la aplicación, las responsabilidades de sus componentes, el recorrido de las solicitudes y las tecnologías propuestas para implementar el sistema.</w:t>
      </w:r>
    </w:p>
    <w:p w14:paraId="6EC8FE4A" w14:textId="77777777" w:rsidR="00F10999" w:rsidRPr="00E86DAA" w:rsidRDefault="00000000">
      <w:r w:rsidRPr="00E86DAA">
        <w:t>Este documento servirá como guía para organizar las carpetas y los archivos cuando comience la etapa de programación.</w:t>
      </w:r>
    </w:p>
    <w:p w14:paraId="2FD04FC0" w14:textId="77777777" w:rsidR="00F10999" w:rsidRPr="00E86DAA" w:rsidRDefault="00000000">
      <w:pPr>
        <w:pStyle w:val="Ttulo2"/>
      </w:pPr>
      <w:r w:rsidRPr="00E86DAA">
        <w:rPr>
          <w:rFonts w:ascii="Aptos" w:hAnsi="Aptos"/>
        </w:rPr>
        <w:t>3. Decisión arquitectónica</w:t>
      </w:r>
    </w:p>
    <w:p w14:paraId="65903DC2" w14:textId="77777777" w:rsidR="00F10999" w:rsidRPr="00E86DAA" w:rsidRDefault="00000000">
      <w:r w:rsidRPr="00E86DAA">
        <w:t>Para la primera versión se propone utilizar una arquitectura web sencilla, basada en el patrón MVC (</w:t>
      </w:r>
      <w:r w:rsidRPr="00E86DAA">
        <w:rPr>
          <w:i/>
        </w:rPr>
        <w:t>Modelo, Vista y Controlador</w:t>
      </w:r>
      <w:r w:rsidRPr="00E86DAA">
        <w:t>), complementada con una separación explícita entre la lógica del negocio y el acceso a los datos.</w:t>
      </w:r>
    </w:p>
    <w:p w14:paraId="699E207A" w14:textId="77777777" w:rsidR="00F10999" w:rsidRPr="00E86DAA" w:rsidRDefault="00000000">
      <w:r w:rsidRPr="00E86DAA">
        <w:t>Esta organización permitirá comprender el recorrido de una solicitud desde la interfaz hasta las operaciones sobre la base de datos.</w:t>
      </w:r>
    </w:p>
    <w:p w14:paraId="7250E2D3" w14:textId="77777777" w:rsidR="00F10999" w:rsidRPr="00E86DAA" w:rsidRDefault="00000000">
      <w:r w:rsidRPr="00E86DAA">
        <w:t>El diseño evitará incorporar componentes o patrones adicionales que no aporten un beneficio claro a los requisitos actuales.</w:t>
      </w:r>
    </w:p>
    <w:p w14:paraId="241AB82F" w14:textId="77777777" w:rsidR="00F10999" w:rsidRPr="00E86DAA" w:rsidRDefault="00000000">
      <w:pPr>
        <w:pStyle w:val="Ttulo3"/>
      </w:pPr>
      <w:r w:rsidRPr="00E86DAA">
        <w:rPr>
          <w:rFonts w:ascii="Aptos" w:hAnsi="Aptos"/>
        </w:rPr>
        <w:t>3.1. ¿Qué es MVC?</w:t>
      </w:r>
    </w:p>
    <w:p w14:paraId="30189C8C" w14:textId="77777777" w:rsidR="00F10999" w:rsidRPr="00E86DAA" w:rsidRDefault="00000000">
      <w:r w:rsidRPr="00E86DAA">
        <w:t>MVC es un patrón de diseño que organiza una aplicación en tres responsabilidades principales:</w:t>
      </w:r>
    </w:p>
    <w:p w14:paraId="3B3A668D" w14:textId="77777777" w:rsidR="00F10999" w:rsidRPr="00E86DAA" w:rsidRDefault="00000000">
      <w:r w:rsidRPr="00E86DAA">
        <w:rPr>
          <w:b/>
        </w:rPr>
        <w:t>Modelo:</w:t>
      </w:r>
      <w:r w:rsidRPr="00E86DAA">
        <w:t xml:space="preserve"> representa los datos y los conceptos que utiliza la aplicación.</w:t>
      </w:r>
    </w:p>
    <w:p w14:paraId="4A7CF1D5" w14:textId="77777777" w:rsidR="00F10999" w:rsidRPr="00E86DAA" w:rsidRDefault="00000000">
      <w:r w:rsidRPr="00E86DAA">
        <w:rPr>
          <w:b/>
        </w:rPr>
        <w:t>Vista:</w:t>
      </w:r>
      <w:r w:rsidRPr="00E86DAA">
        <w:t xml:space="preserve"> presenta la información al usuario mediante páginas y componentes de interfaz.</w:t>
      </w:r>
    </w:p>
    <w:p w14:paraId="36566494" w14:textId="77777777" w:rsidR="00F10999" w:rsidRPr="00E86DAA" w:rsidRDefault="00000000">
      <w:r w:rsidRPr="00E86DAA">
        <w:rPr>
          <w:b/>
        </w:rPr>
        <w:t>Controlador:</w:t>
      </w:r>
      <w:r w:rsidRPr="00E86DAA">
        <w:t xml:space="preserve"> recibe las solicitudes, interpreta la acción solicitada y coordina el proceso para devolver una respuesta.</w:t>
      </w:r>
    </w:p>
    <w:p w14:paraId="2B5D4055" w14:textId="77777777" w:rsidR="00F10999" w:rsidRPr="00E86DAA" w:rsidRDefault="00000000">
      <w:r w:rsidRPr="00E86DAA">
        <w:t>En este proyecto utilizaremos MVC como guía de organización, con una separación adicional para los servicios y los repositorios, para que los controladores no contengan toda la lógica del sistema ni todas las operaciones de base de datos.</w:t>
      </w:r>
    </w:p>
    <w:p w14:paraId="3379CA0E" w14:textId="77777777" w:rsidR="00F10999" w:rsidRPr="00E86DAA" w:rsidRDefault="00000000">
      <w:pPr>
        <w:pStyle w:val="Ttulo3"/>
      </w:pPr>
      <w:r w:rsidRPr="00E86DAA">
        <w:rPr>
          <w:rFonts w:ascii="Aptos" w:hAnsi="Aptos"/>
        </w:rPr>
        <w:lastRenderedPageBreak/>
        <w:t>3.2. ¿Por qué se propone esta arquitectura?</w:t>
      </w:r>
    </w:p>
    <w:p w14:paraId="6249585F" w14:textId="77777777" w:rsidR="00F10999" w:rsidRPr="00E86DAA" w:rsidRDefault="00000000">
      <w:r w:rsidRPr="00E86DAA">
        <w:t>La propuesta responde a las siguientes necesidades:</w:t>
      </w:r>
    </w:p>
    <w:p w14:paraId="32D013D2" w14:textId="77777777" w:rsidR="00F10999" w:rsidRPr="00E86DAA" w:rsidRDefault="00000000">
      <w:r w:rsidRPr="00E86DAA">
        <w:t>Mantener separada la presentación de la información y la lógica del negocio.</w:t>
      </w:r>
    </w:p>
    <w:p w14:paraId="73953AEC" w14:textId="77777777" w:rsidR="00F10999" w:rsidRPr="00E86DAA" w:rsidRDefault="00000000">
      <w:r w:rsidRPr="00E86DAA">
        <w:t>Evitar que las reglas de aprobación estén mezcladas con el código de las pantallas.</w:t>
      </w:r>
    </w:p>
    <w:p w14:paraId="3F02758F" w14:textId="77777777" w:rsidR="00F10999" w:rsidRPr="00E86DAA" w:rsidRDefault="00000000">
      <w:r w:rsidRPr="00E86DAA">
        <w:t>Centralizar las operaciones de consulta y almacenamiento de datos.</w:t>
      </w:r>
    </w:p>
    <w:p w14:paraId="5C64B24F" w14:textId="77777777" w:rsidR="00F10999" w:rsidRPr="00E86DAA" w:rsidRDefault="00000000">
      <w:r w:rsidRPr="00E86DAA">
        <w:t>Facilitar la escritura de pruebas para componentes específicos.</w:t>
      </w:r>
    </w:p>
    <w:p w14:paraId="1E1965DB" w14:textId="77777777" w:rsidR="00F10999" w:rsidRPr="00E86DAA" w:rsidRDefault="00000000">
      <w:r w:rsidRPr="00E86DAA">
        <w:t>Hacer posible modificar una funcionalidad sin tener que cambiar todo el sistema.</w:t>
      </w:r>
    </w:p>
    <w:p w14:paraId="4F653E47" w14:textId="77777777" w:rsidR="00F10999" w:rsidRPr="00E86DAA" w:rsidRDefault="00000000">
      <w:r w:rsidRPr="00E86DAA">
        <w:t>Conservar una estructura suficientemente sencilla para aprenderla y explicarla.</w:t>
      </w:r>
    </w:p>
    <w:p w14:paraId="7A12FAB6" w14:textId="77777777" w:rsidR="00F10999" w:rsidRPr="00E86DAA" w:rsidRDefault="00000000">
      <w:pPr>
        <w:pStyle w:val="Ttulo2"/>
      </w:pPr>
      <w:r w:rsidRPr="00E86DAA">
        <w:rPr>
          <w:rFonts w:ascii="Aptos" w:hAnsi="Aptos"/>
        </w:rPr>
        <w:t>4. Tecnologías previstas</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3F12C0F0"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45291EEA" w14:textId="77777777" w:rsidR="00F10999" w:rsidRPr="00E86DAA" w:rsidRDefault="00000000">
            <w:pPr>
              <w:spacing w:after="30" w:line="240" w:lineRule="auto"/>
            </w:pPr>
            <w:r w:rsidRPr="00E86DAA">
              <w:rPr>
                <w:b/>
                <w:color w:val="FFFFFF"/>
                <w:sz w:val="16"/>
              </w:rPr>
              <w:t>Componente</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5593C827" w14:textId="77777777" w:rsidR="00F10999" w:rsidRPr="00E86DAA" w:rsidRDefault="00000000">
            <w:pPr>
              <w:spacing w:after="30" w:line="240" w:lineRule="auto"/>
            </w:pPr>
            <w:r w:rsidRPr="00E86DAA">
              <w:rPr>
                <w:b/>
                <w:color w:val="FFFFFF"/>
                <w:sz w:val="16"/>
              </w:rPr>
              <w:t>Tecnología propuesta</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21727582" w14:textId="77777777" w:rsidR="00F10999" w:rsidRPr="00E86DAA" w:rsidRDefault="00000000">
            <w:pPr>
              <w:spacing w:after="30" w:line="240" w:lineRule="auto"/>
            </w:pPr>
            <w:r w:rsidRPr="00E86DAA">
              <w:rPr>
                <w:b/>
                <w:color w:val="FFFFFF"/>
                <w:sz w:val="16"/>
              </w:rPr>
              <w:t>Responsabilidad</w:t>
            </w:r>
          </w:p>
        </w:tc>
      </w:tr>
      <w:tr w:rsidR="00F10999" w:rsidRPr="00E86DAA" w14:paraId="4848AB85"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D808051" w14:textId="77777777" w:rsidR="00F10999" w:rsidRPr="00E86DAA" w:rsidRDefault="00000000">
            <w:pPr>
              <w:spacing w:after="30" w:line="240" w:lineRule="auto"/>
            </w:pPr>
            <w:r w:rsidRPr="00E86DAA">
              <w:rPr>
                <w:sz w:val="16"/>
              </w:rPr>
              <w:t>Lenguaje de programación</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5C7880E" w14:textId="77777777" w:rsidR="00F10999" w:rsidRPr="00E86DAA" w:rsidRDefault="00000000">
            <w:pPr>
              <w:spacing w:after="30" w:line="240" w:lineRule="auto"/>
            </w:pPr>
            <w:r w:rsidRPr="00E86DAA">
              <w:rPr>
                <w:sz w:val="16"/>
              </w:rPr>
              <w:t>Python</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2BB58C0" w14:textId="77777777" w:rsidR="00F10999" w:rsidRPr="00E86DAA" w:rsidRDefault="00000000">
            <w:pPr>
              <w:spacing w:after="30" w:line="240" w:lineRule="auto"/>
            </w:pPr>
            <w:r w:rsidRPr="00E86DAA">
              <w:rPr>
                <w:sz w:val="16"/>
              </w:rPr>
              <w:t>Implementar la lógica de la aplicación.</w:t>
            </w:r>
          </w:p>
        </w:tc>
      </w:tr>
      <w:tr w:rsidR="00F10999" w:rsidRPr="00E86DAA" w14:paraId="22159A21"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6E8EB21" w14:textId="77777777" w:rsidR="00F10999" w:rsidRPr="00E86DAA" w:rsidRDefault="00000000">
            <w:pPr>
              <w:spacing w:after="30" w:line="240" w:lineRule="auto"/>
            </w:pPr>
            <w:r w:rsidRPr="00E86DAA">
              <w:rPr>
                <w:sz w:val="16"/>
              </w:rPr>
              <w:t>Framework web</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0911459" w14:textId="77777777" w:rsidR="00F10999" w:rsidRPr="00E86DAA" w:rsidRDefault="00000000">
            <w:pPr>
              <w:spacing w:after="30" w:line="240" w:lineRule="auto"/>
            </w:pPr>
            <w:r w:rsidRPr="00E86DAA">
              <w:rPr>
                <w:sz w:val="16"/>
              </w:rPr>
              <w:t>Flask</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8C67F7C" w14:textId="77777777" w:rsidR="00F10999" w:rsidRPr="00E86DAA" w:rsidRDefault="00000000">
            <w:pPr>
              <w:spacing w:after="30" w:line="240" w:lineRule="auto"/>
            </w:pPr>
            <w:r w:rsidRPr="00E86DAA">
              <w:rPr>
                <w:sz w:val="16"/>
              </w:rPr>
              <w:t>Recibir solicitudes HTTP y generar respuestas.</w:t>
            </w:r>
          </w:p>
        </w:tc>
      </w:tr>
      <w:tr w:rsidR="00F10999" w:rsidRPr="00E86DAA" w14:paraId="709F489C"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1C6B4E9" w14:textId="77777777" w:rsidR="00F10999" w:rsidRPr="00E86DAA" w:rsidRDefault="00000000">
            <w:pPr>
              <w:spacing w:after="30" w:line="240" w:lineRule="auto"/>
            </w:pPr>
            <w:r w:rsidRPr="00E86DAA">
              <w:rPr>
                <w:sz w:val="16"/>
              </w:rPr>
              <w:t>Interfaz</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F172F14" w14:textId="77777777" w:rsidR="00F10999" w:rsidRPr="00E86DAA" w:rsidRDefault="00000000">
            <w:pPr>
              <w:spacing w:after="30" w:line="240" w:lineRule="auto"/>
            </w:pPr>
            <w:r w:rsidRPr="00E86DAA">
              <w:rPr>
                <w:sz w:val="16"/>
              </w:rPr>
              <w:t>HTML y CSS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775E357" w14:textId="77777777" w:rsidR="00F10999" w:rsidRPr="00E86DAA" w:rsidRDefault="00000000">
            <w:pPr>
              <w:spacing w:after="30" w:line="240" w:lineRule="auto"/>
            </w:pPr>
            <w:r w:rsidRPr="00E86DAA">
              <w:rPr>
                <w:sz w:val="16"/>
              </w:rPr>
              <w:t>Presentar formularios, tablas y pantallas.</w:t>
            </w:r>
          </w:p>
        </w:tc>
      </w:tr>
      <w:tr w:rsidR="00F10999" w:rsidRPr="00E86DAA" w14:paraId="3D88C9F3"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9B177DE" w14:textId="77777777" w:rsidR="00F10999" w:rsidRPr="00E86DAA" w:rsidRDefault="00000000">
            <w:pPr>
              <w:spacing w:after="30" w:line="240" w:lineRule="auto"/>
            </w:pPr>
            <w:r w:rsidRPr="00E86DAA">
              <w:rPr>
                <w:sz w:val="16"/>
              </w:rPr>
              <w:t>Interactividad</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8504868" w14:textId="77777777" w:rsidR="00F10999" w:rsidRPr="00E86DAA" w:rsidRDefault="00000000">
            <w:pPr>
              <w:spacing w:after="30" w:line="240" w:lineRule="auto"/>
            </w:pPr>
            <w:r w:rsidRPr="00E86DAA">
              <w:rPr>
                <w:sz w:val="16"/>
              </w:rPr>
              <w:t>JavaScript</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AF67F91" w14:textId="77777777" w:rsidR="00F10999" w:rsidRPr="00E86DAA" w:rsidRDefault="00000000">
            <w:pPr>
              <w:spacing w:after="30" w:line="240" w:lineRule="auto"/>
            </w:pPr>
            <w:r w:rsidRPr="00E86DAA">
              <w:rPr>
                <w:sz w:val="16"/>
              </w:rPr>
              <w:t>Añadir comportamientos de interfaz cuando sean necesarios.</w:t>
            </w:r>
          </w:p>
        </w:tc>
      </w:tr>
      <w:tr w:rsidR="00F10999" w:rsidRPr="00E86DAA" w14:paraId="4FD7323C"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3B834D0" w14:textId="77777777" w:rsidR="00F10999" w:rsidRPr="00E86DAA" w:rsidRDefault="00000000">
            <w:pPr>
              <w:spacing w:after="30" w:line="240" w:lineRule="auto"/>
            </w:pPr>
            <w:r w:rsidRPr="00E86DAA">
              <w:rPr>
                <w:sz w:val="16"/>
              </w:rPr>
              <w:t>Base de datos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CCED89F" w14:textId="77777777" w:rsidR="00F10999" w:rsidRPr="00E86DAA" w:rsidRDefault="00000000">
            <w:pPr>
              <w:spacing w:after="30" w:line="240" w:lineRule="auto"/>
            </w:pPr>
            <w:r w:rsidRPr="00E86DAA">
              <w:rPr>
                <w:sz w:val="16"/>
              </w:rPr>
              <w:t>SQLite</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659030E" w14:textId="77777777" w:rsidR="00F10999" w:rsidRPr="00E86DAA" w:rsidRDefault="00000000">
            <w:pPr>
              <w:spacing w:after="30" w:line="240" w:lineRule="auto"/>
            </w:pPr>
            <w:r w:rsidRPr="00E86DAA">
              <w:rPr>
                <w:sz w:val="16"/>
              </w:rPr>
              <w:t>Almacenar usuarios, bitácoras, actividades y otros registros.</w:t>
            </w:r>
          </w:p>
        </w:tc>
      </w:tr>
      <w:tr w:rsidR="00F10999" w:rsidRPr="00E86DAA" w14:paraId="3152B0E9"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DAF1545" w14:textId="77777777" w:rsidR="00F10999" w:rsidRPr="00E86DAA" w:rsidRDefault="00000000">
            <w:pPr>
              <w:spacing w:after="30" w:line="240" w:lineRule="auto"/>
            </w:pPr>
            <w:r w:rsidRPr="00E86DAA">
              <w:rPr>
                <w:sz w:val="16"/>
              </w:rPr>
              <w:t>Acceso a datos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0CFBA02" w14:textId="77777777" w:rsidR="00F10999" w:rsidRPr="00E86DAA" w:rsidRDefault="00000000">
            <w:pPr>
              <w:spacing w:after="30" w:line="240" w:lineRule="auto"/>
            </w:pPr>
            <w:r w:rsidRPr="00E86DAA">
              <w:rPr>
                <w:sz w:val="16"/>
              </w:rPr>
              <w:t>Módulo sqlite3 de Python, inicialmente</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C1F8C36" w14:textId="77777777" w:rsidR="00F10999" w:rsidRPr="00E86DAA" w:rsidRDefault="00000000">
            <w:pPr>
              <w:spacing w:after="30" w:line="240" w:lineRule="auto"/>
            </w:pPr>
            <w:r w:rsidRPr="00E86DAA">
              <w:rPr>
                <w:sz w:val="16"/>
              </w:rPr>
              <w:t>Ejecutar consultas y operaciones sobre SQLite.</w:t>
            </w:r>
          </w:p>
        </w:tc>
      </w:tr>
      <w:tr w:rsidR="00F10999" w:rsidRPr="00E86DAA" w14:paraId="395796A1"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C59A473" w14:textId="77777777" w:rsidR="00F10999" w:rsidRPr="00E86DAA" w:rsidRDefault="00000000">
            <w:pPr>
              <w:spacing w:after="30" w:line="240" w:lineRule="auto"/>
            </w:pPr>
            <w:r w:rsidRPr="00E86DAA">
              <w:rPr>
                <w:sz w:val="16"/>
              </w:rPr>
              <w:t>Generación de PDF</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606A665" w14:textId="77777777" w:rsidR="00F10999" w:rsidRPr="00E86DAA" w:rsidRDefault="00000000">
            <w:pPr>
              <w:spacing w:after="30" w:line="240" w:lineRule="auto"/>
            </w:pPr>
            <w:r w:rsidRPr="00E86DAA">
              <w:rPr>
                <w:sz w:val="16"/>
              </w:rPr>
              <w:t>Biblioteca de Python por seleccionar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82A49A1" w14:textId="77777777" w:rsidR="00F10999" w:rsidRPr="00E86DAA" w:rsidRDefault="00000000">
            <w:pPr>
              <w:spacing w:after="30" w:line="240" w:lineRule="auto"/>
            </w:pPr>
            <w:r w:rsidRPr="00E86DAA">
              <w:rPr>
                <w:sz w:val="16"/>
              </w:rPr>
              <w:t>Producir informes descargables.</w:t>
            </w:r>
          </w:p>
        </w:tc>
      </w:tr>
      <w:tr w:rsidR="00F10999" w:rsidRPr="00E86DAA" w14:paraId="26E3B209"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03A82F7" w14:textId="77777777" w:rsidR="00F10999" w:rsidRPr="00E86DAA" w:rsidRDefault="00000000">
            <w:pPr>
              <w:spacing w:after="30" w:line="240" w:lineRule="auto"/>
            </w:pPr>
            <w:r w:rsidRPr="00E86DAA">
              <w:rPr>
                <w:sz w:val="16"/>
              </w:rPr>
              <w:t>Pruebas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FBF2DD4" w14:textId="77777777" w:rsidR="00F10999" w:rsidRPr="00E86DAA" w:rsidRDefault="00000000">
            <w:pPr>
              <w:spacing w:after="30" w:line="240" w:lineRule="auto"/>
            </w:pPr>
            <w:proofErr w:type="spellStart"/>
            <w:r w:rsidRPr="00E86DAA">
              <w:rPr>
                <w:sz w:val="16"/>
              </w:rPr>
              <w:t>unittest</w:t>
            </w:r>
            <w:proofErr w:type="spellEnd"/>
            <w:r w:rsidRPr="00E86DAA">
              <w:rPr>
                <w:sz w:val="16"/>
              </w:rPr>
              <w:t xml:space="preserve"> y pruebas funcionales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44DC74D" w14:textId="77777777" w:rsidR="00F10999" w:rsidRPr="00E86DAA" w:rsidRDefault="00000000">
            <w:pPr>
              <w:spacing w:after="30" w:line="240" w:lineRule="auto"/>
            </w:pPr>
            <w:r w:rsidRPr="00E86DAA">
              <w:rPr>
                <w:sz w:val="16"/>
              </w:rPr>
              <w:t>Comprobar el comportamiento de los componentes y de la aplicación.</w:t>
            </w:r>
          </w:p>
        </w:tc>
      </w:tr>
      <w:tr w:rsidR="00F10999" w:rsidRPr="00E86DAA" w14:paraId="5A8FE373"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831CDAD" w14:textId="77777777" w:rsidR="00F10999" w:rsidRPr="00E86DAA" w:rsidRDefault="00000000">
            <w:pPr>
              <w:spacing w:after="30" w:line="240" w:lineRule="auto"/>
            </w:pPr>
            <w:r w:rsidRPr="00E86DAA">
              <w:rPr>
                <w:sz w:val="16"/>
              </w:rPr>
              <w:t>Control de versiones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9AC277B" w14:textId="77777777" w:rsidR="00F10999" w:rsidRPr="00E86DAA" w:rsidRDefault="00000000">
            <w:pPr>
              <w:spacing w:after="30" w:line="240" w:lineRule="auto"/>
            </w:pPr>
            <w:r w:rsidRPr="00E86DAA">
              <w:rPr>
                <w:sz w:val="16"/>
              </w:rPr>
              <w:t>Git y GitHub</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C739E61" w14:textId="77777777" w:rsidR="00F10999" w:rsidRPr="00E86DAA" w:rsidRDefault="00000000">
            <w:pPr>
              <w:spacing w:after="30" w:line="240" w:lineRule="auto"/>
            </w:pPr>
            <w:r w:rsidRPr="00E86DAA">
              <w:rPr>
                <w:sz w:val="16"/>
              </w:rPr>
              <w:t>Registrar los cambios y mantener un historial del código.</w:t>
            </w:r>
          </w:p>
        </w:tc>
      </w:tr>
    </w:tbl>
    <w:p w14:paraId="5D15A86A" w14:textId="77777777" w:rsidR="00F10999" w:rsidRPr="00E86DAA" w:rsidRDefault="00F10999">
      <w:pPr>
        <w:spacing w:after="0"/>
      </w:pPr>
    </w:p>
    <w:p w14:paraId="22EACB18" w14:textId="77777777" w:rsidR="00F10999" w:rsidRPr="00E86DAA" w:rsidRDefault="00000000">
      <w:r w:rsidRPr="00E86DAA">
        <w:t>Las tecnologías se consideran una propuesta inicial. La biblioteca de generación de PDF y las decisiones técnicas que dependan de requisitos pendientes se confirmarán antes de su implementación.</w:t>
      </w:r>
    </w:p>
    <w:p w14:paraId="247E105E" w14:textId="77777777" w:rsidR="00F10999" w:rsidRPr="00E86DAA" w:rsidRDefault="00000000">
      <w:r w:rsidRPr="00E86DAA">
        <w:t>Para la primera versión se propone utilizar el módulo sqlite3 incluido en Python, con consultas parametrizadas y operaciones de base de datos organizadas en repositorios. Esto permitirá aprender cómo se relacionan el código y las tablas sin incorporar desde el comienzo una capa ORM adicional.</w:t>
      </w:r>
    </w:p>
    <w:p w14:paraId="1346A5EA" w14:textId="77777777" w:rsidR="00F10999" w:rsidRPr="00E86DAA" w:rsidRDefault="00000000">
      <w:pPr>
        <w:pStyle w:val="Ttulo2"/>
      </w:pPr>
      <w:r w:rsidRPr="00E86DAA">
        <w:rPr>
          <w:rFonts w:ascii="Aptos" w:hAnsi="Aptos"/>
        </w:rPr>
        <w:t>5. Componentes de la arquitectura</w:t>
      </w:r>
    </w:p>
    <w:p w14:paraId="1857CB97" w14:textId="77777777" w:rsidR="00F10999" w:rsidRPr="00E86DAA" w:rsidRDefault="00000000">
      <w:pPr>
        <w:pStyle w:val="Ttulo3"/>
      </w:pPr>
      <w:r w:rsidRPr="00E86DAA">
        <w:rPr>
          <w:rFonts w:ascii="Aptos" w:hAnsi="Aptos"/>
        </w:rPr>
        <w:t>5.1. Rutas o controladores (</w:t>
      </w:r>
      <w:proofErr w:type="spellStart"/>
      <w:r w:rsidRPr="00E86DAA">
        <w:rPr>
          <w:rFonts w:ascii="Aptos" w:hAnsi="Aptos"/>
        </w:rPr>
        <w:t>routes</w:t>
      </w:r>
      <w:proofErr w:type="spellEnd"/>
      <w:r w:rsidRPr="00E86DAA">
        <w:rPr>
          <w:rFonts w:ascii="Aptos" w:hAnsi="Aptos"/>
        </w:rPr>
        <w:t>)</w:t>
      </w:r>
    </w:p>
    <w:p w14:paraId="7B2A2190" w14:textId="77777777" w:rsidR="00F10999" w:rsidRPr="00E86DAA" w:rsidRDefault="00000000">
      <w:r w:rsidRPr="00E86DAA">
        <w:t>Las rutas recibirán las solicitudes realizadas desde el navegador y determinarán qué proceso debe ejecutarse.</w:t>
      </w:r>
    </w:p>
    <w:p w14:paraId="1A569CFB" w14:textId="77777777" w:rsidR="00F10999" w:rsidRPr="00E86DAA" w:rsidRDefault="00000000">
      <w:r w:rsidRPr="00E86DAA">
        <w:t>Por ejemplo:</w:t>
      </w:r>
    </w:p>
    <w:p w14:paraId="07D112D8" w14:textId="77777777" w:rsidR="00F10999" w:rsidRPr="00E86DAA" w:rsidRDefault="00000000">
      <w:r w:rsidRPr="00E86DAA">
        <w:t>Mostrar el formulario de inicio de sesión.</w:t>
      </w:r>
    </w:p>
    <w:p w14:paraId="7ACC8AC8" w14:textId="77777777" w:rsidR="00F10999" w:rsidRPr="00E86DAA" w:rsidRDefault="00000000">
      <w:r w:rsidRPr="00E86DAA">
        <w:t>Recibir los datos de una nueva actividad.</w:t>
      </w:r>
    </w:p>
    <w:p w14:paraId="13F52234" w14:textId="77777777" w:rsidR="00F10999" w:rsidRPr="00E86DAA" w:rsidRDefault="00000000">
      <w:r w:rsidRPr="00E86DAA">
        <w:t>Abrir una bitácora.</w:t>
      </w:r>
    </w:p>
    <w:p w14:paraId="3E2DEEFF" w14:textId="77777777" w:rsidR="00F10999" w:rsidRPr="00E86DAA" w:rsidRDefault="00000000">
      <w:r w:rsidRPr="00E86DAA">
        <w:t>Solicitar una aprobación.</w:t>
      </w:r>
    </w:p>
    <w:p w14:paraId="033678C5" w14:textId="77777777" w:rsidR="00F10999" w:rsidRPr="00E86DAA" w:rsidRDefault="00000000">
      <w:r w:rsidRPr="00E86DAA">
        <w:t>Descargar un informe PDF.</w:t>
      </w:r>
    </w:p>
    <w:p w14:paraId="5BC3BFA8" w14:textId="77777777" w:rsidR="00F10999" w:rsidRPr="00E86DAA" w:rsidRDefault="00000000">
      <w:r w:rsidRPr="00E86DAA">
        <w:t>Las rutas se encargarán de interpretar la solicitud, utilizar los servicios correspondientes y devolver la respuesta adecuada.</w:t>
      </w:r>
    </w:p>
    <w:p w14:paraId="7F9C82AC" w14:textId="77777777" w:rsidR="00F10999" w:rsidRPr="00E86DAA" w:rsidRDefault="00000000">
      <w:r w:rsidRPr="00E86DAA">
        <w:rPr>
          <w:b/>
        </w:rPr>
        <w:lastRenderedPageBreak/>
        <w:t>No deberán contener toda la lógica del negocio ni construir directamente las consultas SQL.</w:t>
      </w:r>
    </w:p>
    <w:p w14:paraId="324DEDE1" w14:textId="77777777" w:rsidR="00F10999" w:rsidRPr="00E86DAA" w:rsidRDefault="00000000">
      <w:pPr>
        <w:pStyle w:val="Ttulo3"/>
      </w:pPr>
      <w:r w:rsidRPr="00E86DAA">
        <w:rPr>
          <w:rFonts w:ascii="Aptos" w:hAnsi="Aptos"/>
        </w:rPr>
        <w:t>5.2. Modelos (</w:t>
      </w:r>
      <w:proofErr w:type="spellStart"/>
      <w:r w:rsidRPr="00E86DAA">
        <w:rPr>
          <w:rFonts w:ascii="Aptos" w:hAnsi="Aptos"/>
        </w:rPr>
        <w:t>models</w:t>
      </w:r>
      <w:proofErr w:type="spellEnd"/>
      <w:r w:rsidRPr="00E86DAA">
        <w:rPr>
          <w:rFonts w:ascii="Aptos" w:hAnsi="Aptos"/>
        </w:rPr>
        <w:t>)</w:t>
      </w:r>
    </w:p>
    <w:p w14:paraId="72ABB211" w14:textId="77777777" w:rsidR="00F10999" w:rsidRPr="00E86DAA" w:rsidRDefault="00000000">
      <w:r w:rsidRPr="00E86DAA">
        <w:t>Los modelos representarán los conceptos y los datos principales de la aplicación.</w:t>
      </w:r>
    </w:p>
    <w:p w14:paraId="3FDB3481" w14:textId="77777777" w:rsidR="00F10999" w:rsidRPr="00E86DAA" w:rsidRDefault="00000000">
      <w:r w:rsidRPr="00E86DAA">
        <w:t>Por ejemplo:</w:t>
      </w:r>
    </w:p>
    <w:p w14:paraId="577A1C4B" w14:textId="77777777" w:rsidR="00F10999" w:rsidRPr="00E86DAA" w:rsidRDefault="00000000">
      <w:proofErr w:type="spellStart"/>
      <w:r w:rsidRPr="00E86DAA">
        <w:t>User</w:t>
      </w:r>
      <w:proofErr w:type="spellEnd"/>
      <w:r w:rsidRPr="00E86DAA">
        <w:t>: representa un usuario.</w:t>
      </w:r>
    </w:p>
    <w:p w14:paraId="029C4483" w14:textId="77777777" w:rsidR="00F10999" w:rsidRPr="00E86DAA" w:rsidRDefault="00000000">
      <w:proofErr w:type="spellStart"/>
      <w:r w:rsidRPr="00E86DAA">
        <w:t>WeeklyReport</w:t>
      </w:r>
      <w:proofErr w:type="spellEnd"/>
      <w:r w:rsidRPr="00E86DAA">
        <w:t>: representa una bitácora semanal.</w:t>
      </w:r>
    </w:p>
    <w:p w14:paraId="3FFD1235" w14:textId="77777777" w:rsidR="00F10999" w:rsidRPr="00E86DAA" w:rsidRDefault="00000000">
      <w:proofErr w:type="spellStart"/>
      <w:r w:rsidRPr="00E86DAA">
        <w:t>Activity</w:t>
      </w:r>
      <w:proofErr w:type="spellEnd"/>
      <w:r w:rsidRPr="00E86DAA">
        <w:t>: representa una actividad registrada.</w:t>
      </w:r>
    </w:p>
    <w:p w14:paraId="6AB05312" w14:textId="77777777" w:rsidR="00F10999" w:rsidRPr="00E86DAA" w:rsidRDefault="00000000">
      <w:r w:rsidRPr="00E86DAA">
        <w:t>Project: representa un proyecto.</w:t>
      </w:r>
    </w:p>
    <w:p w14:paraId="096FC5E4" w14:textId="77777777" w:rsidR="00F10999" w:rsidRPr="00E86DAA" w:rsidRDefault="00000000">
      <w:proofErr w:type="spellStart"/>
      <w:r w:rsidRPr="00E86DAA">
        <w:t>ActivityType</w:t>
      </w:r>
      <w:proofErr w:type="spellEnd"/>
      <w:r w:rsidRPr="00E86DAA">
        <w:t>: representa un tipo de actividad.</w:t>
      </w:r>
    </w:p>
    <w:p w14:paraId="200761F8" w14:textId="77777777" w:rsidR="00F10999" w:rsidRPr="00E86DAA" w:rsidRDefault="00000000">
      <w:proofErr w:type="spellStart"/>
      <w:r w:rsidRPr="00E86DAA">
        <w:t>ReportHistory</w:t>
      </w:r>
      <w:proofErr w:type="spellEnd"/>
      <w:r w:rsidRPr="00E86DAA">
        <w:t>: representa un evento del historial de revisión.</w:t>
      </w:r>
    </w:p>
    <w:p w14:paraId="56462C07" w14:textId="77777777" w:rsidR="00F10999" w:rsidRPr="00E86DAA" w:rsidRDefault="00000000">
      <w:r w:rsidRPr="00E86DAA">
        <w:t>Los modelos ayudarán a mantener una representación clara de la información que maneja el sistema.</w:t>
      </w:r>
    </w:p>
    <w:p w14:paraId="5D13E694" w14:textId="77777777" w:rsidR="00F10999" w:rsidRPr="00E86DAA" w:rsidRDefault="00000000">
      <w:pPr>
        <w:pStyle w:val="Ttulo3"/>
      </w:pPr>
      <w:r w:rsidRPr="00E86DAA">
        <w:rPr>
          <w:rFonts w:ascii="Aptos" w:hAnsi="Aptos"/>
        </w:rPr>
        <w:t>5.3. Servicios (</w:t>
      </w:r>
      <w:proofErr w:type="spellStart"/>
      <w:r w:rsidRPr="00E86DAA">
        <w:rPr>
          <w:rFonts w:ascii="Aptos" w:hAnsi="Aptos"/>
        </w:rPr>
        <w:t>services</w:t>
      </w:r>
      <w:proofErr w:type="spellEnd"/>
      <w:r w:rsidRPr="00E86DAA">
        <w:rPr>
          <w:rFonts w:ascii="Aptos" w:hAnsi="Aptos"/>
        </w:rPr>
        <w:t>)</w:t>
      </w:r>
    </w:p>
    <w:p w14:paraId="5F819408" w14:textId="77777777" w:rsidR="00F10999" w:rsidRPr="00E86DAA" w:rsidRDefault="00000000">
      <w:r w:rsidRPr="00E86DAA">
        <w:t>Los servicios contendrán las operaciones y reglas principales del negocio.</w:t>
      </w:r>
    </w:p>
    <w:p w14:paraId="0918CFB3" w14:textId="77777777" w:rsidR="00F10999" w:rsidRPr="00E86DAA" w:rsidRDefault="00000000">
      <w:r w:rsidRPr="00E86DAA">
        <w:t>Ejemplos de responsabilidades:</w:t>
      </w:r>
    </w:p>
    <w:p w14:paraId="17E4C2DF" w14:textId="77777777" w:rsidR="00F10999" w:rsidRPr="00E86DAA" w:rsidRDefault="00000000">
      <w:proofErr w:type="spellStart"/>
      <w:r w:rsidRPr="00E86DAA">
        <w:t>AuthService</w:t>
      </w:r>
      <w:proofErr w:type="spellEnd"/>
      <w:r w:rsidRPr="00E86DAA">
        <w:t>: gestionar el proceso de autenticación.</w:t>
      </w:r>
    </w:p>
    <w:p w14:paraId="3E14AB5F" w14:textId="77777777" w:rsidR="00F10999" w:rsidRPr="00E86DAA" w:rsidRDefault="00000000">
      <w:proofErr w:type="spellStart"/>
      <w:r w:rsidRPr="00E86DAA">
        <w:t>ActivityService</w:t>
      </w:r>
      <w:proofErr w:type="spellEnd"/>
      <w:r w:rsidRPr="00E86DAA">
        <w:t>: validar y administrar actividades.</w:t>
      </w:r>
    </w:p>
    <w:p w14:paraId="39FF247E" w14:textId="77777777" w:rsidR="00F10999" w:rsidRPr="00E86DAA" w:rsidRDefault="00000000">
      <w:proofErr w:type="spellStart"/>
      <w:r w:rsidRPr="00E86DAA">
        <w:t>ReportService</w:t>
      </w:r>
      <w:proofErr w:type="spellEnd"/>
      <w:r w:rsidRPr="00E86DAA">
        <w:t>: gestionar bitácoras, estados, envíos y consultas.</w:t>
      </w:r>
    </w:p>
    <w:p w14:paraId="0C27CC78" w14:textId="77777777" w:rsidR="00F10999" w:rsidRPr="00E86DAA" w:rsidRDefault="00000000">
      <w:proofErr w:type="spellStart"/>
      <w:r w:rsidRPr="00E86DAA">
        <w:t>ReviewService</w:t>
      </w:r>
      <w:proofErr w:type="spellEnd"/>
      <w:r w:rsidRPr="00E86DAA">
        <w:t>: aplicar las reglas para aprobar o devolver bitácoras.</w:t>
      </w:r>
    </w:p>
    <w:p w14:paraId="6DDBD123" w14:textId="77777777" w:rsidR="00F10999" w:rsidRPr="00E86DAA" w:rsidRDefault="00000000">
      <w:proofErr w:type="spellStart"/>
      <w:r w:rsidRPr="00E86DAA">
        <w:t>PdfService</w:t>
      </w:r>
      <w:proofErr w:type="spellEnd"/>
      <w:r w:rsidRPr="00E86DAA">
        <w:t>: preparar la información y coordinar la generación de informes.</w:t>
      </w:r>
    </w:p>
    <w:p w14:paraId="24F318BD" w14:textId="77777777" w:rsidR="00F10999" w:rsidRPr="00E86DAA" w:rsidRDefault="00000000">
      <w:r w:rsidRPr="00E86DAA">
        <w:t>La estructura final de servicios se ajustará cuando conozcamos en detalle las operaciones que necesita cada funcionalidad. No crearemos servicios vacíos o redundantes solo para completar la estructura.</w:t>
      </w:r>
    </w:p>
    <w:p w14:paraId="1D08C93A" w14:textId="77777777" w:rsidR="00F10999" w:rsidRPr="00E86DAA" w:rsidRDefault="00000000">
      <w:pPr>
        <w:pStyle w:val="Ttulo3"/>
      </w:pPr>
      <w:r w:rsidRPr="00E86DAA">
        <w:rPr>
          <w:rFonts w:ascii="Aptos" w:hAnsi="Aptos"/>
        </w:rPr>
        <w:t>5.4. Repositorios (</w:t>
      </w:r>
      <w:proofErr w:type="spellStart"/>
      <w:r w:rsidRPr="00E86DAA">
        <w:rPr>
          <w:rFonts w:ascii="Aptos" w:hAnsi="Aptos"/>
        </w:rPr>
        <w:t>repositories</w:t>
      </w:r>
      <w:proofErr w:type="spellEnd"/>
      <w:r w:rsidRPr="00E86DAA">
        <w:rPr>
          <w:rFonts w:ascii="Aptos" w:hAnsi="Aptos"/>
        </w:rPr>
        <w:t>)</w:t>
      </w:r>
    </w:p>
    <w:p w14:paraId="751C833E" w14:textId="77777777" w:rsidR="00F10999" w:rsidRPr="00E86DAA" w:rsidRDefault="00000000">
      <w:r w:rsidRPr="00E86DAA">
        <w:t>Los repositorios concentrarán las operaciones de acceso a la base de datos.</w:t>
      </w:r>
    </w:p>
    <w:p w14:paraId="61E3E52C" w14:textId="77777777" w:rsidR="00F10999" w:rsidRPr="00E86DAA" w:rsidRDefault="00000000">
      <w:r w:rsidRPr="00E86DAA">
        <w:t>Por ejemplo:</w:t>
      </w:r>
    </w:p>
    <w:p w14:paraId="7EDBA85D" w14:textId="77777777" w:rsidR="00F10999" w:rsidRPr="00E86DAA" w:rsidRDefault="00000000">
      <w:proofErr w:type="spellStart"/>
      <w:r w:rsidRPr="00E86DAA">
        <w:t>UserRepository</w:t>
      </w:r>
      <w:proofErr w:type="spellEnd"/>
      <w:r w:rsidRPr="00E86DAA">
        <w:t>: consultar y almacenar usuarios.</w:t>
      </w:r>
    </w:p>
    <w:p w14:paraId="4BD700C1" w14:textId="77777777" w:rsidR="00F10999" w:rsidRPr="00E86DAA" w:rsidRDefault="00000000">
      <w:proofErr w:type="spellStart"/>
      <w:r w:rsidRPr="00E86DAA">
        <w:t>ActivityRepository</w:t>
      </w:r>
      <w:proofErr w:type="spellEnd"/>
      <w:r w:rsidRPr="00E86DAA">
        <w:t>: recuperar, registrar y modificar actividades.</w:t>
      </w:r>
    </w:p>
    <w:p w14:paraId="1244C774" w14:textId="77777777" w:rsidR="00F10999" w:rsidRPr="00E86DAA" w:rsidRDefault="00000000">
      <w:proofErr w:type="spellStart"/>
      <w:r w:rsidRPr="00E86DAA">
        <w:t>ReportRepository</w:t>
      </w:r>
      <w:proofErr w:type="spellEnd"/>
      <w:r w:rsidRPr="00E86DAA">
        <w:t>: consultar y almacenar bitácoras.</w:t>
      </w:r>
    </w:p>
    <w:p w14:paraId="73A470B9" w14:textId="77777777" w:rsidR="00F10999" w:rsidRPr="00E86DAA" w:rsidRDefault="00000000">
      <w:proofErr w:type="spellStart"/>
      <w:r w:rsidRPr="00E86DAA">
        <w:t>ProjectRepository</w:t>
      </w:r>
      <w:proofErr w:type="spellEnd"/>
      <w:r w:rsidRPr="00E86DAA">
        <w:t>: gestionar los proyectos.</w:t>
      </w:r>
    </w:p>
    <w:p w14:paraId="06856345" w14:textId="77777777" w:rsidR="00F10999" w:rsidRPr="00E86DAA" w:rsidRDefault="00000000">
      <w:proofErr w:type="spellStart"/>
      <w:r w:rsidRPr="00E86DAA">
        <w:t>ActivityTypeRepository</w:t>
      </w:r>
      <w:proofErr w:type="spellEnd"/>
      <w:r w:rsidRPr="00E86DAA">
        <w:t>: gestionar los tipos de actividad.</w:t>
      </w:r>
    </w:p>
    <w:p w14:paraId="463DFD7F" w14:textId="77777777" w:rsidR="00F10999" w:rsidRPr="00E86DAA" w:rsidRDefault="00000000">
      <w:r w:rsidRPr="00E86DAA">
        <w:t>Su responsabilidad principal será ejecutar las operaciones de almacenamiento y recuperación de datos.</w:t>
      </w:r>
    </w:p>
    <w:p w14:paraId="5332CA27" w14:textId="77777777" w:rsidR="00F10999" w:rsidRPr="00E86DAA" w:rsidRDefault="00000000">
      <w:r w:rsidRPr="00E86DAA">
        <w:t>Los repositorios no decidirán por sí solos si un empleado tiene permiso para aprobar una bitácora. Esa decisión deberá aplicarse mediante los servicios y las comprobaciones de autorización correspondientes.</w:t>
      </w:r>
    </w:p>
    <w:p w14:paraId="5E820BEA" w14:textId="77777777" w:rsidR="00F10999" w:rsidRPr="00E86DAA" w:rsidRDefault="00000000">
      <w:pPr>
        <w:pStyle w:val="Ttulo3"/>
      </w:pPr>
      <w:r w:rsidRPr="00E86DAA">
        <w:rPr>
          <w:rFonts w:ascii="Aptos" w:hAnsi="Aptos"/>
        </w:rPr>
        <w:t>5.5. Vistas (</w:t>
      </w:r>
      <w:proofErr w:type="spellStart"/>
      <w:r w:rsidRPr="00E86DAA">
        <w:rPr>
          <w:rFonts w:ascii="Aptos" w:hAnsi="Aptos"/>
        </w:rPr>
        <w:t>templates</w:t>
      </w:r>
      <w:proofErr w:type="spellEnd"/>
      <w:r w:rsidRPr="00E86DAA">
        <w:rPr>
          <w:rFonts w:ascii="Aptos" w:hAnsi="Aptos"/>
        </w:rPr>
        <w:t>)</w:t>
      </w:r>
    </w:p>
    <w:p w14:paraId="3E0FF05E" w14:textId="77777777" w:rsidR="00F10999" w:rsidRPr="00E86DAA" w:rsidRDefault="00000000">
      <w:r w:rsidRPr="00E86DAA">
        <w:t>Las vistas contendrán las páginas HTML que se muestran en el navegador.</w:t>
      </w:r>
    </w:p>
    <w:p w14:paraId="04851042" w14:textId="77777777" w:rsidR="00F10999" w:rsidRPr="00E86DAA" w:rsidRDefault="00000000">
      <w:r w:rsidRPr="00E86DAA">
        <w:t>Entre ellas se encontrarán:</w:t>
      </w:r>
    </w:p>
    <w:p w14:paraId="7FCD59BD" w14:textId="77777777" w:rsidR="00F10999" w:rsidRPr="00E86DAA" w:rsidRDefault="00000000">
      <w:r w:rsidRPr="00E86DAA">
        <w:t>Inicio de sesión.</w:t>
      </w:r>
    </w:p>
    <w:p w14:paraId="03F8967C" w14:textId="77777777" w:rsidR="00F10999" w:rsidRPr="00E86DAA" w:rsidRDefault="00000000">
      <w:r w:rsidRPr="00E86DAA">
        <w:t>Panel del empleado.</w:t>
      </w:r>
    </w:p>
    <w:p w14:paraId="72B1B908" w14:textId="77777777" w:rsidR="00F10999" w:rsidRPr="00E86DAA" w:rsidRDefault="00000000">
      <w:r w:rsidRPr="00E86DAA">
        <w:t>Formularios de actividades.</w:t>
      </w:r>
    </w:p>
    <w:p w14:paraId="27146BA2" w14:textId="77777777" w:rsidR="00F10999" w:rsidRPr="00E86DAA" w:rsidRDefault="00000000">
      <w:r w:rsidRPr="00E86DAA">
        <w:t>Detalle de una bitácora.</w:t>
      </w:r>
    </w:p>
    <w:p w14:paraId="5571E5EA" w14:textId="77777777" w:rsidR="00F10999" w:rsidRPr="00E86DAA" w:rsidRDefault="00000000">
      <w:r w:rsidRPr="00E86DAA">
        <w:t>Panel del supervisor.</w:t>
      </w:r>
    </w:p>
    <w:p w14:paraId="0D8E2777" w14:textId="77777777" w:rsidR="00F10999" w:rsidRPr="00E86DAA" w:rsidRDefault="00000000">
      <w:r w:rsidRPr="00E86DAA">
        <w:lastRenderedPageBreak/>
        <w:t>Pantalla de revisión.</w:t>
      </w:r>
    </w:p>
    <w:p w14:paraId="218CB176" w14:textId="77777777" w:rsidR="00F10999" w:rsidRPr="00E86DAA" w:rsidRDefault="00000000">
      <w:r w:rsidRPr="00E86DAA">
        <w:t>Resúmenes e informes.</w:t>
      </w:r>
    </w:p>
    <w:p w14:paraId="2D80BC4F" w14:textId="77777777" w:rsidR="00F10999" w:rsidRPr="00E86DAA" w:rsidRDefault="00000000">
      <w:r w:rsidRPr="00E86DAA">
        <w:t>Las vistas recibirán los datos preparados por la aplicación y presentarán los elementos de interfaz correspondientes.</w:t>
      </w:r>
    </w:p>
    <w:p w14:paraId="3EC4DE45" w14:textId="77777777" w:rsidR="00F10999" w:rsidRPr="00E86DAA" w:rsidRDefault="00000000">
      <w:r w:rsidRPr="00E86DAA">
        <w:t>No deberán ejecutar operaciones directas de base de datos ni decidir por sí solas si una operación está autorizada.</w:t>
      </w:r>
    </w:p>
    <w:p w14:paraId="218FC00E" w14:textId="77777777" w:rsidR="00F10999" w:rsidRPr="00E86DAA" w:rsidRDefault="00000000">
      <w:pPr>
        <w:pStyle w:val="Ttulo3"/>
      </w:pPr>
      <w:r w:rsidRPr="00E86DAA">
        <w:rPr>
          <w:rFonts w:ascii="Aptos" w:hAnsi="Aptos"/>
        </w:rPr>
        <w:t>5.6. Archivos estáticos (</w:t>
      </w:r>
      <w:proofErr w:type="spellStart"/>
      <w:r w:rsidRPr="00E86DAA">
        <w:rPr>
          <w:rFonts w:ascii="Aptos" w:hAnsi="Aptos"/>
        </w:rPr>
        <w:t>static</w:t>
      </w:r>
      <w:proofErr w:type="spellEnd"/>
      <w:r w:rsidRPr="00E86DAA">
        <w:rPr>
          <w:rFonts w:ascii="Aptos" w:hAnsi="Aptos"/>
        </w:rPr>
        <w:t>)</w:t>
      </w:r>
    </w:p>
    <w:p w14:paraId="22C79B66" w14:textId="77777777" w:rsidR="00F10999" w:rsidRPr="00E86DAA" w:rsidRDefault="00000000">
      <w:r w:rsidRPr="00E86DAA">
        <w:t>Esta carpeta almacenará los recursos estáticos de la interfaz:</w:t>
      </w:r>
    </w:p>
    <w:p w14:paraId="5EA16860" w14:textId="77777777" w:rsidR="00F10999" w:rsidRPr="00E86DAA" w:rsidRDefault="00000000">
      <w:r w:rsidRPr="00E86DAA">
        <w:t>Hojas de estilo CSS.</w:t>
      </w:r>
    </w:p>
    <w:p w14:paraId="712E2049" w14:textId="77777777" w:rsidR="00F10999" w:rsidRPr="00E86DAA" w:rsidRDefault="00000000">
      <w:r w:rsidRPr="00E86DAA">
        <w:t>Archivos JavaScript.</w:t>
      </w:r>
    </w:p>
    <w:p w14:paraId="11998290" w14:textId="77777777" w:rsidR="00F10999" w:rsidRPr="00E86DAA" w:rsidRDefault="00000000">
      <w:r w:rsidRPr="00E86DAA">
        <w:t>Iconos u otros recursos visuales propios del proyecto.</w:t>
      </w:r>
    </w:p>
    <w:p w14:paraId="49329379" w14:textId="77777777" w:rsidR="00F10999" w:rsidRPr="00E86DAA" w:rsidRDefault="00000000">
      <w:r w:rsidRPr="00E86DAA">
        <w:t>Su función será separar los recursos de presentación de la lógica ejecutada en el servidor.</w:t>
      </w:r>
    </w:p>
    <w:p w14:paraId="34505589" w14:textId="77777777" w:rsidR="00F10999" w:rsidRPr="00E86DAA" w:rsidRDefault="00000000">
      <w:pPr>
        <w:pStyle w:val="Ttulo2"/>
      </w:pPr>
      <w:r w:rsidRPr="00E86DAA">
        <w:rPr>
          <w:rFonts w:ascii="Aptos" w:hAnsi="Aptos"/>
        </w:rPr>
        <w:t>6. Recorrido de una solicitud</w:t>
      </w:r>
    </w:p>
    <w:p w14:paraId="08EE34AD" w14:textId="77777777" w:rsidR="00F10999" w:rsidRPr="00E86DAA" w:rsidRDefault="00000000">
      <w:r w:rsidRPr="00E86DAA">
        <w:t>La siguiente representación muestra cómo se procesará una operación habitual.</w:t>
      </w:r>
    </w:p>
    <w:p w14:paraId="35678466" w14:textId="77777777" w:rsidR="00F10999" w:rsidRPr="00E86DAA" w:rsidRDefault="00000000">
      <w:r w:rsidRPr="00E86DAA">
        <w:t>Usuario</w:t>
      </w:r>
    </w:p>
    <w:p w14:paraId="5F4F15B1" w14:textId="77777777" w:rsidR="00F10999" w:rsidRPr="00E86DAA" w:rsidRDefault="00000000">
      <w:pPr>
        <w:keepLines/>
        <w:spacing w:after="0"/>
        <w:ind w:left="173"/>
      </w:pPr>
      <w:r w:rsidRPr="00E86DAA">
        <w:rPr>
          <w:rFonts w:ascii="Consolas" w:hAnsi="Consolas"/>
          <w:color w:val="323C46"/>
          <w:sz w:val="16"/>
        </w:rPr>
        <w:t xml:space="preserve">   |</w:t>
      </w:r>
    </w:p>
    <w:p w14:paraId="780022EE" w14:textId="77777777" w:rsidR="00F10999" w:rsidRPr="00E86DAA" w:rsidRDefault="00000000">
      <w:r w:rsidRPr="00E86DAA">
        <w:t xml:space="preserve">   v</w:t>
      </w:r>
    </w:p>
    <w:p w14:paraId="3848F96D" w14:textId="77777777" w:rsidR="00F10999" w:rsidRPr="00E86DAA" w:rsidRDefault="00000000">
      <w:r w:rsidRPr="00E86DAA">
        <w:t>Navegador</w:t>
      </w:r>
    </w:p>
    <w:p w14:paraId="629592E7" w14:textId="77777777" w:rsidR="00F10999" w:rsidRPr="00E86DAA" w:rsidRDefault="00000000">
      <w:pPr>
        <w:keepNext/>
        <w:keepLines/>
        <w:spacing w:after="0"/>
        <w:ind w:left="173"/>
      </w:pPr>
      <w:r w:rsidRPr="00E86DAA">
        <w:rPr>
          <w:rFonts w:ascii="Consolas" w:hAnsi="Consolas"/>
          <w:color w:val="323C46"/>
          <w:sz w:val="16"/>
        </w:rPr>
        <w:t xml:space="preserve">   |</w:t>
      </w:r>
    </w:p>
    <w:p w14:paraId="1F318CA0" w14:textId="77777777" w:rsidR="00F10999" w:rsidRPr="00E86DAA" w:rsidRDefault="00000000">
      <w:pPr>
        <w:keepLines/>
        <w:spacing w:after="0"/>
        <w:ind w:left="173"/>
      </w:pPr>
      <w:r w:rsidRPr="00E86DAA">
        <w:rPr>
          <w:rFonts w:ascii="Consolas" w:hAnsi="Consolas"/>
          <w:color w:val="323C46"/>
          <w:sz w:val="16"/>
        </w:rPr>
        <w:t xml:space="preserve">   | Solicitud HTTP</w:t>
      </w:r>
    </w:p>
    <w:p w14:paraId="4AEC8E65" w14:textId="77777777" w:rsidR="00F10999" w:rsidRPr="00E86DAA" w:rsidRDefault="00000000">
      <w:r w:rsidRPr="00E86DAA">
        <w:t xml:space="preserve">   v</w:t>
      </w:r>
    </w:p>
    <w:p w14:paraId="701FA256" w14:textId="77777777" w:rsidR="00F10999" w:rsidRPr="00E86DAA" w:rsidRDefault="00000000">
      <w:r w:rsidRPr="00E86DAA">
        <w:t>Ruta o controlador</w:t>
      </w:r>
    </w:p>
    <w:p w14:paraId="08A3C1CB" w14:textId="77777777" w:rsidR="00F10999" w:rsidRPr="00E86DAA" w:rsidRDefault="00000000">
      <w:pPr>
        <w:keepNext/>
        <w:keepLines/>
        <w:spacing w:after="0"/>
        <w:ind w:left="173"/>
      </w:pPr>
      <w:r w:rsidRPr="00E86DAA">
        <w:rPr>
          <w:rFonts w:ascii="Consolas" w:hAnsi="Consolas"/>
          <w:color w:val="323C46"/>
          <w:sz w:val="16"/>
        </w:rPr>
        <w:t xml:space="preserve">   |</w:t>
      </w:r>
    </w:p>
    <w:p w14:paraId="0D4E48AA" w14:textId="77777777" w:rsidR="00F10999" w:rsidRPr="00E86DAA" w:rsidRDefault="00000000">
      <w:pPr>
        <w:keepLines/>
        <w:spacing w:after="0"/>
        <w:ind w:left="173"/>
      </w:pPr>
      <w:r w:rsidRPr="00E86DAA">
        <w:rPr>
          <w:rFonts w:ascii="Consolas" w:hAnsi="Consolas"/>
          <w:color w:val="323C46"/>
          <w:sz w:val="16"/>
        </w:rPr>
        <w:t xml:space="preserve">   | Solicita una operación</w:t>
      </w:r>
    </w:p>
    <w:p w14:paraId="0F4652EA" w14:textId="77777777" w:rsidR="00F10999" w:rsidRPr="00E86DAA" w:rsidRDefault="00000000">
      <w:r w:rsidRPr="00E86DAA">
        <w:t xml:space="preserve">   v</w:t>
      </w:r>
    </w:p>
    <w:p w14:paraId="17E7947B" w14:textId="77777777" w:rsidR="00F10999" w:rsidRPr="00E86DAA" w:rsidRDefault="00000000">
      <w:r w:rsidRPr="00E86DAA">
        <w:t>Servicio</w:t>
      </w:r>
    </w:p>
    <w:p w14:paraId="2A37F260" w14:textId="77777777" w:rsidR="00F10999" w:rsidRPr="00E86DAA" w:rsidRDefault="00000000">
      <w:pPr>
        <w:keepNext/>
        <w:keepLines/>
        <w:spacing w:after="0"/>
        <w:ind w:left="173"/>
      </w:pPr>
      <w:r w:rsidRPr="00E86DAA">
        <w:rPr>
          <w:rFonts w:ascii="Consolas" w:hAnsi="Consolas"/>
          <w:color w:val="323C46"/>
          <w:sz w:val="16"/>
        </w:rPr>
        <w:t xml:space="preserve">   |</w:t>
      </w:r>
    </w:p>
    <w:p w14:paraId="3F5A0F7D" w14:textId="77777777" w:rsidR="00F10999" w:rsidRPr="00E86DAA" w:rsidRDefault="00000000">
      <w:pPr>
        <w:keepLines/>
        <w:spacing w:after="0"/>
        <w:ind w:left="173"/>
      </w:pPr>
      <w:r w:rsidRPr="00E86DAA">
        <w:rPr>
          <w:rFonts w:ascii="Consolas" w:hAnsi="Consolas"/>
          <w:color w:val="323C46"/>
          <w:sz w:val="16"/>
        </w:rPr>
        <w:t xml:space="preserve">   | Valida reglas y permisos</w:t>
      </w:r>
    </w:p>
    <w:p w14:paraId="7D10F43D" w14:textId="77777777" w:rsidR="00F10999" w:rsidRPr="00E86DAA" w:rsidRDefault="00000000">
      <w:r w:rsidRPr="00E86DAA">
        <w:t xml:space="preserve">   v</w:t>
      </w:r>
    </w:p>
    <w:p w14:paraId="0E76D375" w14:textId="77777777" w:rsidR="00F10999" w:rsidRPr="00E86DAA" w:rsidRDefault="00000000">
      <w:r w:rsidRPr="00E86DAA">
        <w:t>Repositorio</w:t>
      </w:r>
    </w:p>
    <w:p w14:paraId="7F9AD663" w14:textId="77777777" w:rsidR="00F10999" w:rsidRPr="00E86DAA" w:rsidRDefault="00000000">
      <w:pPr>
        <w:keepNext/>
        <w:keepLines/>
        <w:spacing w:after="0"/>
        <w:ind w:left="173"/>
      </w:pPr>
      <w:r w:rsidRPr="00E86DAA">
        <w:rPr>
          <w:rFonts w:ascii="Consolas" w:hAnsi="Consolas"/>
          <w:color w:val="323C46"/>
          <w:sz w:val="16"/>
        </w:rPr>
        <w:t xml:space="preserve">   |</w:t>
      </w:r>
    </w:p>
    <w:p w14:paraId="721F9E94" w14:textId="77777777" w:rsidR="00F10999" w:rsidRPr="00E86DAA" w:rsidRDefault="00000000">
      <w:pPr>
        <w:keepLines/>
        <w:spacing w:after="0"/>
        <w:ind w:left="173"/>
      </w:pPr>
      <w:r w:rsidRPr="00E86DAA">
        <w:rPr>
          <w:rFonts w:ascii="Consolas" w:hAnsi="Consolas"/>
          <w:color w:val="323C46"/>
          <w:sz w:val="16"/>
        </w:rPr>
        <w:t xml:space="preserve">   | Ejecuta una consulta</w:t>
      </w:r>
    </w:p>
    <w:p w14:paraId="42139577" w14:textId="77777777" w:rsidR="00F10999" w:rsidRPr="00E86DAA" w:rsidRDefault="00000000">
      <w:r w:rsidRPr="00E86DAA">
        <w:t xml:space="preserve">   v</w:t>
      </w:r>
    </w:p>
    <w:p w14:paraId="0459E042" w14:textId="77777777" w:rsidR="00F10999" w:rsidRPr="00E86DAA" w:rsidRDefault="00000000">
      <w:r w:rsidRPr="00E86DAA">
        <w:t>Base de datos SQLite</w:t>
      </w:r>
    </w:p>
    <w:p w14:paraId="06FCF848" w14:textId="77777777" w:rsidR="00F10999" w:rsidRPr="00E86DAA" w:rsidRDefault="00000000">
      <w:pPr>
        <w:keepNext/>
        <w:keepLines/>
        <w:spacing w:after="0"/>
        <w:ind w:left="173"/>
      </w:pPr>
      <w:r w:rsidRPr="00E86DAA">
        <w:rPr>
          <w:rFonts w:ascii="Consolas" w:hAnsi="Consolas"/>
          <w:color w:val="323C46"/>
          <w:sz w:val="16"/>
        </w:rPr>
        <w:t xml:space="preserve">   |</w:t>
      </w:r>
    </w:p>
    <w:p w14:paraId="31CD8D64" w14:textId="77777777" w:rsidR="00F10999" w:rsidRPr="00E86DAA" w:rsidRDefault="00000000">
      <w:pPr>
        <w:keepLines/>
        <w:spacing w:after="0"/>
        <w:ind w:left="173"/>
      </w:pPr>
      <w:r w:rsidRPr="00E86DAA">
        <w:rPr>
          <w:rFonts w:ascii="Consolas" w:hAnsi="Consolas"/>
          <w:color w:val="323C46"/>
          <w:sz w:val="16"/>
        </w:rPr>
        <w:t xml:space="preserve">   | Devuelve los datos</w:t>
      </w:r>
    </w:p>
    <w:p w14:paraId="35B607C0" w14:textId="77777777" w:rsidR="00F10999" w:rsidRPr="00E86DAA" w:rsidRDefault="00000000">
      <w:r w:rsidRPr="00E86DAA">
        <w:t xml:space="preserve">   v</w:t>
      </w:r>
    </w:p>
    <w:p w14:paraId="23542319" w14:textId="77777777" w:rsidR="00F10999" w:rsidRPr="00E86DAA" w:rsidRDefault="00000000">
      <w:r w:rsidRPr="00E86DAA">
        <w:t>Repositorio</w:t>
      </w:r>
    </w:p>
    <w:p w14:paraId="6DD34175" w14:textId="77777777" w:rsidR="00F10999" w:rsidRPr="00E86DAA" w:rsidRDefault="00000000">
      <w:pPr>
        <w:keepLines/>
        <w:spacing w:after="0"/>
        <w:ind w:left="173"/>
      </w:pPr>
      <w:r w:rsidRPr="00E86DAA">
        <w:rPr>
          <w:rFonts w:ascii="Consolas" w:hAnsi="Consolas"/>
          <w:color w:val="323C46"/>
          <w:sz w:val="16"/>
        </w:rPr>
        <w:t xml:space="preserve">   |</w:t>
      </w:r>
    </w:p>
    <w:p w14:paraId="5C831B5D" w14:textId="77777777" w:rsidR="00F10999" w:rsidRPr="00E86DAA" w:rsidRDefault="00000000">
      <w:r w:rsidRPr="00E86DAA">
        <w:t xml:space="preserve">   v</w:t>
      </w:r>
    </w:p>
    <w:p w14:paraId="2CBDB459" w14:textId="77777777" w:rsidR="00F10999" w:rsidRPr="00E86DAA" w:rsidRDefault="00000000">
      <w:r w:rsidRPr="00E86DAA">
        <w:t>Servicio</w:t>
      </w:r>
    </w:p>
    <w:p w14:paraId="04BC93F3" w14:textId="77777777" w:rsidR="00F10999" w:rsidRPr="00E86DAA" w:rsidRDefault="00000000">
      <w:pPr>
        <w:keepLines/>
        <w:spacing w:after="0"/>
        <w:ind w:left="173"/>
      </w:pPr>
      <w:r w:rsidRPr="00E86DAA">
        <w:rPr>
          <w:rFonts w:ascii="Consolas" w:hAnsi="Consolas"/>
          <w:color w:val="323C46"/>
          <w:sz w:val="16"/>
        </w:rPr>
        <w:t xml:space="preserve">   |</w:t>
      </w:r>
    </w:p>
    <w:p w14:paraId="51848E0B" w14:textId="77777777" w:rsidR="00F10999" w:rsidRPr="00E86DAA" w:rsidRDefault="00000000">
      <w:r w:rsidRPr="00E86DAA">
        <w:t xml:space="preserve">   v</w:t>
      </w:r>
    </w:p>
    <w:p w14:paraId="654A21BF" w14:textId="77777777" w:rsidR="00F10999" w:rsidRPr="00E86DAA" w:rsidRDefault="00000000">
      <w:r w:rsidRPr="00E86DAA">
        <w:t>Ruta o controlador</w:t>
      </w:r>
    </w:p>
    <w:p w14:paraId="67FD8FD9" w14:textId="77777777" w:rsidR="00F10999" w:rsidRPr="00E86DAA" w:rsidRDefault="00000000">
      <w:pPr>
        <w:keepNext/>
        <w:keepLines/>
        <w:spacing w:after="0"/>
        <w:ind w:left="173"/>
      </w:pPr>
      <w:r w:rsidRPr="00E86DAA">
        <w:rPr>
          <w:rFonts w:ascii="Consolas" w:hAnsi="Consolas"/>
          <w:color w:val="323C46"/>
          <w:sz w:val="16"/>
        </w:rPr>
        <w:t xml:space="preserve">   |</w:t>
      </w:r>
    </w:p>
    <w:p w14:paraId="05847484" w14:textId="77777777" w:rsidR="00F10999" w:rsidRPr="00E86DAA" w:rsidRDefault="00000000">
      <w:pPr>
        <w:keepLines/>
        <w:spacing w:after="0"/>
        <w:ind w:left="173"/>
      </w:pPr>
      <w:r w:rsidRPr="00E86DAA">
        <w:rPr>
          <w:rFonts w:ascii="Consolas" w:hAnsi="Consolas"/>
          <w:color w:val="323C46"/>
          <w:sz w:val="16"/>
        </w:rPr>
        <w:t xml:space="preserve">   | Prepara la respuesta</w:t>
      </w:r>
    </w:p>
    <w:p w14:paraId="4576A905" w14:textId="77777777" w:rsidR="00F10999" w:rsidRPr="00E86DAA" w:rsidRDefault="00000000">
      <w:r w:rsidRPr="00E86DAA">
        <w:t xml:space="preserve">   v</w:t>
      </w:r>
    </w:p>
    <w:p w14:paraId="743F0014" w14:textId="77777777" w:rsidR="00F10999" w:rsidRPr="00E86DAA" w:rsidRDefault="00000000">
      <w:r w:rsidRPr="00E86DAA">
        <w:t>Vista o respuesta HTTP</w:t>
      </w:r>
    </w:p>
    <w:p w14:paraId="2FF2E23F" w14:textId="77777777" w:rsidR="00F10999" w:rsidRPr="00E86DAA" w:rsidRDefault="00000000">
      <w:pPr>
        <w:keepLines/>
        <w:spacing w:after="0"/>
        <w:ind w:left="173"/>
      </w:pPr>
      <w:r w:rsidRPr="00E86DAA">
        <w:rPr>
          <w:rFonts w:ascii="Consolas" w:hAnsi="Consolas"/>
          <w:color w:val="323C46"/>
          <w:sz w:val="16"/>
        </w:rPr>
        <w:lastRenderedPageBreak/>
        <w:t xml:space="preserve">   |</w:t>
      </w:r>
    </w:p>
    <w:p w14:paraId="13DE62C8" w14:textId="77777777" w:rsidR="00F10999" w:rsidRPr="00E86DAA" w:rsidRDefault="00000000">
      <w:r w:rsidRPr="00E86DAA">
        <w:t xml:space="preserve">   v</w:t>
      </w:r>
    </w:p>
    <w:p w14:paraId="5580489B" w14:textId="77777777" w:rsidR="00F10999" w:rsidRPr="00E86DAA" w:rsidRDefault="00000000">
      <w:r w:rsidRPr="00E86DAA">
        <w:t>Usuario</w:t>
      </w:r>
    </w:p>
    <w:p w14:paraId="356E33C2" w14:textId="77777777" w:rsidR="00F10999" w:rsidRPr="00E86DAA" w:rsidRDefault="00000000">
      <w:r w:rsidRPr="00E86DAA">
        <w:t>Este recorrido es una representación conceptual. Algunas operaciones, como una descarga de PDF o una solicitud que no necesita mostrar una página HTML, devolverán otro tipo de respuesta HTTP.</w:t>
      </w:r>
    </w:p>
    <w:p w14:paraId="5FC45DF6" w14:textId="77777777" w:rsidR="00F10999" w:rsidRPr="00E86DAA" w:rsidRDefault="00000000">
      <w:pPr>
        <w:pStyle w:val="Ttulo2"/>
      </w:pPr>
      <w:r w:rsidRPr="00E86DAA">
        <w:rPr>
          <w:rFonts w:ascii="Aptos" w:hAnsi="Aptos"/>
        </w:rPr>
        <w:t>7. Ejemplo de funcionamiento arquitectónico</w:t>
      </w:r>
    </w:p>
    <w:p w14:paraId="0B5580F6" w14:textId="77777777" w:rsidR="00F10999" w:rsidRPr="00E86DAA" w:rsidRDefault="00000000">
      <w:r w:rsidRPr="00E86DAA">
        <w:rPr>
          <w:b/>
        </w:rPr>
        <w:t>Caso: registrar una actividad</w:t>
      </w:r>
    </w:p>
    <w:p w14:paraId="6A4101A1" w14:textId="77777777" w:rsidR="00F10999" w:rsidRPr="00E86DAA" w:rsidRDefault="00000000">
      <w:r w:rsidRPr="00E86DAA">
        <w:t>Cuando un empleado registre una actividad, la operación seguirá este proceso:</w:t>
      </w:r>
    </w:p>
    <w:p w14:paraId="5AE87A64" w14:textId="77777777" w:rsidR="00F10999" w:rsidRPr="00E86DAA" w:rsidRDefault="00000000">
      <w:r w:rsidRPr="00E86DAA">
        <w:t>El empleado completa el formulario de actividad en el navegador.</w:t>
      </w:r>
    </w:p>
    <w:p w14:paraId="23AC46AA" w14:textId="77777777" w:rsidR="00F10999" w:rsidRPr="00E86DAA" w:rsidRDefault="00000000">
      <w:r w:rsidRPr="00E86DAA">
        <w:t>Flask recibe la solicitud en la ruta correspondiente.</w:t>
      </w:r>
    </w:p>
    <w:p w14:paraId="231FB6A9" w14:textId="77777777" w:rsidR="00F10999" w:rsidRPr="00E86DAA" w:rsidRDefault="00000000">
      <w:r w:rsidRPr="00E86DAA">
        <w:t>La ruta obtiene los datos enviados y solicita al servicio que registre la actividad.</w:t>
      </w:r>
    </w:p>
    <w:p w14:paraId="12AF2F23" w14:textId="77777777" w:rsidR="00F10999" w:rsidRPr="00E86DAA" w:rsidRDefault="00000000">
      <w:r w:rsidRPr="00E86DAA">
        <w:t>El servicio verifica la sesión, la propiedad de la bitácora, su estado y los datos requeridos.</w:t>
      </w:r>
    </w:p>
    <w:p w14:paraId="65B01EF7" w14:textId="77777777" w:rsidR="00F10999" w:rsidRPr="00E86DAA" w:rsidRDefault="00000000">
      <w:r w:rsidRPr="00E86DAA">
        <w:t>Si las validaciones se cumplen, el servicio utiliza el repositorio para guardar la información.</w:t>
      </w:r>
    </w:p>
    <w:p w14:paraId="30A0CDFC" w14:textId="77777777" w:rsidR="00F10999" w:rsidRPr="00E86DAA" w:rsidRDefault="00000000">
      <w:r w:rsidRPr="00E86DAA">
        <w:t>El repositorio ejecuta la operación de almacenamiento en SQLite.</w:t>
      </w:r>
    </w:p>
    <w:p w14:paraId="240B17BD" w14:textId="77777777" w:rsidR="00F10999" w:rsidRPr="00E86DAA" w:rsidRDefault="00000000">
      <w:r w:rsidRPr="00E86DAA">
        <w:t>La aplicación confirma el resultado y devuelve una respuesta al empleado.</w:t>
      </w:r>
    </w:p>
    <w:p w14:paraId="589A634F" w14:textId="77777777" w:rsidR="00F10999" w:rsidRPr="00E86DAA" w:rsidRDefault="00000000">
      <w:r w:rsidRPr="00E86DAA">
        <w:t>La interfaz muestra la actividad registrada o un mensaje que explica por qué no pudo guardarse.</w:t>
      </w:r>
    </w:p>
    <w:p w14:paraId="35E0A9A3" w14:textId="77777777" w:rsidR="00F10999" w:rsidRPr="00E86DAA" w:rsidRDefault="00000000">
      <w:r w:rsidRPr="00E86DAA">
        <w:t>Si los datos no cumplen las reglas, el proceso se detendrá antes de confirmar el almacenamiento.</w:t>
      </w:r>
    </w:p>
    <w:p w14:paraId="06D8A730" w14:textId="77777777" w:rsidR="00F10999" w:rsidRPr="00E86DAA" w:rsidRDefault="00000000">
      <w:r w:rsidRPr="00E86DAA">
        <w:t>Este flujo permite identificar qué componente debe revisarse cuando se produce un error. Por ejemplo, una validación incorrecta de la duración corresponde a la lógica de validación, mientras que una consulta que no recupera un registro correctamente puede requerir revisar el repositorio.</w:t>
      </w:r>
    </w:p>
    <w:p w14:paraId="40928F2A" w14:textId="77777777" w:rsidR="00F10999" w:rsidRPr="00E86DAA" w:rsidRDefault="00000000">
      <w:pPr>
        <w:pStyle w:val="Ttulo2"/>
      </w:pPr>
      <w:r w:rsidRPr="00E86DAA">
        <w:rPr>
          <w:rFonts w:ascii="Aptos" w:hAnsi="Aptos"/>
        </w:rPr>
        <w:t>8. Estructura propuesta de carpetas y archivos</w:t>
      </w:r>
    </w:p>
    <w:p w14:paraId="518B16F9" w14:textId="77777777" w:rsidR="00F10999" w:rsidRPr="00E86DAA" w:rsidRDefault="00000000">
      <w:r w:rsidRPr="00E86DAA">
        <w:t>La siguiente estructura representa la organización inicial prevista. Los archivos se crearán durante la implementación, cuando exista una funcionalidad que los necesite.</w:t>
      </w:r>
    </w:p>
    <w:p w14:paraId="5FFD2AB1" w14:textId="77777777" w:rsidR="00F10999" w:rsidRPr="00E86DAA" w:rsidRDefault="00000000">
      <w:proofErr w:type="spellStart"/>
      <w:r w:rsidRPr="00E86DAA">
        <w:t>weekly</w:t>
      </w:r>
      <w:proofErr w:type="spellEnd"/>
      <w:r w:rsidRPr="00E86DAA">
        <w:t>-log-</w:t>
      </w:r>
      <w:proofErr w:type="spellStart"/>
      <w:r w:rsidRPr="00E86DAA">
        <w:t>system</w:t>
      </w:r>
      <w:proofErr w:type="spellEnd"/>
      <w:r w:rsidRPr="00E86DAA">
        <w:t>/</w:t>
      </w:r>
    </w:p>
    <w:p w14:paraId="0E5BB925" w14:textId="77777777" w:rsidR="00F10999" w:rsidRPr="00E86DAA" w:rsidRDefault="00000000">
      <w:pPr>
        <w:keepNext/>
        <w:keepLines/>
        <w:spacing w:after="0"/>
        <w:ind w:left="173"/>
      </w:pPr>
      <w:r w:rsidRPr="00E86DAA">
        <w:rPr>
          <w:rFonts w:ascii="Consolas" w:hAnsi="Consolas"/>
          <w:color w:val="323C46"/>
          <w:sz w:val="16"/>
        </w:rPr>
        <w:t xml:space="preserve">├── </w:t>
      </w:r>
      <w:proofErr w:type="spellStart"/>
      <w:r w:rsidRPr="00E86DAA">
        <w:rPr>
          <w:rFonts w:ascii="Consolas" w:hAnsi="Consolas"/>
          <w:color w:val="323C46"/>
          <w:sz w:val="16"/>
        </w:rPr>
        <w:t>docs</w:t>
      </w:r>
      <w:proofErr w:type="spellEnd"/>
      <w:r w:rsidRPr="00E86DAA">
        <w:rPr>
          <w:rFonts w:ascii="Consolas" w:hAnsi="Consolas"/>
          <w:color w:val="323C46"/>
          <w:sz w:val="16"/>
        </w:rPr>
        <w:t>/</w:t>
      </w:r>
    </w:p>
    <w:p w14:paraId="6FDA890B" w14:textId="77777777" w:rsidR="00F10999" w:rsidRPr="00E86DAA" w:rsidRDefault="00000000">
      <w:pPr>
        <w:keepNext/>
        <w:keepLines/>
        <w:spacing w:after="0"/>
        <w:ind w:left="173"/>
      </w:pPr>
      <w:r w:rsidRPr="00E86DAA">
        <w:rPr>
          <w:rFonts w:ascii="Consolas" w:hAnsi="Consolas"/>
          <w:color w:val="323C46"/>
          <w:sz w:val="16"/>
        </w:rPr>
        <w:t>│   ├── project-charter.md</w:t>
      </w:r>
    </w:p>
    <w:p w14:paraId="2DC86B93" w14:textId="77777777" w:rsidR="00F10999" w:rsidRPr="00E86DAA" w:rsidRDefault="00000000">
      <w:pPr>
        <w:keepNext/>
        <w:keepLines/>
        <w:spacing w:after="0"/>
        <w:ind w:left="173"/>
      </w:pPr>
      <w:r w:rsidRPr="00E86DAA">
        <w:rPr>
          <w:rFonts w:ascii="Consolas" w:hAnsi="Consolas"/>
          <w:color w:val="323C46"/>
          <w:sz w:val="16"/>
        </w:rPr>
        <w:t>│   ├── requirements.md</w:t>
      </w:r>
    </w:p>
    <w:p w14:paraId="7CD3B48D" w14:textId="77777777" w:rsidR="00F10999" w:rsidRPr="00E86DAA" w:rsidRDefault="00000000">
      <w:pPr>
        <w:keepNext/>
        <w:keepLines/>
        <w:spacing w:after="0"/>
        <w:ind w:left="173"/>
      </w:pPr>
      <w:r w:rsidRPr="00E86DAA">
        <w:rPr>
          <w:rFonts w:ascii="Consolas" w:hAnsi="Consolas"/>
          <w:color w:val="323C46"/>
          <w:sz w:val="16"/>
        </w:rPr>
        <w:t>│   ├── business-rules.md</w:t>
      </w:r>
    </w:p>
    <w:p w14:paraId="60C2705E" w14:textId="77777777" w:rsidR="00F10999" w:rsidRPr="00E86DAA" w:rsidRDefault="00000000">
      <w:pPr>
        <w:keepNext/>
        <w:keepLines/>
        <w:spacing w:after="0"/>
        <w:ind w:left="173"/>
      </w:pPr>
      <w:r w:rsidRPr="00E86DAA">
        <w:rPr>
          <w:rFonts w:ascii="Consolas" w:hAnsi="Consolas"/>
          <w:color w:val="323C46"/>
          <w:sz w:val="16"/>
        </w:rPr>
        <w:t>│   ├── use-cases.md</w:t>
      </w:r>
    </w:p>
    <w:p w14:paraId="1E5DBCC3" w14:textId="77777777" w:rsidR="00F10999" w:rsidRPr="00E86DAA" w:rsidRDefault="00000000">
      <w:pPr>
        <w:keepNext/>
        <w:keepLines/>
        <w:spacing w:after="0"/>
        <w:ind w:left="173"/>
      </w:pPr>
      <w:r w:rsidRPr="00E86DAA">
        <w:rPr>
          <w:rFonts w:ascii="Consolas" w:hAnsi="Consolas"/>
          <w:color w:val="323C46"/>
          <w:sz w:val="16"/>
        </w:rPr>
        <w:t>│   ├── ui-design.md</w:t>
      </w:r>
    </w:p>
    <w:p w14:paraId="0D1F4CED" w14:textId="77777777" w:rsidR="00F10999" w:rsidRPr="00E86DAA" w:rsidRDefault="00000000">
      <w:pPr>
        <w:keepNext/>
        <w:keepLines/>
        <w:spacing w:after="0"/>
        <w:ind w:left="173"/>
      </w:pPr>
      <w:r w:rsidRPr="00E86DAA">
        <w:rPr>
          <w:rFonts w:ascii="Consolas" w:hAnsi="Consolas"/>
          <w:color w:val="323C46"/>
          <w:sz w:val="16"/>
        </w:rPr>
        <w:t>│   ├── data-model.md</w:t>
      </w:r>
    </w:p>
    <w:p w14:paraId="04D6C989" w14:textId="77777777" w:rsidR="00F10999" w:rsidRPr="00E86DAA" w:rsidRDefault="00000000">
      <w:pPr>
        <w:keepNext/>
        <w:keepLines/>
        <w:spacing w:after="0"/>
        <w:ind w:left="173"/>
      </w:pPr>
      <w:r w:rsidRPr="00E86DAA">
        <w:rPr>
          <w:rFonts w:ascii="Consolas" w:hAnsi="Consolas"/>
          <w:color w:val="323C46"/>
          <w:sz w:val="16"/>
        </w:rPr>
        <w:t>│   ├── architecture.md</w:t>
      </w:r>
    </w:p>
    <w:p w14:paraId="3EFE5167" w14:textId="77777777" w:rsidR="00F10999" w:rsidRPr="00E86DAA" w:rsidRDefault="00000000">
      <w:pPr>
        <w:keepNext/>
        <w:keepLines/>
        <w:spacing w:after="0"/>
        <w:ind w:left="173"/>
      </w:pPr>
      <w:r w:rsidRPr="00E86DAA">
        <w:rPr>
          <w:rFonts w:ascii="Consolas" w:hAnsi="Consolas"/>
          <w:color w:val="323C46"/>
          <w:sz w:val="16"/>
        </w:rPr>
        <w:t>│   ├── test-plan.md</w:t>
      </w:r>
    </w:p>
    <w:p w14:paraId="3D85C4F2" w14:textId="77777777" w:rsidR="00F10999" w:rsidRPr="00E86DAA" w:rsidRDefault="00000000">
      <w:pPr>
        <w:keepNext/>
        <w:keepLines/>
        <w:spacing w:after="0"/>
        <w:ind w:left="173"/>
      </w:pPr>
      <w:r w:rsidRPr="00E86DAA">
        <w:rPr>
          <w:rFonts w:ascii="Consolas" w:hAnsi="Consolas"/>
          <w:color w:val="323C46"/>
          <w:sz w:val="16"/>
        </w:rPr>
        <w:t>│   └── backlog.md</w:t>
      </w:r>
    </w:p>
    <w:p w14:paraId="4FE13A4D" w14:textId="77777777" w:rsidR="00F10999" w:rsidRPr="00E86DAA" w:rsidRDefault="00000000">
      <w:pPr>
        <w:keepNext/>
        <w:keepLines/>
        <w:spacing w:after="0"/>
        <w:ind w:left="173"/>
      </w:pPr>
      <w:r w:rsidRPr="00E86DAA">
        <w:rPr>
          <w:rFonts w:ascii="Consolas" w:hAnsi="Consolas"/>
          <w:color w:val="323C46"/>
          <w:sz w:val="16"/>
        </w:rPr>
        <w:t>│</w:t>
      </w:r>
    </w:p>
    <w:p w14:paraId="0E867344" w14:textId="77777777" w:rsidR="00F10999" w:rsidRPr="00E86DAA" w:rsidRDefault="00000000">
      <w:pPr>
        <w:keepNext/>
        <w:keepLines/>
        <w:spacing w:after="0"/>
        <w:ind w:left="173"/>
      </w:pPr>
      <w:r w:rsidRPr="00E86DAA">
        <w:rPr>
          <w:rFonts w:ascii="Consolas" w:hAnsi="Consolas"/>
          <w:color w:val="323C46"/>
          <w:sz w:val="16"/>
        </w:rPr>
        <w:t xml:space="preserve">├── </w:t>
      </w:r>
      <w:proofErr w:type="spellStart"/>
      <w:r w:rsidRPr="00E86DAA">
        <w:rPr>
          <w:rFonts w:ascii="Consolas" w:hAnsi="Consolas"/>
          <w:color w:val="323C46"/>
          <w:sz w:val="16"/>
        </w:rPr>
        <w:t>src</w:t>
      </w:r>
      <w:proofErr w:type="spellEnd"/>
      <w:r w:rsidRPr="00E86DAA">
        <w:rPr>
          <w:rFonts w:ascii="Consolas" w:hAnsi="Consolas"/>
          <w:color w:val="323C46"/>
          <w:sz w:val="16"/>
        </w:rPr>
        <w:t>/</w:t>
      </w:r>
    </w:p>
    <w:p w14:paraId="5700C2A1" w14:textId="77777777" w:rsidR="00F10999" w:rsidRPr="00E86DAA" w:rsidRDefault="00000000">
      <w:pPr>
        <w:keepNext/>
        <w:keepLines/>
        <w:spacing w:after="0"/>
        <w:ind w:left="173"/>
      </w:pPr>
      <w:r w:rsidRPr="00E86DAA">
        <w:rPr>
          <w:rFonts w:ascii="Consolas" w:hAnsi="Consolas"/>
          <w:color w:val="323C46"/>
          <w:sz w:val="16"/>
        </w:rPr>
        <w:t>│   └── app/</w:t>
      </w:r>
    </w:p>
    <w:p w14:paraId="53378CE7" w14:textId="77777777" w:rsidR="00F10999" w:rsidRPr="00E86DAA" w:rsidRDefault="00000000">
      <w:pPr>
        <w:keepNext/>
        <w:keepLines/>
        <w:spacing w:after="0"/>
        <w:ind w:left="173"/>
      </w:pPr>
      <w:r w:rsidRPr="00E86DAA">
        <w:rPr>
          <w:rFonts w:ascii="Consolas" w:hAnsi="Consolas"/>
          <w:color w:val="323C46"/>
          <w:sz w:val="16"/>
        </w:rPr>
        <w:t>│       ├── __init__.py</w:t>
      </w:r>
    </w:p>
    <w:p w14:paraId="152561C6" w14:textId="77777777" w:rsidR="00F10999" w:rsidRPr="00E86DAA" w:rsidRDefault="00000000">
      <w:pPr>
        <w:keepNext/>
        <w:keepLines/>
        <w:spacing w:after="0"/>
        <w:ind w:left="173"/>
      </w:pPr>
      <w:r w:rsidRPr="00E86DAA">
        <w:rPr>
          <w:rFonts w:ascii="Consolas" w:hAnsi="Consolas"/>
          <w:color w:val="323C46"/>
          <w:sz w:val="16"/>
        </w:rPr>
        <w:t>│       ├── config.py</w:t>
      </w:r>
    </w:p>
    <w:p w14:paraId="562492F7" w14:textId="77777777" w:rsidR="00F10999" w:rsidRPr="00E86DAA" w:rsidRDefault="00000000">
      <w:pPr>
        <w:keepNext/>
        <w:keepLines/>
        <w:spacing w:after="0"/>
        <w:ind w:left="173"/>
      </w:pPr>
      <w:r w:rsidRPr="00E86DAA">
        <w:rPr>
          <w:rFonts w:ascii="Consolas" w:hAnsi="Consolas"/>
          <w:color w:val="323C46"/>
          <w:sz w:val="16"/>
        </w:rPr>
        <w:t xml:space="preserve">│       ├── </w:t>
      </w:r>
      <w:proofErr w:type="spellStart"/>
      <w:r w:rsidRPr="00E86DAA">
        <w:rPr>
          <w:rFonts w:ascii="Consolas" w:hAnsi="Consolas"/>
          <w:color w:val="323C46"/>
          <w:sz w:val="16"/>
        </w:rPr>
        <w:t>routes</w:t>
      </w:r>
      <w:proofErr w:type="spellEnd"/>
      <w:r w:rsidRPr="00E86DAA">
        <w:rPr>
          <w:rFonts w:ascii="Consolas" w:hAnsi="Consolas"/>
          <w:color w:val="323C46"/>
          <w:sz w:val="16"/>
        </w:rPr>
        <w:t>/</w:t>
      </w:r>
    </w:p>
    <w:p w14:paraId="5426E3BF" w14:textId="77777777" w:rsidR="00F10999" w:rsidRPr="00E86DAA" w:rsidRDefault="00000000">
      <w:pPr>
        <w:keepNext/>
        <w:keepLines/>
        <w:spacing w:after="0"/>
        <w:ind w:left="173"/>
      </w:pPr>
      <w:r w:rsidRPr="00E86DAA">
        <w:rPr>
          <w:rFonts w:ascii="Consolas" w:hAnsi="Consolas"/>
          <w:color w:val="323C46"/>
          <w:sz w:val="16"/>
        </w:rPr>
        <w:t xml:space="preserve">│       ├── </w:t>
      </w:r>
      <w:proofErr w:type="spellStart"/>
      <w:r w:rsidRPr="00E86DAA">
        <w:rPr>
          <w:rFonts w:ascii="Consolas" w:hAnsi="Consolas"/>
          <w:color w:val="323C46"/>
          <w:sz w:val="16"/>
        </w:rPr>
        <w:t>models</w:t>
      </w:r>
      <w:proofErr w:type="spellEnd"/>
      <w:r w:rsidRPr="00E86DAA">
        <w:rPr>
          <w:rFonts w:ascii="Consolas" w:hAnsi="Consolas"/>
          <w:color w:val="323C46"/>
          <w:sz w:val="16"/>
        </w:rPr>
        <w:t>/</w:t>
      </w:r>
    </w:p>
    <w:p w14:paraId="72FC044E" w14:textId="77777777" w:rsidR="00F10999" w:rsidRPr="00E86DAA" w:rsidRDefault="00000000">
      <w:pPr>
        <w:keepNext/>
        <w:keepLines/>
        <w:spacing w:after="0"/>
        <w:ind w:left="173"/>
      </w:pPr>
      <w:r w:rsidRPr="00E86DAA">
        <w:rPr>
          <w:rFonts w:ascii="Consolas" w:hAnsi="Consolas"/>
          <w:color w:val="323C46"/>
          <w:sz w:val="16"/>
        </w:rPr>
        <w:t xml:space="preserve">│       ├── </w:t>
      </w:r>
      <w:proofErr w:type="spellStart"/>
      <w:r w:rsidRPr="00E86DAA">
        <w:rPr>
          <w:rFonts w:ascii="Consolas" w:hAnsi="Consolas"/>
          <w:color w:val="323C46"/>
          <w:sz w:val="16"/>
        </w:rPr>
        <w:t>services</w:t>
      </w:r>
      <w:proofErr w:type="spellEnd"/>
      <w:r w:rsidRPr="00E86DAA">
        <w:rPr>
          <w:rFonts w:ascii="Consolas" w:hAnsi="Consolas"/>
          <w:color w:val="323C46"/>
          <w:sz w:val="16"/>
        </w:rPr>
        <w:t>/</w:t>
      </w:r>
    </w:p>
    <w:p w14:paraId="493E1015" w14:textId="77777777" w:rsidR="00F10999" w:rsidRPr="00E86DAA" w:rsidRDefault="00000000">
      <w:pPr>
        <w:keepNext/>
        <w:keepLines/>
        <w:spacing w:after="0"/>
        <w:ind w:left="173"/>
      </w:pPr>
      <w:r w:rsidRPr="00E86DAA">
        <w:rPr>
          <w:rFonts w:ascii="Consolas" w:hAnsi="Consolas"/>
          <w:color w:val="323C46"/>
          <w:sz w:val="16"/>
        </w:rPr>
        <w:t xml:space="preserve">│       ├── </w:t>
      </w:r>
      <w:proofErr w:type="spellStart"/>
      <w:r w:rsidRPr="00E86DAA">
        <w:rPr>
          <w:rFonts w:ascii="Consolas" w:hAnsi="Consolas"/>
          <w:color w:val="323C46"/>
          <w:sz w:val="16"/>
        </w:rPr>
        <w:t>repositories</w:t>
      </w:r>
      <w:proofErr w:type="spellEnd"/>
      <w:r w:rsidRPr="00E86DAA">
        <w:rPr>
          <w:rFonts w:ascii="Consolas" w:hAnsi="Consolas"/>
          <w:color w:val="323C46"/>
          <w:sz w:val="16"/>
        </w:rPr>
        <w:t>/</w:t>
      </w:r>
    </w:p>
    <w:p w14:paraId="6CFBD742" w14:textId="77777777" w:rsidR="00F10999" w:rsidRPr="00E86DAA" w:rsidRDefault="00000000">
      <w:pPr>
        <w:keepNext/>
        <w:keepLines/>
        <w:spacing w:after="0"/>
        <w:ind w:left="173"/>
      </w:pPr>
      <w:r w:rsidRPr="00E86DAA">
        <w:rPr>
          <w:rFonts w:ascii="Consolas" w:hAnsi="Consolas"/>
          <w:color w:val="323C46"/>
          <w:sz w:val="16"/>
        </w:rPr>
        <w:t xml:space="preserve">│       ├── </w:t>
      </w:r>
      <w:proofErr w:type="spellStart"/>
      <w:r w:rsidRPr="00E86DAA">
        <w:rPr>
          <w:rFonts w:ascii="Consolas" w:hAnsi="Consolas"/>
          <w:color w:val="323C46"/>
          <w:sz w:val="16"/>
        </w:rPr>
        <w:t>templates</w:t>
      </w:r>
      <w:proofErr w:type="spellEnd"/>
      <w:r w:rsidRPr="00E86DAA">
        <w:rPr>
          <w:rFonts w:ascii="Consolas" w:hAnsi="Consolas"/>
          <w:color w:val="323C46"/>
          <w:sz w:val="16"/>
        </w:rPr>
        <w:t>/</w:t>
      </w:r>
    </w:p>
    <w:p w14:paraId="147DF2D2" w14:textId="77777777" w:rsidR="00F10999" w:rsidRPr="00E86DAA" w:rsidRDefault="00000000">
      <w:pPr>
        <w:keepNext/>
        <w:keepLines/>
        <w:spacing w:after="0"/>
        <w:ind w:left="173"/>
      </w:pPr>
      <w:r w:rsidRPr="00E86DAA">
        <w:rPr>
          <w:rFonts w:ascii="Consolas" w:hAnsi="Consolas"/>
          <w:color w:val="323C46"/>
          <w:sz w:val="16"/>
        </w:rPr>
        <w:t xml:space="preserve">│       └── </w:t>
      </w:r>
      <w:proofErr w:type="spellStart"/>
      <w:r w:rsidRPr="00E86DAA">
        <w:rPr>
          <w:rFonts w:ascii="Consolas" w:hAnsi="Consolas"/>
          <w:color w:val="323C46"/>
          <w:sz w:val="16"/>
        </w:rPr>
        <w:t>static</w:t>
      </w:r>
      <w:proofErr w:type="spellEnd"/>
      <w:r w:rsidRPr="00E86DAA">
        <w:rPr>
          <w:rFonts w:ascii="Consolas" w:hAnsi="Consolas"/>
          <w:color w:val="323C46"/>
          <w:sz w:val="16"/>
        </w:rPr>
        <w:t>/</w:t>
      </w:r>
    </w:p>
    <w:p w14:paraId="3ED90EDF" w14:textId="77777777" w:rsidR="00F10999" w:rsidRPr="00E86DAA" w:rsidRDefault="00000000">
      <w:pPr>
        <w:keepNext/>
        <w:keepLines/>
        <w:spacing w:after="0"/>
        <w:ind w:left="173"/>
      </w:pPr>
      <w:r w:rsidRPr="00E86DAA">
        <w:rPr>
          <w:rFonts w:ascii="Consolas" w:hAnsi="Consolas"/>
          <w:color w:val="323C46"/>
          <w:sz w:val="16"/>
        </w:rPr>
        <w:t xml:space="preserve">│           ├── </w:t>
      </w:r>
      <w:proofErr w:type="spellStart"/>
      <w:r w:rsidRPr="00E86DAA">
        <w:rPr>
          <w:rFonts w:ascii="Consolas" w:hAnsi="Consolas"/>
          <w:color w:val="323C46"/>
          <w:sz w:val="16"/>
        </w:rPr>
        <w:t>css</w:t>
      </w:r>
      <w:proofErr w:type="spellEnd"/>
      <w:r w:rsidRPr="00E86DAA">
        <w:rPr>
          <w:rFonts w:ascii="Consolas" w:hAnsi="Consolas"/>
          <w:color w:val="323C46"/>
          <w:sz w:val="16"/>
        </w:rPr>
        <w:t>/</w:t>
      </w:r>
    </w:p>
    <w:p w14:paraId="281C5DC6" w14:textId="77777777" w:rsidR="00F10999" w:rsidRPr="00E86DAA" w:rsidRDefault="00000000">
      <w:pPr>
        <w:keepNext/>
        <w:keepLines/>
        <w:spacing w:after="0"/>
        <w:ind w:left="173"/>
      </w:pPr>
      <w:r w:rsidRPr="00E86DAA">
        <w:rPr>
          <w:rFonts w:ascii="Consolas" w:hAnsi="Consolas"/>
          <w:color w:val="323C46"/>
          <w:sz w:val="16"/>
        </w:rPr>
        <w:t xml:space="preserve">│           └── </w:t>
      </w:r>
      <w:proofErr w:type="spellStart"/>
      <w:r w:rsidRPr="00E86DAA">
        <w:rPr>
          <w:rFonts w:ascii="Consolas" w:hAnsi="Consolas"/>
          <w:color w:val="323C46"/>
          <w:sz w:val="16"/>
        </w:rPr>
        <w:t>js</w:t>
      </w:r>
      <w:proofErr w:type="spellEnd"/>
      <w:r w:rsidRPr="00E86DAA">
        <w:rPr>
          <w:rFonts w:ascii="Consolas" w:hAnsi="Consolas"/>
          <w:color w:val="323C46"/>
          <w:sz w:val="16"/>
        </w:rPr>
        <w:t>/</w:t>
      </w:r>
    </w:p>
    <w:p w14:paraId="634649D2" w14:textId="77777777" w:rsidR="00F10999" w:rsidRPr="00E86DAA" w:rsidRDefault="00000000">
      <w:pPr>
        <w:keepNext/>
        <w:keepLines/>
        <w:spacing w:after="0"/>
        <w:ind w:left="173"/>
      </w:pPr>
      <w:r w:rsidRPr="00E86DAA">
        <w:rPr>
          <w:rFonts w:ascii="Consolas" w:hAnsi="Consolas"/>
          <w:color w:val="323C46"/>
          <w:sz w:val="16"/>
        </w:rPr>
        <w:t>│</w:t>
      </w:r>
    </w:p>
    <w:p w14:paraId="1A8AF5C7" w14:textId="77777777" w:rsidR="00F10999" w:rsidRPr="00E86DAA" w:rsidRDefault="00000000">
      <w:pPr>
        <w:keepNext/>
        <w:keepLines/>
        <w:spacing w:after="0"/>
        <w:ind w:left="173"/>
      </w:pPr>
      <w:r w:rsidRPr="00E86DAA">
        <w:rPr>
          <w:rFonts w:ascii="Consolas" w:hAnsi="Consolas"/>
          <w:color w:val="323C46"/>
          <w:sz w:val="16"/>
        </w:rPr>
        <w:t xml:space="preserve">├── </w:t>
      </w:r>
      <w:proofErr w:type="spellStart"/>
      <w:r w:rsidRPr="00E86DAA">
        <w:rPr>
          <w:rFonts w:ascii="Consolas" w:hAnsi="Consolas"/>
          <w:color w:val="323C46"/>
          <w:sz w:val="16"/>
        </w:rPr>
        <w:t>tests</w:t>
      </w:r>
      <w:proofErr w:type="spellEnd"/>
      <w:r w:rsidRPr="00E86DAA">
        <w:rPr>
          <w:rFonts w:ascii="Consolas" w:hAnsi="Consolas"/>
          <w:color w:val="323C46"/>
          <w:sz w:val="16"/>
        </w:rPr>
        <w:t>/</w:t>
      </w:r>
    </w:p>
    <w:p w14:paraId="600389C4" w14:textId="77777777" w:rsidR="00F10999" w:rsidRPr="00E86DAA" w:rsidRDefault="00000000">
      <w:pPr>
        <w:keepNext/>
        <w:keepLines/>
        <w:spacing w:after="0"/>
        <w:ind w:left="173"/>
      </w:pPr>
      <w:r w:rsidRPr="00E86DAA">
        <w:rPr>
          <w:rFonts w:ascii="Consolas" w:hAnsi="Consolas"/>
          <w:color w:val="323C46"/>
          <w:sz w:val="16"/>
        </w:rPr>
        <w:t xml:space="preserve">├── </w:t>
      </w:r>
      <w:proofErr w:type="spellStart"/>
      <w:r w:rsidRPr="00E86DAA">
        <w:rPr>
          <w:rFonts w:ascii="Consolas" w:hAnsi="Consolas"/>
          <w:color w:val="323C46"/>
          <w:sz w:val="16"/>
        </w:rPr>
        <w:t>instance</w:t>
      </w:r>
      <w:proofErr w:type="spellEnd"/>
      <w:r w:rsidRPr="00E86DAA">
        <w:rPr>
          <w:rFonts w:ascii="Consolas" w:hAnsi="Consolas"/>
          <w:color w:val="323C46"/>
          <w:sz w:val="16"/>
        </w:rPr>
        <w:t>/</w:t>
      </w:r>
    </w:p>
    <w:p w14:paraId="02C90012" w14:textId="77777777" w:rsidR="00F10999" w:rsidRPr="00E86DAA" w:rsidRDefault="00000000">
      <w:pPr>
        <w:keepNext/>
        <w:keepLines/>
        <w:spacing w:after="0"/>
        <w:ind w:left="173"/>
      </w:pPr>
      <w:r w:rsidRPr="00E86DAA">
        <w:rPr>
          <w:rFonts w:ascii="Consolas" w:hAnsi="Consolas"/>
          <w:color w:val="323C46"/>
          <w:sz w:val="16"/>
        </w:rPr>
        <w:t>├─</w:t>
      </w:r>
      <w:proofErr w:type="gramStart"/>
      <w:r w:rsidRPr="00E86DAA">
        <w:rPr>
          <w:rFonts w:ascii="Consolas" w:hAnsi="Consolas"/>
          <w:color w:val="323C46"/>
          <w:sz w:val="16"/>
        </w:rPr>
        <w:t>─ .</w:t>
      </w:r>
      <w:proofErr w:type="spellStart"/>
      <w:r w:rsidRPr="00E86DAA">
        <w:rPr>
          <w:rFonts w:ascii="Consolas" w:hAnsi="Consolas"/>
          <w:color w:val="323C46"/>
          <w:sz w:val="16"/>
        </w:rPr>
        <w:t>gitignore</w:t>
      </w:r>
      <w:proofErr w:type="spellEnd"/>
      <w:proofErr w:type="gramEnd"/>
    </w:p>
    <w:p w14:paraId="74145A2C" w14:textId="77777777" w:rsidR="00F10999" w:rsidRPr="00E86DAA" w:rsidRDefault="00000000">
      <w:pPr>
        <w:keepLines/>
        <w:spacing w:after="0"/>
        <w:ind w:left="173"/>
      </w:pPr>
      <w:r w:rsidRPr="00E86DAA">
        <w:rPr>
          <w:rFonts w:ascii="Consolas" w:hAnsi="Consolas"/>
          <w:color w:val="323C46"/>
          <w:sz w:val="16"/>
        </w:rPr>
        <w:t>└── README.md</w:t>
      </w:r>
    </w:p>
    <w:p w14:paraId="4BD44D8F" w14:textId="77777777" w:rsidR="00F10999" w:rsidRPr="00E86DAA" w:rsidRDefault="00000000">
      <w:r w:rsidRPr="00E86DAA">
        <w:rPr>
          <w:b/>
        </w:rPr>
        <w:lastRenderedPageBreak/>
        <w:t>Responsabilidades de los elementos principales</w:t>
      </w:r>
    </w:p>
    <w:p w14:paraId="2AB0565F" w14:textId="77777777" w:rsidR="00F10999" w:rsidRPr="00E86DAA" w:rsidRDefault="00000000">
      <w:proofErr w:type="spellStart"/>
      <w:r w:rsidRPr="00E86DAA">
        <w:t>docs</w:t>
      </w:r>
      <w:proofErr w:type="spellEnd"/>
      <w:r w:rsidRPr="00E86DAA">
        <w:t>/: almacenará la documentación del proyecto.</w:t>
      </w:r>
    </w:p>
    <w:p w14:paraId="49EE31CF" w14:textId="77777777" w:rsidR="00F10999" w:rsidRPr="00E86DAA" w:rsidRDefault="00000000">
      <w:proofErr w:type="spellStart"/>
      <w:r w:rsidRPr="00E86DAA">
        <w:t>src</w:t>
      </w:r>
      <w:proofErr w:type="spellEnd"/>
      <w:r w:rsidRPr="00E86DAA">
        <w:t>/app/__init__.py: permitirá configurar y crear la aplicación Flask.</w:t>
      </w:r>
    </w:p>
    <w:p w14:paraId="51F9ADFC" w14:textId="77777777" w:rsidR="00F10999" w:rsidRPr="00E86DAA" w:rsidRDefault="00000000">
      <w:r w:rsidRPr="00E86DAA">
        <w:t>config.py: agrupará la configuración necesaria para ejecutar el sistema.</w:t>
      </w:r>
    </w:p>
    <w:p w14:paraId="729489F0" w14:textId="77777777" w:rsidR="00F10999" w:rsidRPr="00E86DAA" w:rsidRDefault="00000000">
      <w:proofErr w:type="spellStart"/>
      <w:r w:rsidRPr="00E86DAA">
        <w:t>routes</w:t>
      </w:r>
      <w:proofErr w:type="spellEnd"/>
      <w:r w:rsidRPr="00E86DAA">
        <w:t>/: contendrá las rutas y controladores.</w:t>
      </w:r>
    </w:p>
    <w:p w14:paraId="477CC3E2" w14:textId="77777777" w:rsidR="00F10999" w:rsidRPr="00E86DAA" w:rsidRDefault="00000000">
      <w:proofErr w:type="spellStart"/>
      <w:r w:rsidRPr="00E86DAA">
        <w:t>models</w:t>
      </w:r>
      <w:proofErr w:type="spellEnd"/>
      <w:r w:rsidRPr="00E86DAA">
        <w:t>/: contendrá las representaciones de los datos.</w:t>
      </w:r>
    </w:p>
    <w:p w14:paraId="18738D25" w14:textId="77777777" w:rsidR="00F10999" w:rsidRPr="00E86DAA" w:rsidRDefault="00000000">
      <w:proofErr w:type="spellStart"/>
      <w:r w:rsidRPr="00E86DAA">
        <w:t>services</w:t>
      </w:r>
      <w:proofErr w:type="spellEnd"/>
      <w:r w:rsidRPr="00E86DAA">
        <w:t>/: contendrá los servicios y la lógica del negocio.</w:t>
      </w:r>
    </w:p>
    <w:p w14:paraId="23FA8854" w14:textId="77777777" w:rsidR="00F10999" w:rsidRPr="00E86DAA" w:rsidRDefault="00000000">
      <w:proofErr w:type="spellStart"/>
      <w:r w:rsidRPr="00E86DAA">
        <w:t>repositories</w:t>
      </w:r>
      <w:proofErr w:type="spellEnd"/>
      <w:r w:rsidRPr="00E86DAA">
        <w:t>/: concentrará las operaciones de acceso a datos.</w:t>
      </w:r>
    </w:p>
    <w:p w14:paraId="5D4CC7B8" w14:textId="77777777" w:rsidR="00F10999" w:rsidRPr="00E86DAA" w:rsidRDefault="00000000">
      <w:proofErr w:type="spellStart"/>
      <w:r w:rsidRPr="00E86DAA">
        <w:t>templates</w:t>
      </w:r>
      <w:proofErr w:type="spellEnd"/>
      <w:r w:rsidRPr="00E86DAA">
        <w:t>/: contendrá las páginas HTML.</w:t>
      </w:r>
    </w:p>
    <w:p w14:paraId="6596C970" w14:textId="77777777" w:rsidR="00F10999" w:rsidRPr="00E86DAA" w:rsidRDefault="00000000">
      <w:proofErr w:type="spellStart"/>
      <w:r w:rsidRPr="00E86DAA">
        <w:t>static</w:t>
      </w:r>
      <w:proofErr w:type="spellEnd"/>
      <w:r w:rsidRPr="00E86DAA">
        <w:t>/: almacenará CSS y JavaScript.</w:t>
      </w:r>
    </w:p>
    <w:p w14:paraId="64BAC798" w14:textId="77777777" w:rsidR="00F10999" w:rsidRPr="00E86DAA" w:rsidRDefault="00000000">
      <w:proofErr w:type="spellStart"/>
      <w:r w:rsidRPr="00E86DAA">
        <w:t>tests</w:t>
      </w:r>
      <w:proofErr w:type="spellEnd"/>
      <w:r w:rsidRPr="00E86DAA">
        <w:t>/: contendrá las pruebas automatizadas.</w:t>
      </w:r>
    </w:p>
    <w:p w14:paraId="6C88005C" w14:textId="77777777" w:rsidR="00F10999" w:rsidRPr="00E86DAA" w:rsidRDefault="00000000">
      <w:proofErr w:type="spellStart"/>
      <w:r w:rsidRPr="00E86DAA">
        <w:t>instance</w:t>
      </w:r>
      <w:proofErr w:type="spellEnd"/>
      <w:r w:rsidRPr="00E86DAA">
        <w:t>/: podrá utilizarse para guardar la base de datos local y otros datos de ejecución que no deban estar incluidos en el repositorio.</w:t>
      </w:r>
    </w:p>
    <w:p w14:paraId="3882CA13" w14:textId="77777777" w:rsidR="00F10999" w:rsidRPr="00E86DAA" w:rsidRDefault="00000000">
      <w:proofErr w:type="gramStart"/>
      <w:r w:rsidRPr="00E86DAA">
        <w:t>.</w:t>
      </w:r>
      <w:proofErr w:type="spellStart"/>
      <w:r w:rsidRPr="00E86DAA">
        <w:t>gitignore</w:t>
      </w:r>
      <w:proofErr w:type="spellEnd"/>
      <w:proofErr w:type="gramEnd"/>
      <w:r w:rsidRPr="00E86DAA">
        <w:t>: especificará qué archivos no deberán incorporarse al control de versiones.</w:t>
      </w:r>
    </w:p>
    <w:p w14:paraId="0C8F1019" w14:textId="77777777" w:rsidR="00F10999" w:rsidRPr="00E86DAA" w:rsidRDefault="00000000">
      <w:r w:rsidRPr="00E86DAA">
        <w:t>README.md: contendrá la descripción general y las instrucciones principales del proyecto.</w:t>
      </w:r>
    </w:p>
    <w:p w14:paraId="676956B6" w14:textId="77777777" w:rsidR="00F10999" w:rsidRPr="00E86DAA" w:rsidRDefault="00000000">
      <w:r w:rsidRPr="00E86DAA">
        <w:t>La estructura se mantendrá sencilla. Se agregarán subcarpetas o archivos únicamente cuando ayuden a mantener una responsabilidad clara.</w:t>
      </w:r>
    </w:p>
    <w:p w14:paraId="4F3076D5" w14:textId="77777777" w:rsidR="00F10999" w:rsidRPr="00E86DAA" w:rsidRDefault="00000000">
      <w:pPr>
        <w:pStyle w:val="Ttulo2"/>
      </w:pPr>
      <w:r w:rsidRPr="00E86DAA">
        <w:rPr>
          <w:rFonts w:ascii="Aptos" w:hAnsi="Aptos"/>
        </w:rPr>
        <w:t>9. Organización de la base de datos</w:t>
      </w:r>
    </w:p>
    <w:p w14:paraId="114BA6BE" w14:textId="77777777" w:rsidR="00F10999" w:rsidRPr="00E86DAA" w:rsidRDefault="00000000">
      <w:r w:rsidRPr="00E86DAA">
        <w:t>La base de datos SQLite se gestionará mediante operaciones de acceso a datos agrupadas en repositorios.</w:t>
      </w:r>
    </w:p>
    <w:p w14:paraId="1E4886F1" w14:textId="77777777" w:rsidR="00F10999" w:rsidRPr="00E86DAA" w:rsidRDefault="00000000">
      <w:r w:rsidRPr="00E86DAA">
        <w:t>Las consultas deberán utilizar parámetros para evitar que los valores recibidos del usuario se incorporen directamente al texto SQL.</w:t>
      </w:r>
    </w:p>
    <w:p w14:paraId="5F6D7CB4" w14:textId="77777777" w:rsidR="00F10999" w:rsidRPr="00E86DAA" w:rsidRDefault="00000000">
      <w:r w:rsidRPr="00E86DAA">
        <w:t>Las operaciones que requieran varios cambios relacionados deberán utilizar transacciones para mantener la integridad de la información.</w:t>
      </w:r>
    </w:p>
    <w:p w14:paraId="0655E53A" w14:textId="77777777" w:rsidR="00F10999" w:rsidRPr="00E86DAA" w:rsidRDefault="00000000">
      <w:r w:rsidRPr="00E86DAA">
        <w:t>La inicialización de las tablas se documentará y se ejecutará de forma controlada. La ubicación del archivo de base de datos y su exclusión del repositorio quedarán definidas en la configuración del proyecto.</w:t>
      </w:r>
    </w:p>
    <w:p w14:paraId="2847A1C3" w14:textId="77777777" w:rsidR="00F10999" w:rsidRPr="00E86DAA" w:rsidRDefault="00000000">
      <w:r w:rsidRPr="00E86DAA">
        <w:t>El diseño deberá considerar también claves primarias, claves foráneas, restricciones de unicidad y validaciones de valores según el modelo de datos aprobado.</w:t>
      </w:r>
    </w:p>
    <w:p w14:paraId="5F157873" w14:textId="77777777" w:rsidR="00F10999" w:rsidRPr="00E86DAA" w:rsidRDefault="00000000">
      <w:pPr>
        <w:pStyle w:val="Ttulo2"/>
      </w:pPr>
      <w:r w:rsidRPr="00E86DAA">
        <w:rPr>
          <w:rFonts w:ascii="Aptos" w:hAnsi="Aptos"/>
        </w:rPr>
        <w:t>10. Seguridad dentro de la arquitectura</w:t>
      </w:r>
    </w:p>
    <w:p w14:paraId="55BABFF9" w14:textId="77777777" w:rsidR="00F10999" w:rsidRPr="00E86DAA" w:rsidRDefault="00000000">
      <w:r w:rsidRPr="00E86DAA">
        <w:t>La seguridad se aplicará en diferentes componentes, de acuerdo con sus responsabilidades:</w:t>
      </w:r>
    </w:p>
    <w:p w14:paraId="78639862" w14:textId="77777777" w:rsidR="00F10999" w:rsidRPr="00E86DAA" w:rsidRDefault="00000000">
      <w:r w:rsidRPr="00E86DAA">
        <w:rPr>
          <w:b/>
        </w:rPr>
        <w:t>Autenticación:</w:t>
      </w:r>
      <w:r w:rsidRPr="00E86DAA">
        <w:t xml:space="preserve"> comprobará que el usuario tenga una sesión válida.</w:t>
      </w:r>
    </w:p>
    <w:p w14:paraId="1FD9DB25" w14:textId="77777777" w:rsidR="00F10999" w:rsidRPr="00E86DAA" w:rsidRDefault="00000000">
      <w:r w:rsidRPr="00E86DAA">
        <w:rPr>
          <w:b/>
        </w:rPr>
        <w:t>Autorización:</w:t>
      </w:r>
      <w:r w:rsidRPr="00E86DAA">
        <w:t xml:space="preserve"> verificará el rol, los permisos y la propiedad de los registros antes de ejecutar una operación.</w:t>
      </w:r>
    </w:p>
    <w:p w14:paraId="03B8D185" w14:textId="77777777" w:rsidR="00F10999" w:rsidRPr="00E86DAA" w:rsidRDefault="00000000">
      <w:r w:rsidRPr="00E86DAA">
        <w:rPr>
          <w:b/>
        </w:rPr>
        <w:t>Servicios:</w:t>
      </w:r>
      <w:r w:rsidRPr="00E86DAA">
        <w:t xml:space="preserve"> aplicarán las reglas de estado y las condiciones del negocio.</w:t>
      </w:r>
    </w:p>
    <w:p w14:paraId="644A7BD5" w14:textId="77777777" w:rsidR="00F10999" w:rsidRPr="00E86DAA" w:rsidRDefault="00000000">
      <w:r w:rsidRPr="00E86DAA">
        <w:rPr>
          <w:b/>
        </w:rPr>
        <w:t>Repositorios y base de datos:</w:t>
      </w:r>
      <w:r w:rsidRPr="00E86DAA">
        <w:t xml:space="preserve"> conservarán las relaciones y las restricciones de integridad correspondientes.</w:t>
      </w:r>
    </w:p>
    <w:p w14:paraId="187D9424" w14:textId="77777777" w:rsidR="00F10999" w:rsidRPr="00E86DAA" w:rsidRDefault="00000000">
      <w:r w:rsidRPr="00E86DAA">
        <w:rPr>
          <w:b/>
        </w:rPr>
        <w:t>Configuración:</w:t>
      </w:r>
      <w:r w:rsidRPr="00E86DAA">
        <w:t xml:space="preserve"> mantendrá las claves y los datos sensibles fuera del código fuente.</w:t>
      </w:r>
    </w:p>
    <w:p w14:paraId="24A8E2ED" w14:textId="77777777" w:rsidR="00F10999" w:rsidRPr="00E86DAA" w:rsidRDefault="00000000">
      <w:r w:rsidRPr="00E86DAA">
        <w:rPr>
          <w:b/>
        </w:rPr>
        <w:t>Vistas:</w:t>
      </w:r>
      <w:r w:rsidRPr="00E86DAA">
        <w:t xml:space="preserve"> mostrarán únicamente las acciones pertinentes, sin sustituir las comprobaciones de seguridad realizadas por el servidor.</w:t>
      </w:r>
    </w:p>
    <w:p w14:paraId="7E165A43" w14:textId="77777777" w:rsidR="00F10999" w:rsidRPr="00E86DAA" w:rsidRDefault="00000000">
      <w:r w:rsidRPr="00E86DAA">
        <w:t>Las decisiones de aprobación, devolución y modificación no deberán depender únicamente de los botones visibles en la interfaz.</w:t>
      </w:r>
    </w:p>
    <w:p w14:paraId="3A91B713" w14:textId="77777777" w:rsidR="00F10999" w:rsidRPr="00E86DAA" w:rsidRDefault="00000000">
      <w:pPr>
        <w:pStyle w:val="Ttulo2"/>
      </w:pPr>
      <w:r w:rsidRPr="00E86DAA">
        <w:rPr>
          <w:rFonts w:ascii="Aptos" w:hAnsi="Aptos"/>
        </w:rPr>
        <w:t>11. Estrategia de pruebas por componente</w:t>
      </w:r>
    </w:p>
    <w:p w14:paraId="03291BC3" w14:textId="77777777" w:rsidR="00F10999" w:rsidRPr="00E86DAA" w:rsidRDefault="00000000">
      <w:r w:rsidRPr="00E86DAA">
        <w:t>La arquitectura permitirá verificar diferentes partes de la aplicación de manera organizada.</w:t>
      </w:r>
    </w:p>
    <w:p w14:paraId="5B1AC2BB" w14:textId="77777777" w:rsidR="00F10999" w:rsidRPr="00E86DAA" w:rsidRDefault="00000000">
      <w:r w:rsidRPr="00E86DAA">
        <w:rPr>
          <w:b/>
        </w:rPr>
        <w:t>Pruebas de servicios:</w:t>
      </w:r>
      <w:r w:rsidRPr="00E86DAA">
        <w:t xml:space="preserve"> comprobarán las reglas del negocio, las validaciones y las transiciones de estado.</w:t>
      </w:r>
    </w:p>
    <w:p w14:paraId="2CAD774C" w14:textId="77777777" w:rsidR="00F10999" w:rsidRPr="00E86DAA" w:rsidRDefault="00000000">
      <w:r w:rsidRPr="00E86DAA">
        <w:rPr>
          <w:b/>
        </w:rPr>
        <w:lastRenderedPageBreak/>
        <w:t>Pruebas de repositorios:</w:t>
      </w:r>
      <w:r w:rsidRPr="00E86DAA">
        <w:t xml:space="preserve"> comprobarán las operaciones de almacenamiento, consulta y actualización de la información.</w:t>
      </w:r>
    </w:p>
    <w:p w14:paraId="15C676A7" w14:textId="77777777" w:rsidR="00F10999" w:rsidRPr="00E86DAA" w:rsidRDefault="00000000">
      <w:r w:rsidRPr="00E86DAA">
        <w:rPr>
          <w:b/>
        </w:rPr>
        <w:t>Pruebas de rutas:</w:t>
      </w:r>
      <w:r w:rsidRPr="00E86DAA">
        <w:t xml:space="preserve"> comprobarán las respuestas HTTP, la validación de solicitudes y el control de acceso.</w:t>
      </w:r>
    </w:p>
    <w:p w14:paraId="79C2A88D" w14:textId="77777777" w:rsidR="00F10999" w:rsidRPr="00E86DAA" w:rsidRDefault="00000000">
      <w:r w:rsidRPr="00E86DAA">
        <w:rPr>
          <w:b/>
        </w:rPr>
        <w:t>Pruebas de integración:</w:t>
      </w:r>
      <w:r w:rsidRPr="00E86DAA">
        <w:t xml:space="preserve"> comprobarán que las rutas, servicios y repositorios trabajen correctamente en conjunto.</w:t>
      </w:r>
    </w:p>
    <w:p w14:paraId="3BC918CB" w14:textId="77777777" w:rsidR="00F10999" w:rsidRPr="00E86DAA" w:rsidRDefault="00000000">
      <w:r w:rsidRPr="00E86DAA">
        <w:rPr>
          <w:b/>
        </w:rPr>
        <w:t>Pruebas funcionales:</w:t>
      </w:r>
      <w:r w:rsidRPr="00E86DAA">
        <w:t xml:space="preserve"> comprobarán los recorridos principales desde la perspectiva del usuario.</w:t>
      </w:r>
    </w:p>
    <w:p w14:paraId="2CC8E90E" w14:textId="77777777" w:rsidR="00F10999" w:rsidRPr="00E86DAA" w:rsidRDefault="00000000">
      <w:r w:rsidRPr="00E86DAA">
        <w:t>Esta separación facilitará identificar si un defecto se origina en una regla, una consulta, una solicitud o la interacción entre varios componentes.</w:t>
      </w:r>
    </w:p>
    <w:p w14:paraId="32A1989A" w14:textId="77777777" w:rsidR="00F10999" w:rsidRPr="00E86DAA" w:rsidRDefault="00000000">
      <w:pPr>
        <w:pStyle w:val="Ttulo2"/>
      </w:pPr>
      <w:r w:rsidRPr="00E86DAA">
        <w:rPr>
          <w:rFonts w:ascii="Aptos" w:hAnsi="Aptos"/>
        </w:rPr>
        <w:t>12. Decisiones arquitectónicas y alternativas</w:t>
      </w:r>
    </w:p>
    <w:p w14:paraId="7C680F9A" w14:textId="77777777" w:rsidR="00F10999" w:rsidRPr="00E86DAA" w:rsidRDefault="00000000">
      <w:r w:rsidRPr="00E86DAA">
        <w:rPr>
          <w:b/>
        </w:rPr>
        <w:t>Decisión 1. Utilizar MVC como referencia</w:t>
      </w:r>
    </w:p>
    <w:p w14:paraId="3F2B87F9" w14:textId="77777777" w:rsidR="00F10999" w:rsidRPr="00E86DAA" w:rsidRDefault="00000000">
      <w:r w:rsidRPr="00E86DAA">
        <w:t>Se propone MVC porque permite comprender la relación entre las solicitudes, la lógica de aplicación y la interfaz.</w:t>
      </w:r>
    </w:p>
    <w:p w14:paraId="040C2D35" w14:textId="77777777" w:rsidR="00F10999" w:rsidRPr="00E86DAA" w:rsidRDefault="00000000">
      <w:r w:rsidRPr="00E86DAA">
        <w:rPr>
          <w:b/>
        </w:rPr>
        <w:t>Decisión 2. Separar servicios y repositorios</w:t>
      </w:r>
    </w:p>
    <w:p w14:paraId="622F043F" w14:textId="77777777" w:rsidR="00F10999" w:rsidRPr="00E86DAA" w:rsidRDefault="00000000">
      <w:r w:rsidRPr="00E86DAA">
        <w:t>Se adopta esta separación para evitar que las rutas concentren las reglas del negocio y las consultas SQL.</w:t>
      </w:r>
    </w:p>
    <w:p w14:paraId="40C2D55B" w14:textId="77777777" w:rsidR="00F10999" w:rsidRPr="00E86DAA" w:rsidRDefault="00000000">
      <w:r w:rsidRPr="00E86DAA">
        <w:rPr>
          <w:b/>
        </w:rPr>
        <w:t>Decisión 3. Utilizar SQLite inicialmente</w:t>
      </w:r>
    </w:p>
    <w:p w14:paraId="0D7FD030" w14:textId="77777777" w:rsidR="00F10999" w:rsidRPr="00E86DAA" w:rsidRDefault="00000000">
      <w:r w:rsidRPr="00E86DAA">
        <w:t>Se propone SQLite para mantener sencillo el entorno de desarrollo y permitir que el aprendizaje se concentre en el diseño y las reglas de la aplicación.</w:t>
      </w:r>
    </w:p>
    <w:p w14:paraId="7B6289E4" w14:textId="77777777" w:rsidR="00F10999" w:rsidRPr="00E86DAA" w:rsidRDefault="00000000">
      <w:r w:rsidRPr="00E86DAA">
        <w:rPr>
          <w:b/>
        </w:rPr>
        <w:t>Decisión 4. No utilizar una arquitectura distribuida</w:t>
      </w:r>
    </w:p>
    <w:p w14:paraId="0E50E279" w14:textId="77777777" w:rsidR="00F10999" w:rsidRPr="00E86DAA" w:rsidRDefault="00000000">
      <w:r w:rsidRPr="00E86DAA">
        <w:t>La primera versión no necesita microservicios ni múltiples aplicaciones independientes. Su alcance puede abordarse con una aplicación web organizada internamente por responsabilidades.</w:t>
      </w:r>
    </w:p>
    <w:p w14:paraId="500CEC23" w14:textId="77777777" w:rsidR="00F10999" w:rsidRPr="00E86DAA" w:rsidRDefault="00000000">
      <w:r w:rsidRPr="00E86DAA">
        <w:rPr>
          <w:b/>
        </w:rPr>
        <w:t>Decisión 5. Evitar capas innecesarias</w:t>
      </w:r>
    </w:p>
    <w:p w14:paraId="1ACBCCB0" w14:textId="77777777" w:rsidR="00F10999" w:rsidRPr="00E86DAA" w:rsidRDefault="00000000">
      <w:r w:rsidRPr="00E86DAA">
        <w:t>La arquitectura deberá mantenerse proporcional al tamaño del proyecto. No se incorporarán interfaces, abstracciones o componentes adicionales sin una necesidad concreta que los justifique.</w:t>
      </w:r>
    </w:p>
    <w:p w14:paraId="17784AD7" w14:textId="77777777" w:rsidR="00F10999" w:rsidRPr="00E86DAA" w:rsidRDefault="00000000">
      <w:pPr>
        <w:pStyle w:val="Ttulo2"/>
      </w:pPr>
      <w:r w:rsidRPr="00E86DAA">
        <w:rPr>
          <w:rFonts w:ascii="Aptos" w:hAnsi="Aptos"/>
        </w:rPr>
        <w:t>13. Riesgos arquitectónicos</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30BD7329"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7CDBD7D8" w14:textId="77777777" w:rsidR="00F10999" w:rsidRPr="00E86DAA" w:rsidRDefault="00000000">
            <w:pPr>
              <w:spacing w:after="30" w:line="240" w:lineRule="auto"/>
            </w:pPr>
            <w:r w:rsidRPr="00E86DAA">
              <w:rPr>
                <w:b/>
                <w:color w:val="FFFFFF"/>
                <w:sz w:val="16"/>
              </w:rPr>
              <w:t>Riesgo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18F46D16" w14:textId="77777777" w:rsidR="00F10999" w:rsidRPr="00E86DAA" w:rsidRDefault="00000000">
            <w:pPr>
              <w:spacing w:after="30" w:line="240" w:lineRule="auto"/>
            </w:pPr>
            <w:r w:rsidRPr="00E86DAA">
              <w:rPr>
                <w:b/>
                <w:color w:val="FFFFFF"/>
                <w:sz w:val="16"/>
              </w:rPr>
              <w:t>Consecuencia</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7409A2F4" w14:textId="77777777" w:rsidR="00F10999" w:rsidRPr="00E86DAA" w:rsidRDefault="00000000">
            <w:pPr>
              <w:spacing w:after="30" w:line="240" w:lineRule="auto"/>
            </w:pPr>
            <w:r w:rsidRPr="00E86DAA">
              <w:rPr>
                <w:b/>
                <w:color w:val="FFFFFF"/>
                <w:sz w:val="16"/>
              </w:rPr>
              <w:t>Medida preventiva</w:t>
            </w:r>
          </w:p>
        </w:tc>
      </w:tr>
      <w:tr w:rsidR="00F10999" w:rsidRPr="00E86DAA" w14:paraId="0E513326"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EF7C3EF" w14:textId="77777777" w:rsidR="00F10999" w:rsidRPr="00E86DAA" w:rsidRDefault="00000000">
            <w:pPr>
              <w:spacing w:after="30" w:line="240" w:lineRule="auto"/>
            </w:pPr>
            <w:r w:rsidRPr="00E86DAA">
              <w:rPr>
                <w:sz w:val="16"/>
              </w:rPr>
              <w:t>Concentrar toda la lógica en las rutas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2249213" w14:textId="77777777" w:rsidR="00F10999" w:rsidRPr="00E86DAA" w:rsidRDefault="00000000">
            <w:pPr>
              <w:spacing w:after="30" w:line="240" w:lineRule="auto"/>
            </w:pPr>
            <w:r w:rsidRPr="00E86DAA">
              <w:rPr>
                <w:sz w:val="16"/>
              </w:rPr>
              <w:t>Código difícil de mantener y probar.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004AC42" w14:textId="77777777" w:rsidR="00F10999" w:rsidRPr="00E86DAA" w:rsidRDefault="00000000">
            <w:pPr>
              <w:spacing w:after="30" w:line="240" w:lineRule="auto"/>
            </w:pPr>
            <w:r w:rsidRPr="00E86DAA">
              <w:rPr>
                <w:sz w:val="16"/>
              </w:rPr>
              <w:t>Delegar las reglas a los servicios.</w:t>
            </w:r>
          </w:p>
        </w:tc>
      </w:tr>
      <w:tr w:rsidR="00F10999" w:rsidRPr="00E86DAA" w14:paraId="6B9CB98F"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C24041B" w14:textId="77777777" w:rsidR="00F10999" w:rsidRPr="00E86DAA" w:rsidRDefault="00000000">
            <w:pPr>
              <w:spacing w:after="30" w:line="240" w:lineRule="auto"/>
            </w:pPr>
            <w:r w:rsidRPr="00E86DAA">
              <w:rPr>
                <w:sz w:val="16"/>
              </w:rPr>
              <w:t>Mezclar consultas SQL con la presentación</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CBE6EB3" w14:textId="77777777" w:rsidR="00F10999" w:rsidRPr="00E86DAA" w:rsidRDefault="00000000">
            <w:pPr>
              <w:spacing w:after="30" w:line="240" w:lineRule="auto"/>
            </w:pPr>
            <w:r w:rsidRPr="00E86DAA">
              <w:rPr>
                <w:sz w:val="16"/>
              </w:rPr>
              <w:t>Dificultad para modificar y probar la aplicación.</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0A9C2A2" w14:textId="77777777" w:rsidR="00F10999" w:rsidRPr="00E86DAA" w:rsidRDefault="00000000">
            <w:pPr>
              <w:spacing w:after="30" w:line="240" w:lineRule="auto"/>
            </w:pPr>
            <w:r w:rsidRPr="00E86DAA">
              <w:rPr>
                <w:sz w:val="16"/>
              </w:rPr>
              <w:t>Centralizar el acceso a datos en los repositorios.</w:t>
            </w:r>
          </w:p>
        </w:tc>
      </w:tr>
      <w:tr w:rsidR="00F10999" w:rsidRPr="00E86DAA" w14:paraId="4B761FE1"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68794B0" w14:textId="77777777" w:rsidR="00F10999" w:rsidRPr="00E86DAA" w:rsidRDefault="00000000">
            <w:pPr>
              <w:spacing w:after="30" w:line="240" w:lineRule="auto"/>
            </w:pPr>
            <w:r w:rsidRPr="00E86DAA">
              <w:rPr>
                <w:sz w:val="16"/>
              </w:rPr>
              <w:t>Repetir reglas de permisos en distintos lugares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A6019F3" w14:textId="77777777" w:rsidR="00F10999" w:rsidRPr="00E86DAA" w:rsidRDefault="00000000">
            <w:pPr>
              <w:spacing w:after="30" w:line="240" w:lineRule="auto"/>
            </w:pPr>
            <w:r w:rsidRPr="00E86DAA">
              <w:rPr>
                <w:sz w:val="16"/>
              </w:rPr>
              <w:t>Comportamientos inconsistentes.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3D05C69" w14:textId="77777777" w:rsidR="00F10999" w:rsidRPr="00E86DAA" w:rsidRDefault="00000000">
            <w:pPr>
              <w:spacing w:after="30" w:line="240" w:lineRule="auto"/>
            </w:pPr>
            <w:r w:rsidRPr="00E86DAA">
              <w:rPr>
                <w:sz w:val="16"/>
              </w:rPr>
              <w:t>Definir un proceso de autorización coherente y reutilizable.</w:t>
            </w:r>
          </w:p>
        </w:tc>
      </w:tr>
      <w:tr w:rsidR="00F10999" w:rsidRPr="00E86DAA" w14:paraId="68A7FDBC"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DB1DE9F" w14:textId="77777777" w:rsidR="00F10999" w:rsidRPr="00E86DAA" w:rsidRDefault="00000000">
            <w:pPr>
              <w:spacing w:after="30" w:line="240" w:lineRule="auto"/>
            </w:pPr>
            <w:r w:rsidRPr="00E86DAA">
              <w:rPr>
                <w:sz w:val="16"/>
              </w:rPr>
              <w:t>Crear demasiadas capas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BB6321B" w14:textId="77777777" w:rsidR="00F10999" w:rsidRPr="00E86DAA" w:rsidRDefault="00000000">
            <w:pPr>
              <w:spacing w:after="30" w:line="240" w:lineRule="auto"/>
            </w:pPr>
            <w:r w:rsidRPr="00E86DAA">
              <w:rPr>
                <w:sz w:val="16"/>
              </w:rPr>
              <w:t>Complejidad innecesaria.</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7AD266E" w14:textId="77777777" w:rsidR="00F10999" w:rsidRPr="00E86DAA" w:rsidRDefault="00000000">
            <w:pPr>
              <w:spacing w:after="30" w:line="240" w:lineRule="auto"/>
            </w:pPr>
            <w:r w:rsidRPr="00E86DAA">
              <w:rPr>
                <w:sz w:val="16"/>
              </w:rPr>
              <w:t>Incorporar solamente los componentes que aporten valor.</w:t>
            </w:r>
          </w:p>
        </w:tc>
      </w:tr>
      <w:tr w:rsidR="00F10999" w:rsidRPr="00E86DAA" w14:paraId="28F5A49D"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FBE02D8" w14:textId="77777777" w:rsidR="00F10999" w:rsidRPr="00E86DAA" w:rsidRDefault="00000000">
            <w:pPr>
              <w:spacing w:after="30" w:line="240" w:lineRule="auto"/>
            </w:pPr>
            <w:r w:rsidRPr="00E86DAA">
              <w:rPr>
                <w:sz w:val="16"/>
              </w:rPr>
              <w:t>No mantener pruebas de regresión</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77FE161" w14:textId="77777777" w:rsidR="00F10999" w:rsidRPr="00E86DAA" w:rsidRDefault="00000000">
            <w:pPr>
              <w:spacing w:after="30" w:line="240" w:lineRule="auto"/>
            </w:pPr>
            <w:r w:rsidRPr="00E86DAA">
              <w:rPr>
                <w:sz w:val="16"/>
              </w:rPr>
              <w:t>Posibles fallos en funciones existentes.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FF5EF99" w14:textId="77777777" w:rsidR="00F10999" w:rsidRPr="00E86DAA" w:rsidRDefault="00000000">
            <w:pPr>
              <w:spacing w:after="30" w:line="240" w:lineRule="auto"/>
            </w:pPr>
            <w:r w:rsidRPr="00E86DAA">
              <w:rPr>
                <w:sz w:val="16"/>
              </w:rPr>
              <w:t>Ejecutar las pruebas anteriores después de cada cambio relevante.</w:t>
            </w:r>
          </w:p>
        </w:tc>
      </w:tr>
      <w:tr w:rsidR="00F10999" w:rsidRPr="00E86DAA" w14:paraId="0AEE1EED"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2B8E151" w14:textId="77777777" w:rsidR="00F10999" w:rsidRPr="00E86DAA" w:rsidRDefault="00000000">
            <w:pPr>
              <w:spacing w:after="30" w:line="240" w:lineRule="auto"/>
            </w:pPr>
            <w:r w:rsidRPr="00E86DAA">
              <w:rPr>
                <w:sz w:val="16"/>
              </w:rPr>
              <w:t>Guardar archivos sensibles en el repositorio</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9A8C8CD" w14:textId="77777777" w:rsidR="00F10999" w:rsidRPr="00E86DAA" w:rsidRDefault="00000000">
            <w:pPr>
              <w:spacing w:after="30" w:line="240" w:lineRule="auto"/>
            </w:pPr>
            <w:r w:rsidRPr="00E86DAA">
              <w:rPr>
                <w:sz w:val="16"/>
              </w:rPr>
              <w:t>Exposición de información o datos de prueba.</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B2C3B5D" w14:textId="77777777" w:rsidR="00F10999" w:rsidRPr="00E86DAA" w:rsidRDefault="00000000">
            <w:pPr>
              <w:spacing w:after="30" w:line="240" w:lineRule="auto"/>
            </w:pPr>
            <w:r w:rsidRPr="00E86DAA">
              <w:rPr>
                <w:sz w:val="16"/>
              </w:rPr>
              <w:t xml:space="preserve">Configurar </w:t>
            </w:r>
            <w:proofErr w:type="gramStart"/>
            <w:r w:rsidRPr="00E86DAA">
              <w:rPr>
                <w:sz w:val="16"/>
              </w:rPr>
              <w:t>correctamente .</w:t>
            </w:r>
            <w:proofErr w:type="spellStart"/>
            <w:r w:rsidRPr="00E86DAA">
              <w:rPr>
                <w:sz w:val="16"/>
              </w:rPr>
              <w:t>gitignore</w:t>
            </w:r>
            <w:proofErr w:type="spellEnd"/>
            <w:proofErr w:type="gramEnd"/>
            <w:r w:rsidRPr="00E86DAA">
              <w:rPr>
                <w:sz w:val="16"/>
              </w:rPr>
              <w:t xml:space="preserve"> y la gestión de configuración.</w:t>
            </w:r>
          </w:p>
        </w:tc>
      </w:tr>
    </w:tbl>
    <w:p w14:paraId="6C253027" w14:textId="77777777" w:rsidR="00F10999" w:rsidRPr="00E86DAA" w:rsidRDefault="00F10999">
      <w:pPr>
        <w:spacing w:after="0"/>
      </w:pPr>
    </w:p>
    <w:p w14:paraId="69B54200" w14:textId="77777777" w:rsidR="00F10999" w:rsidRPr="00E86DAA" w:rsidRDefault="00000000">
      <w:pPr>
        <w:pStyle w:val="Ttulo2"/>
      </w:pPr>
      <w:r w:rsidRPr="00E86DAA">
        <w:rPr>
          <w:rFonts w:ascii="Aptos" w:hAnsi="Aptos"/>
        </w:rPr>
        <w:t>14. Relación con el ciclo PHVA</w:t>
      </w:r>
    </w:p>
    <w:p w14:paraId="69B1E153" w14:textId="77777777" w:rsidR="00F10999" w:rsidRPr="00E86DAA" w:rsidRDefault="00000000">
      <w:r w:rsidRPr="00E86DAA">
        <w:rPr>
          <w:b/>
        </w:rPr>
        <w:t>Planear:</w:t>
      </w:r>
      <w:r w:rsidRPr="00E86DAA">
        <w:t xml:space="preserve"> establecer las responsabilidades de los componentes y el recorrido de las solicitudes.</w:t>
      </w:r>
    </w:p>
    <w:p w14:paraId="681E197F" w14:textId="77777777" w:rsidR="00F10999" w:rsidRPr="00E86DAA" w:rsidRDefault="00000000">
      <w:r w:rsidRPr="00E86DAA">
        <w:rPr>
          <w:b/>
        </w:rPr>
        <w:t>Hacer:</w:t>
      </w:r>
      <w:r w:rsidRPr="00E86DAA">
        <w:t xml:space="preserve"> organizar la aplicación y desarrollar las funcionalidades conforme a la arquitectura aprobada.</w:t>
      </w:r>
    </w:p>
    <w:p w14:paraId="65C51000" w14:textId="77777777" w:rsidR="00F10999" w:rsidRPr="00E86DAA" w:rsidRDefault="00000000">
      <w:r w:rsidRPr="00E86DAA">
        <w:rPr>
          <w:b/>
        </w:rPr>
        <w:t>Verificar:</w:t>
      </w:r>
      <w:r w:rsidRPr="00E86DAA">
        <w:t xml:space="preserve"> comprobar las interacciones entre componentes, las pruebas y el cumplimiento de las reglas de separación.</w:t>
      </w:r>
    </w:p>
    <w:p w14:paraId="5403BB4C" w14:textId="77777777" w:rsidR="00F10999" w:rsidRPr="00E86DAA" w:rsidRDefault="00000000">
      <w:r w:rsidRPr="00E86DAA">
        <w:rPr>
          <w:b/>
        </w:rPr>
        <w:t>Actuar:</w:t>
      </w:r>
      <w:r w:rsidRPr="00E86DAA">
        <w:t xml:space="preserve"> corregir acoplamientos innecesarios, simplificar la estructura y actualizar la documentación cuando se justifiquen cambios.</w:t>
      </w:r>
    </w:p>
    <w:p w14:paraId="2E3530A5" w14:textId="77777777" w:rsidR="00F10999" w:rsidRPr="00E86DAA" w:rsidRDefault="00000000">
      <w:pPr>
        <w:pStyle w:val="Ttulo2"/>
      </w:pPr>
      <w:r w:rsidRPr="00E86DAA">
        <w:rPr>
          <w:rFonts w:ascii="Aptos" w:hAnsi="Aptos"/>
        </w:rPr>
        <w:lastRenderedPageBreak/>
        <w:t>15. Decisiones pendientes</w:t>
      </w:r>
    </w:p>
    <w:p w14:paraId="49980235" w14:textId="77777777" w:rsidR="00F10999" w:rsidRPr="00E86DAA" w:rsidRDefault="00000000">
      <w:r w:rsidRPr="00E86DAA">
        <w:t>Antes de aprobar el diseño, deberán confirmarse los siguientes aspectos:</w:t>
      </w:r>
    </w:p>
    <w:p w14:paraId="6799840B" w14:textId="77777777" w:rsidR="00F10999" w:rsidRPr="00E86DAA" w:rsidRDefault="00000000">
      <w:r w:rsidRPr="00E86DAA">
        <w:t>La estructura definitiva de los módulos y servicios.</w:t>
      </w:r>
    </w:p>
    <w:p w14:paraId="076B7D34" w14:textId="77777777" w:rsidR="00F10999" w:rsidRPr="00E86DAA" w:rsidRDefault="00000000">
      <w:r w:rsidRPr="00E86DAA">
        <w:t>La selección de la biblioteca de generación de PDF.</w:t>
      </w:r>
    </w:p>
    <w:p w14:paraId="41AEFA40" w14:textId="77777777" w:rsidR="00F10999" w:rsidRPr="00E86DAA" w:rsidRDefault="00000000">
      <w:r w:rsidRPr="00E86DAA">
        <w:t>La configuración de la base de datos para desarrollo y pruebas.</w:t>
      </w:r>
    </w:p>
    <w:p w14:paraId="70C3323A" w14:textId="77777777" w:rsidR="00F10999" w:rsidRPr="00E86DAA" w:rsidRDefault="00000000">
      <w:r w:rsidRPr="00E86DAA">
        <w:t>La estrategia de inicialización y evolución del esquema de SQLite.</w:t>
      </w:r>
    </w:p>
    <w:p w14:paraId="0B6AD821" w14:textId="77777777" w:rsidR="00F10999" w:rsidRPr="00E86DAA" w:rsidRDefault="00000000">
      <w:r w:rsidRPr="00E86DAA">
        <w:t>La forma de crear las cuentas iniciales de empleados y supervisores.</w:t>
      </w:r>
    </w:p>
    <w:p w14:paraId="1CF2239C" w14:textId="77777777" w:rsidR="00F10999" w:rsidRPr="00E86DAA" w:rsidRDefault="00000000">
      <w:r w:rsidRPr="00E86DAA">
        <w:t>La configuración necesaria para ejecutar la aplicación en el entorno de entrega.</w:t>
      </w:r>
    </w:p>
    <w:p w14:paraId="104CE54D" w14:textId="77777777" w:rsidR="00F10999" w:rsidRPr="00E86DAA" w:rsidRDefault="00000000">
      <w:r w:rsidRPr="00E86DAA">
        <w:t>Estas decisiones se concretarán antes o durante la preparación técnica inicial, siempre que no contradigan los requisitos y las reglas del negocio aprobados.</w:t>
      </w:r>
    </w:p>
    <w:p w14:paraId="71057557" w14:textId="77777777" w:rsidR="00F10999" w:rsidRPr="00E86DAA" w:rsidRDefault="00000000">
      <w:pPr>
        <w:pStyle w:val="Ttulo2"/>
      </w:pPr>
      <w:r w:rsidRPr="00E86DAA">
        <w:rPr>
          <w:rFonts w:ascii="Aptos" w:hAnsi="Aptos"/>
        </w:rPr>
        <w:t>16. Aprobación del documento</w:t>
      </w:r>
    </w:p>
    <w:p w14:paraId="7973778C" w14:textId="77777777" w:rsidR="00F10999" w:rsidRPr="00E86DAA" w:rsidRDefault="00000000">
      <w:pPr>
        <w:keepNext/>
        <w:keepLines/>
      </w:pPr>
      <w:r w:rsidRPr="00E86DAA">
        <w:t>El diseño arquitectónico deberá revisarse para verificar que la estructura propuesta sea adecuada para las funcionalidades previstas y mantenga un nivel de complejidad razonable.</w:t>
      </w:r>
    </w:p>
    <w:p w14:paraId="5DBE3A42" w14:textId="77777777" w:rsidR="00F10999" w:rsidRPr="00E86DAA" w:rsidRDefault="00000000">
      <w:pPr>
        <w:keepNext/>
        <w:keepLines/>
      </w:pPr>
      <w:r w:rsidRPr="00E86DAA">
        <w:rPr>
          <w:b/>
        </w:rPr>
        <w:t>Responsable del proyecto:</w:t>
      </w:r>
      <w:r w:rsidRPr="00E86DAA">
        <w:t xml:space="preserve"> __________________________________</w:t>
      </w:r>
    </w:p>
    <w:p w14:paraId="65CDCE51" w14:textId="77777777" w:rsidR="00F10999" w:rsidRPr="00E86DAA" w:rsidRDefault="00000000">
      <w:pPr>
        <w:keepNext/>
        <w:keepLines/>
      </w:pPr>
      <w:r w:rsidRPr="00E86DAA">
        <w:rPr>
          <w:b/>
        </w:rPr>
        <w:t>Revisor o instructor:</w:t>
      </w:r>
      <w:r w:rsidRPr="00E86DAA">
        <w:t xml:space="preserve"> ______________________________________</w:t>
      </w:r>
    </w:p>
    <w:p w14:paraId="2370D930" w14:textId="77777777" w:rsidR="00F10999" w:rsidRPr="00E86DAA" w:rsidRDefault="00000000">
      <w:pPr>
        <w:keepNext/>
        <w:keepLines/>
      </w:pPr>
      <w:r w:rsidRPr="00E86DAA">
        <w:rPr>
          <w:b/>
        </w:rPr>
        <w:t>Fecha de aprobación:</w:t>
      </w:r>
      <w:r w:rsidRPr="00E86DAA">
        <w:t xml:space="preserve"> _______________________________________</w:t>
      </w:r>
    </w:p>
    <w:p w14:paraId="3B48BF29" w14:textId="77777777" w:rsidR="00F10999" w:rsidRPr="00E86DAA" w:rsidRDefault="00000000">
      <w:pPr>
        <w:keepLines/>
      </w:pPr>
      <w:r w:rsidRPr="00E86DAA">
        <w:rPr>
          <w:b/>
        </w:rPr>
        <w:t>Estado final:</w:t>
      </w:r>
      <w:r w:rsidRPr="00E86DAA">
        <w:t xml:space="preserve"> Pendiente de revisión y aprobación.</w:t>
      </w:r>
    </w:p>
    <w:p w14:paraId="70DA4EA0" w14:textId="77777777" w:rsidR="00F10999" w:rsidRPr="00E86DAA" w:rsidRDefault="00000000">
      <w:r w:rsidRPr="00E86DAA">
        <w:br w:type="page"/>
      </w:r>
    </w:p>
    <w:p w14:paraId="02073BF3" w14:textId="77777777" w:rsidR="00F10999" w:rsidRPr="00E86DAA" w:rsidRDefault="00000000">
      <w:pPr>
        <w:pStyle w:val="Ttulo1"/>
      </w:pPr>
      <w:r w:rsidRPr="00E86DAA">
        <w:lastRenderedPageBreak/>
        <w:t>PARTE 8. Plan de pruebas</w:t>
      </w:r>
    </w:p>
    <w:tbl>
      <w:tblPr>
        <w:tblStyle w:val="Tablaconcuadrcula"/>
        <w:tblW w:w="0" w:type="auto"/>
        <w:jc w:val="center"/>
        <w:tblLook w:val="04A0" w:firstRow="1" w:lastRow="0" w:firstColumn="1" w:lastColumn="0" w:noHBand="0" w:noVBand="1"/>
      </w:tblPr>
      <w:tblGrid>
        <w:gridCol w:w="4997"/>
        <w:gridCol w:w="4997"/>
      </w:tblGrid>
      <w:tr w:rsidR="00F10999" w:rsidRPr="00E86DAA" w14:paraId="2980B6FC"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6A939B70" w14:textId="77777777" w:rsidR="00F10999" w:rsidRPr="00E86DAA" w:rsidRDefault="00000000">
            <w:pPr>
              <w:spacing w:after="30" w:line="240" w:lineRule="auto"/>
            </w:pPr>
            <w:r w:rsidRPr="00E86DAA">
              <w:rPr>
                <w:b/>
                <w:color w:val="FFFFFF"/>
                <w:sz w:val="16"/>
              </w:rPr>
              <w:t>Campo</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3BBF0071" w14:textId="77777777" w:rsidR="00F10999" w:rsidRPr="00E86DAA" w:rsidRDefault="00000000">
            <w:pPr>
              <w:spacing w:after="30" w:line="240" w:lineRule="auto"/>
            </w:pPr>
            <w:r w:rsidRPr="00E86DAA">
              <w:rPr>
                <w:b/>
                <w:color w:val="FFFFFF"/>
                <w:sz w:val="16"/>
              </w:rPr>
              <w:t>Información</w:t>
            </w:r>
          </w:p>
        </w:tc>
      </w:tr>
      <w:tr w:rsidR="00F10999" w:rsidRPr="00E86DAA" w14:paraId="72506797"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9F8A369" w14:textId="77777777" w:rsidR="00F10999" w:rsidRPr="00E86DAA" w:rsidRDefault="00000000">
            <w:pPr>
              <w:spacing w:after="30" w:line="240" w:lineRule="auto"/>
            </w:pPr>
            <w:r w:rsidRPr="00E86DAA">
              <w:rPr>
                <w:b/>
                <w:color w:val="1F4E79"/>
                <w:sz w:val="16"/>
              </w:rPr>
              <w:t>Código del documento fuente</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2A1C005" w14:textId="77777777" w:rsidR="00F10999" w:rsidRPr="00E86DAA" w:rsidRDefault="00000000">
            <w:pPr>
              <w:spacing w:after="30" w:line="240" w:lineRule="auto"/>
            </w:pPr>
            <w:r w:rsidRPr="00E86DAA">
              <w:rPr>
                <w:sz w:val="16"/>
              </w:rPr>
              <w:t>PT-08</w:t>
            </w:r>
          </w:p>
        </w:tc>
      </w:tr>
      <w:tr w:rsidR="00F10999" w:rsidRPr="00E86DAA" w14:paraId="02B4819A"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1A2FBA7" w14:textId="77777777" w:rsidR="00F10999" w:rsidRPr="00E86DAA" w:rsidRDefault="00000000">
            <w:pPr>
              <w:spacing w:after="30" w:line="240" w:lineRule="auto"/>
            </w:pPr>
            <w:r w:rsidRPr="00E86DAA">
              <w:rPr>
                <w:b/>
                <w:color w:val="1F4E79"/>
                <w:sz w:val="16"/>
              </w:rPr>
              <w:t>Versión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49CE972" w14:textId="77777777" w:rsidR="00F10999" w:rsidRPr="00E86DAA" w:rsidRDefault="00000000">
            <w:pPr>
              <w:spacing w:after="30" w:line="240" w:lineRule="auto"/>
            </w:pPr>
            <w:r w:rsidRPr="00E86DAA">
              <w:rPr>
                <w:sz w:val="16"/>
              </w:rPr>
              <w:t>0.1 — Borrador para revisión</w:t>
            </w:r>
          </w:p>
        </w:tc>
      </w:tr>
      <w:tr w:rsidR="00F10999" w:rsidRPr="00E86DAA" w14:paraId="7FDFFD61"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1DC937C" w14:textId="77777777" w:rsidR="00F10999" w:rsidRPr="00E86DAA" w:rsidRDefault="00000000">
            <w:pPr>
              <w:spacing w:after="30" w:line="240" w:lineRule="auto"/>
            </w:pPr>
            <w:r w:rsidRPr="00E86DAA">
              <w:rPr>
                <w:b/>
                <w:color w:val="1F4E79"/>
                <w:sz w:val="16"/>
              </w:rPr>
              <w:t>Fecha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612F222" w14:textId="77777777" w:rsidR="00F10999" w:rsidRPr="00E86DAA" w:rsidRDefault="00000000">
            <w:pPr>
              <w:spacing w:after="30" w:line="240" w:lineRule="auto"/>
            </w:pPr>
            <w:r w:rsidRPr="00E86DAA">
              <w:rPr>
                <w:sz w:val="16"/>
              </w:rPr>
              <w:t>26 de octubre de 2026</w:t>
            </w:r>
          </w:p>
        </w:tc>
      </w:tr>
      <w:tr w:rsidR="00F10999" w:rsidRPr="00E86DAA" w14:paraId="37077A41"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F087C2E" w14:textId="77777777" w:rsidR="00F10999" w:rsidRPr="00E86DAA" w:rsidRDefault="00000000">
            <w:pPr>
              <w:spacing w:after="30" w:line="240" w:lineRule="auto"/>
            </w:pPr>
            <w:r w:rsidRPr="00E86DAA">
              <w:rPr>
                <w:b/>
                <w:color w:val="1F4E79"/>
                <w:sz w:val="16"/>
              </w:rPr>
              <w:t>Estado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390D9FD" w14:textId="77777777" w:rsidR="00F10999" w:rsidRPr="00E86DAA" w:rsidRDefault="00000000">
            <w:pPr>
              <w:spacing w:after="30" w:line="240" w:lineRule="auto"/>
            </w:pPr>
            <w:r w:rsidRPr="00E86DAA">
              <w:rPr>
                <w:sz w:val="16"/>
              </w:rPr>
              <w:t>En revisión</w:t>
            </w:r>
          </w:p>
        </w:tc>
      </w:tr>
      <w:tr w:rsidR="00F10999" w:rsidRPr="00E86DAA" w14:paraId="0095B4D4"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4E9E40F" w14:textId="77777777" w:rsidR="00F10999" w:rsidRPr="00E86DAA" w:rsidRDefault="00000000">
            <w:pPr>
              <w:spacing w:after="30" w:line="240" w:lineRule="auto"/>
            </w:pPr>
            <w:r w:rsidRPr="00E86DAA">
              <w:rPr>
                <w:b/>
                <w:color w:val="1F4E79"/>
                <w:sz w:val="16"/>
              </w:rPr>
              <w:t>Documentos relacionados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BDEE221" w14:textId="77777777" w:rsidR="00F10999" w:rsidRPr="00E86DAA" w:rsidRDefault="00000000">
            <w:pPr>
              <w:spacing w:after="30" w:line="240" w:lineRule="auto"/>
            </w:pPr>
            <w:r w:rsidRPr="00E86DAA">
              <w:rPr>
                <w:sz w:val="16"/>
              </w:rPr>
              <w:t>Acta de inicio, requisitos, reglas del negocio, casos de uso, interfaces, modelo de datos y arquitectura</w:t>
            </w:r>
          </w:p>
        </w:tc>
      </w:tr>
      <w:tr w:rsidR="00F10999" w:rsidRPr="00E86DAA" w14:paraId="656F7FA2"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A46DC45" w14:textId="77777777" w:rsidR="00F10999" w:rsidRPr="00E86DAA" w:rsidRDefault="00000000">
            <w:pPr>
              <w:spacing w:after="30" w:line="240" w:lineRule="auto"/>
            </w:pPr>
            <w:r w:rsidRPr="00E86DAA">
              <w:rPr>
                <w:b/>
                <w:color w:val="1F4E79"/>
                <w:sz w:val="16"/>
              </w:rPr>
              <w:t>Responsable registrado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B7CFFD5" w14:textId="77777777" w:rsidR="00F10999" w:rsidRPr="00E86DAA" w:rsidRDefault="00000000">
            <w:pPr>
              <w:spacing w:after="30" w:line="240" w:lineRule="auto"/>
            </w:pPr>
            <w:r w:rsidRPr="00E86DAA">
              <w:rPr>
                <w:sz w:val="16"/>
              </w:rPr>
              <w:t>Pendiente de consignar en el control documental.</w:t>
            </w:r>
          </w:p>
        </w:tc>
      </w:tr>
      <w:tr w:rsidR="00F10999" w:rsidRPr="00E86DAA" w14:paraId="7072B71D"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1804591" w14:textId="77777777" w:rsidR="00F10999" w:rsidRPr="00E86DAA" w:rsidRDefault="00000000">
            <w:pPr>
              <w:spacing w:after="30" w:line="240" w:lineRule="auto"/>
            </w:pPr>
            <w:r w:rsidRPr="00E86DAA">
              <w:rPr>
                <w:b/>
                <w:color w:val="1F4E79"/>
                <w:sz w:val="16"/>
              </w:rPr>
              <w:t>Archivo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0F98BBE" w14:textId="77777777" w:rsidR="00F10999" w:rsidRPr="00E86DAA" w:rsidRDefault="00000000">
            <w:pPr>
              <w:spacing w:after="30" w:line="240" w:lineRule="auto"/>
            </w:pPr>
            <w:r w:rsidRPr="00E86DAA">
              <w:rPr>
                <w:sz w:val="16"/>
              </w:rPr>
              <w:t>Documento8.docx</w:t>
            </w:r>
          </w:p>
        </w:tc>
      </w:tr>
    </w:tbl>
    <w:p w14:paraId="7BE7B6A0" w14:textId="77777777" w:rsidR="00F10999" w:rsidRPr="00E86DAA" w:rsidRDefault="00F10999">
      <w:pPr>
        <w:spacing w:after="0"/>
      </w:pPr>
    </w:p>
    <w:p w14:paraId="03560DB1" w14:textId="77777777" w:rsidR="00F10999" w:rsidRPr="00E86DAA" w:rsidRDefault="00000000">
      <w:pPr>
        <w:spacing w:after="120"/>
      </w:pPr>
      <w:r w:rsidRPr="00E86DAA">
        <w:rPr>
          <w:b/>
          <w:color w:val="1F4E79"/>
        </w:rPr>
        <w:t>Contenido del documento fuente</w:t>
      </w:r>
    </w:p>
    <w:p w14:paraId="1757F2A1" w14:textId="77777777" w:rsidR="00F10999" w:rsidRPr="00E86DAA" w:rsidRDefault="00000000">
      <w:pPr>
        <w:pStyle w:val="Ttulo2"/>
      </w:pPr>
      <w:r w:rsidRPr="00E86DAA">
        <w:rPr>
          <w:rFonts w:ascii="Aptos" w:hAnsi="Aptos"/>
        </w:rPr>
        <w:t>1. Introducción</w:t>
      </w:r>
    </w:p>
    <w:p w14:paraId="2403CE3A" w14:textId="77777777" w:rsidR="00F10999" w:rsidRPr="00E86DAA" w:rsidRDefault="00000000">
      <w:r w:rsidRPr="00E86DAA">
        <w:t>El presente documento establece el plan de pruebas para el Sistema de Bitácoras y Actividades Semanales.</w:t>
      </w:r>
    </w:p>
    <w:p w14:paraId="410B4257" w14:textId="77777777" w:rsidR="00F10999" w:rsidRPr="00E86DAA" w:rsidRDefault="00000000">
      <w:r w:rsidRPr="00E86DAA">
        <w:t>El plan define cómo se comprobará el funcionamiento de la aplicación, qué escenarios deberán evaluarse, cuáles serán los resultados esperados y cómo se registrarán los defectos identificados durante las pruebas.</w:t>
      </w:r>
    </w:p>
    <w:p w14:paraId="67FCD114" w14:textId="77777777" w:rsidR="00F10999" w:rsidRPr="00E86DAA" w:rsidRDefault="00000000">
      <w:r w:rsidRPr="00E86DAA">
        <w:t>Las pruebas permitirán verificar que las funcionalidades desarrolladas cumplan los requisitos establecidos, que se respeten las reglas del negocio y que los usuarios solamente puedan ejecutar las operaciones autorizadas.</w:t>
      </w:r>
    </w:p>
    <w:p w14:paraId="68EDE56C" w14:textId="77777777" w:rsidR="00F10999" w:rsidRPr="00E86DAA" w:rsidRDefault="00000000">
      <w:r w:rsidRPr="00E86DAA">
        <w:t>También se comprobará que las modificaciones realizadas durante el desarrollo no afecten negativamente las funcionalidades que ya se encuentren implementadas.</w:t>
      </w:r>
    </w:p>
    <w:p w14:paraId="0987556D" w14:textId="77777777" w:rsidR="00F10999" w:rsidRPr="00E86DAA" w:rsidRDefault="00000000">
      <w:r w:rsidRPr="00E86DAA">
        <w:t>Este documento constituye una guía de planificación. Los resultados reales se registrarán cuando las pruebas se ejecuten sobre una versión funcional de la aplicación.</w:t>
      </w:r>
    </w:p>
    <w:p w14:paraId="27E4ED5F" w14:textId="77777777" w:rsidR="00F10999" w:rsidRPr="00E86DAA" w:rsidRDefault="00000000">
      <w:pPr>
        <w:pStyle w:val="Ttulo2"/>
      </w:pPr>
      <w:r w:rsidRPr="00E86DAA">
        <w:rPr>
          <w:rFonts w:ascii="Aptos" w:hAnsi="Aptos"/>
        </w:rPr>
        <w:t>2. Objetivo general</w:t>
      </w:r>
    </w:p>
    <w:p w14:paraId="147326E3" w14:textId="77777777" w:rsidR="00F10999" w:rsidRPr="00E86DAA" w:rsidRDefault="00000000">
      <w:r w:rsidRPr="00E86DAA">
        <w:t>Establecer un procedimiento organizado para verificar que el Sistema de Bitácoras y Actividades Semanales cumpla los requisitos funcionales, las condiciones de calidad y las reglas del negocio definidas para su primera versión.</w:t>
      </w:r>
    </w:p>
    <w:p w14:paraId="20A78FFC" w14:textId="77777777" w:rsidR="00F10999" w:rsidRPr="00E86DAA" w:rsidRDefault="00000000">
      <w:pPr>
        <w:pStyle w:val="Ttulo2"/>
      </w:pPr>
      <w:r w:rsidRPr="00E86DAA">
        <w:rPr>
          <w:rFonts w:ascii="Aptos" w:hAnsi="Aptos"/>
        </w:rPr>
        <w:t>3. Objetivos específicos</w:t>
      </w:r>
    </w:p>
    <w:p w14:paraId="574B6EE4" w14:textId="77777777" w:rsidR="00F10999" w:rsidRPr="00E86DAA" w:rsidRDefault="00000000">
      <w:r w:rsidRPr="00E86DAA">
        <w:t>Definir los tipos de pruebas que se utilizarán durante el desarrollo.</w:t>
      </w:r>
    </w:p>
    <w:p w14:paraId="03EA1173" w14:textId="77777777" w:rsidR="00F10999" w:rsidRPr="00E86DAA" w:rsidRDefault="00000000">
      <w:r w:rsidRPr="00E86DAA">
        <w:t>Establecer escenarios que permitan comprobar las funcionalidades principales.</w:t>
      </w:r>
    </w:p>
    <w:p w14:paraId="45AC1C7A" w14:textId="77777777" w:rsidR="00F10999" w:rsidRPr="00E86DAA" w:rsidRDefault="00000000">
      <w:r w:rsidRPr="00E86DAA">
        <w:t>Verificar la autenticación, los permisos y la protección de los registros.</w:t>
      </w:r>
    </w:p>
    <w:p w14:paraId="76CD5AE5" w14:textId="77777777" w:rsidR="00F10999" w:rsidRPr="00E86DAA" w:rsidRDefault="00000000">
      <w:r w:rsidRPr="00E86DAA">
        <w:t>Comprobar la validación de datos, el cálculo de tiempos y la conservación de la información.</w:t>
      </w:r>
    </w:p>
    <w:p w14:paraId="3F24F695" w14:textId="77777777" w:rsidR="00F10999" w:rsidRPr="00E86DAA" w:rsidRDefault="00000000">
      <w:r w:rsidRPr="00E86DAA">
        <w:t>Evaluar el flujo de envío, revisión, aprobación, devolución y reenvío de bitácoras.</w:t>
      </w:r>
    </w:p>
    <w:p w14:paraId="0814817B" w14:textId="77777777" w:rsidR="00F10999" w:rsidRPr="00E86DAA" w:rsidRDefault="00000000">
      <w:r w:rsidRPr="00E86DAA">
        <w:t>Verificar que los informes PDF coincidan con los datos almacenados.</w:t>
      </w:r>
    </w:p>
    <w:p w14:paraId="15B80CE0" w14:textId="77777777" w:rsidR="00F10999" w:rsidRPr="00E86DAA" w:rsidRDefault="00000000">
      <w:r w:rsidRPr="00E86DAA">
        <w:t>Documentar los resultados reales y los defectos encontrados.</w:t>
      </w:r>
    </w:p>
    <w:p w14:paraId="50D2A1E6" w14:textId="77777777" w:rsidR="00F10999" w:rsidRPr="00E86DAA" w:rsidRDefault="00000000">
      <w:r w:rsidRPr="00E86DAA">
        <w:t>Repetir las pruebas pertinentes después de realizar correcciones o modificaciones.</w:t>
      </w:r>
    </w:p>
    <w:p w14:paraId="3B99DB0F" w14:textId="77777777" w:rsidR="00F10999" w:rsidRPr="00E86DAA" w:rsidRDefault="00000000">
      <w:pPr>
        <w:pStyle w:val="Ttulo2"/>
      </w:pPr>
      <w:r w:rsidRPr="00E86DAA">
        <w:rPr>
          <w:rFonts w:ascii="Aptos" w:hAnsi="Aptos"/>
        </w:rPr>
        <w:t>4. Alcance de las pruebas</w:t>
      </w:r>
    </w:p>
    <w:p w14:paraId="18759483" w14:textId="77777777" w:rsidR="00F10999" w:rsidRPr="00E86DAA" w:rsidRDefault="00000000">
      <w:pPr>
        <w:pStyle w:val="Ttulo3"/>
      </w:pPr>
      <w:r w:rsidRPr="00E86DAA">
        <w:rPr>
          <w:rFonts w:ascii="Aptos" w:hAnsi="Aptos"/>
        </w:rPr>
        <w:t>4.1. Elementos incluidos</w:t>
      </w:r>
    </w:p>
    <w:p w14:paraId="71CF12B2" w14:textId="77777777" w:rsidR="00F10999" w:rsidRPr="00E86DAA" w:rsidRDefault="00000000">
      <w:r w:rsidRPr="00E86DAA">
        <w:t>Se evaluarán las siguientes funcionalidades:</w:t>
      </w:r>
    </w:p>
    <w:p w14:paraId="300D1DD7" w14:textId="77777777" w:rsidR="00F10999" w:rsidRPr="00E86DAA" w:rsidRDefault="00000000">
      <w:r w:rsidRPr="00E86DAA">
        <w:t>Inicio y cierre de sesión.</w:t>
      </w:r>
    </w:p>
    <w:p w14:paraId="023E9F98" w14:textId="77777777" w:rsidR="00F10999" w:rsidRPr="00E86DAA" w:rsidRDefault="00000000">
      <w:r w:rsidRPr="00E86DAA">
        <w:lastRenderedPageBreak/>
        <w:t>Control de acceso por roles.</w:t>
      </w:r>
    </w:p>
    <w:p w14:paraId="377D3F92" w14:textId="77777777" w:rsidR="00F10999" w:rsidRPr="00E86DAA" w:rsidRDefault="00000000">
      <w:r w:rsidRPr="00E86DAA">
        <w:t>Registro, consulta, modificación y eliminación permitida de actividades.</w:t>
      </w:r>
    </w:p>
    <w:p w14:paraId="5AFC841B" w14:textId="77777777" w:rsidR="00F10999" w:rsidRPr="00E86DAA" w:rsidRDefault="00000000">
      <w:r w:rsidRPr="00E86DAA">
        <w:t>Validación de fechas, duraciones y campos obligatorios.</w:t>
      </w:r>
    </w:p>
    <w:p w14:paraId="2464D5E7" w14:textId="77777777" w:rsidR="00F10999" w:rsidRPr="00E86DAA" w:rsidRDefault="00000000">
      <w:r w:rsidRPr="00E86DAA">
        <w:t>Clasificación de actividades por proyecto y tipo.</w:t>
      </w:r>
    </w:p>
    <w:p w14:paraId="4B6ECD71" w14:textId="77777777" w:rsidR="00F10999" w:rsidRPr="00E86DAA" w:rsidRDefault="00000000">
      <w:r w:rsidRPr="00E86DAA">
        <w:t>Organización de bitácoras semanales.</w:t>
      </w:r>
    </w:p>
    <w:p w14:paraId="74CC4FAC" w14:textId="77777777" w:rsidR="00F10999" w:rsidRPr="00E86DAA" w:rsidRDefault="00000000">
      <w:r w:rsidRPr="00E86DAA">
        <w:t>Consulta por semana y mes.</w:t>
      </w:r>
    </w:p>
    <w:p w14:paraId="5D1981B4" w14:textId="77777777" w:rsidR="00F10999" w:rsidRPr="00E86DAA" w:rsidRDefault="00000000">
      <w:r w:rsidRPr="00E86DAA">
        <w:t>Cálculo de tiempos registrados.</w:t>
      </w:r>
    </w:p>
    <w:p w14:paraId="3691B8EC" w14:textId="77777777" w:rsidR="00F10999" w:rsidRPr="00E86DAA" w:rsidRDefault="00000000">
      <w:r w:rsidRPr="00E86DAA">
        <w:t>Envío de bitácoras a revisión.</w:t>
      </w:r>
    </w:p>
    <w:p w14:paraId="0F700A1B" w14:textId="77777777" w:rsidR="00F10999" w:rsidRPr="00E86DAA" w:rsidRDefault="00000000">
      <w:r w:rsidRPr="00E86DAA">
        <w:t>Consulta de bitácoras pendientes.</w:t>
      </w:r>
    </w:p>
    <w:p w14:paraId="58407584" w14:textId="77777777" w:rsidR="00F10999" w:rsidRPr="00E86DAA" w:rsidRDefault="00000000">
      <w:r w:rsidRPr="00E86DAA">
        <w:t>Aprobación y devolución por parte del supervisor.</w:t>
      </w:r>
    </w:p>
    <w:p w14:paraId="3BE91C46" w14:textId="77777777" w:rsidR="00F10999" w:rsidRPr="00E86DAA" w:rsidRDefault="00000000">
      <w:r w:rsidRPr="00E86DAA">
        <w:t>Corrección y reenvío de bitácoras.</w:t>
      </w:r>
    </w:p>
    <w:p w14:paraId="78EE82AB" w14:textId="77777777" w:rsidR="00F10999" w:rsidRPr="00E86DAA" w:rsidRDefault="00000000">
      <w:r w:rsidRPr="00E86DAA">
        <w:t>Conservación del historial de revisión.</w:t>
      </w:r>
    </w:p>
    <w:p w14:paraId="7117C0C5" w14:textId="77777777" w:rsidR="00F10999" w:rsidRPr="00E86DAA" w:rsidRDefault="00000000">
      <w:r w:rsidRPr="00E86DAA">
        <w:t>Generación y exportación de informes PDF.</w:t>
      </w:r>
    </w:p>
    <w:p w14:paraId="374B4013" w14:textId="77777777" w:rsidR="00F10999" w:rsidRPr="00E86DAA" w:rsidRDefault="00000000">
      <w:r w:rsidRPr="00E86DAA">
        <w:t>Persistencia e integridad de los datos.</w:t>
      </w:r>
    </w:p>
    <w:p w14:paraId="5CE5F224" w14:textId="77777777" w:rsidR="00F10999" w:rsidRPr="00E86DAA" w:rsidRDefault="00000000">
      <w:r w:rsidRPr="00E86DAA">
        <w:t>Organización del proyecto y funcionamiento de las funcionalidades existentes después de cada cambio.</w:t>
      </w:r>
    </w:p>
    <w:p w14:paraId="7C8735BA" w14:textId="77777777" w:rsidR="00F10999" w:rsidRPr="00E86DAA" w:rsidRDefault="00000000">
      <w:pPr>
        <w:pStyle w:val="Ttulo3"/>
      </w:pPr>
      <w:r w:rsidRPr="00E86DAA">
        <w:rPr>
          <w:rFonts w:ascii="Aptos" w:hAnsi="Aptos"/>
        </w:rPr>
        <w:t>4.2. Elementos fuera del alcance inicial</w:t>
      </w:r>
    </w:p>
    <w:p w14:paraId="6A251AED" w14:textId="77777777" w:rsidR="00F10999" w:rsidRPr="00E86DAA" w:rsidRDefault="00000000">
      <w:r w:rsidRPr="00E86DAA">
        <w:t>No se planifican pruebas específicas para funcionalidades que no forman parte de la primera versión, como una aplicación móvil nativa, notificaciones automáticas por correo electrónico, integraciones con sistemas corporativos externos o aprobación por múltiples niveles jerárquicos.</w:t>
      </w:r>
    </w:p>
    <w:p w14:paraId="2C86E7C4" w14:textId="77777777" w:rsidR="00F10999" w:rsidRPr="00E86DAA" w:rsidRDefault="00000000">
      <w:r w:rsidRPr="00E86DAA">
        <w:t>Si alguna de estas funcionalidades se incorpora posteriormente, su estrategia de pruebas deberá definirse mediante una actualización del plan.</w:t>
      </w:r>
    </w:p>
    <w:p w14:paraId="4E7612BC" w14:textId="77777777" w:rsidR="00F10999" w:rsidRPr="00E86DAA" w:rsidRDefault="00000000">
      <w:pPr>
        <w:pStyle w:val="Ttulo2"/>
      </w:pPr>
      <w:r w:rsidRPr="00E86DAA">
        <w:rPr>
          <w:rFonts w:ascii="Aptos" w:hAnsi="Aptos"/>
        </w:rPr>
        <w:t>5. Tipos de pruebas</w:t>
      </w:r>
    </w:p>
    <w:p w14:paraId="22B9898B" w14:textId="77777777" w:rsidR="00F10999" w:rsidRPr="00E86DAA" w:rsidRDefault="00000000">
      <w:pPr>
        <w:pStyle w:val="Ttulo3"/>
      </w:pPr>
      <w:r w:rsidRPr="00E86DAA">
        <w:rPr>
          <w:rFonts w:ascii="Aptos" w:hAnsi="Aptos"/>
        </w:rPr>
        <w:t>5.1. Pruebas unitarias</w:t>
      </w:r>
    </w:p>
    <w:p w14:paraId="42DE6BC4" w14:textId="77777777" w:rsidR="00F10999" w:rsidRPr="00E86DAA" w:rsidRDefault="00000000">
      <w:r w:rsidRPr="00E86DAA">
        <w:t>Se utilizarán para comprobar componentes individuales de forma aislada.</w:t>
      </w:r>
    </w:p>
    <w:p w14:paraId="69D928F9" w14:textId="77777777" w:rsidR="00F10999" w:rsidRPr="00E86DAA" w:rsidRDefault="00000000">
      <w:r w:rsidRPr="00E86DAA">
        <w:t>Por ejemplo, verificar que una función encargada de calcular el tiempo total sume correctamente las duraciones registradas.</w:t>
      </w:r>
    </w:p>
    <w:p w14:paraId="4B05D271" w14:textId="77777777" w:rsidR="00F10999" w:rsidRPr="00E86DAA" w:rsidRDefault="00000000">
      <w:r w:rsidRPr="00E86DAA">
        <w:t>También se comprobarán las reglas de validación y las decisiones de los servicios relacionadas con los estados de una bitácora.</w:t>
      </w:r>
    </w:p>
    <w:p w14:paraId="396707CD" w14:textId="77777777" w:rsidR="00F10999" w:rsidRPr="00E86DAA" w:rsidRDefault="00000000">
      <w:pPr>
        <w:pStyle w:val="Ttulo3"/>
      </w:pPr>
      <w:r w:rsidRPr="00E86DAA">
        <w:rPr>
          <w:rFonts w:ascii="Aptos" w:hAnsi="Aptos"/>
        </w:rPr>
        <w:t>5.2. Pruebas de integración</w:t>
      </w:r>
    </w:p>
    <w:p w14:paraId="40A319A4" w14:textId="77777777" w:rsidR="00F10999" w:rsidRPr="00E86DAA" w:rsidRDefault="00000000">
      <w:r w:rsidRPr="00E86DAA">
        <w:t>Comprobarán que los diferentes componentes trabajen correctamente en conjunto.</w:t>
      </w:r>
    </w:p>
    <w:p w14:paraId="4C1B7E12" w14:textId="77777777" w:rsidR="00F10999" w:rsidRPr="00E86DAA" w:rsidRDefault="00000000">
      <w:r w:rsidRPr="00E86DAA">
        <w:t>Por ejemplo, registrar una actividad desde un formulario, almacenarla en SQLite y recuperarla posteriormente mediante una consulta.</w:t>
      </w:r>
    </w:p>
    <w:p w14:paraId="55C05C0B" w14:textId="77777777" w:rsidR="00F10999" w:rsidRPr="00E86DAA" w:rsidRDefault="00000000">
      <w:pPr>
        <w:pStyle w:val="Ttulo3"/>
      </w:pPr>
      <w:r w:rsidRPr="00E86DAA">
        <w:rPr>
          <w:rFonts w:ascii="Aptos" w:hAnsi="Aptos"/>
        </w:rPr>
        <w:t>5.3. Pruebas funcionales</w:t>
      </w:r>
    </w:p>
    <w:p w14:paraId="4F97F43A" w14:textId="77777777" w:rsidR="00F10999" w:rsidRPr="00E86DAA" w:rsidRDefault="00000000">
      <w:r w:rsidRPr="00E86DAA">
        <w:t>Verificarán que el sistema se comporte de acuerdo con los requisitos desde la perspectiva del usuario.</w:t>
      </w:r>
    </w:p>
    <w:p w14:paraId="138133EF" w14:textId="77777777" w:rsidR="00F10999" w:rsidRPr="00E86DAA" w:rsidRDefault="00000000">
      <w:r w:rsidRPr="00E86DAA">
        <w:t>Por ejemplo, comprobar que un empleado pueda enviar una bitácora válida y que esta aparezca entre las pendientes de revisión para un supervisor autorizado.</w:t>
      </w:r>
    </w:p>
    <w:p w14:paraId="5EB209A6" w14:textId="77777777" w:rsidR="00F10999" w:rsidRPr="00E86DAA" w:rsidRDefault="00000000">
      <w:pPr>
        <w:pStyle w:val="Ttulo3"/>
      </w:pPr>
      <w:r w:rsidRPr="00E86DAA">
        <w:rPr>
          <w:rFonts w:ascii="Aptos" w:hAnsi="Aptos"/>
        </w:rPr>
        <w:t>5.4. Pruebas de seguridad y permisos</w:t>
      </w:r>
    </w:p>
    <w:p w14:paraId="6F291D7D" w14:textId="77777777" w:rsidR="00F10999" w:rsidRPr="00E86DAA" w:rsidRDefault="00000000">
      <w:r w:rsidRPr="00E86DAA">
        <w:t>Evaluarán si el sistema protege la información y limita las acciones según el rol del usuario.</w:t>
      </w:r>
    </w:p>
    <w:p w14:paraId="175D2BBD" w14:textId="77777777" w:rsidR="00F10999" w:rsidRPr="00E86DAA" w:rsidRDefault="00000000">
      <w:r w:rsidRPr="00E86DAA">
        <w:t>Se probarán accesos directos a recursos, intentos de modificación no autorizada y acciones que deban estar restringidas.</w:t>
      </w:r>
    </w:p>
    <w:p w14:paraId="6C63B7B7" w14:textId="77777777" w:rsidR="00F10999" w:rsidRPr="00E86DAA" w:rsidRDefault="00000000">
      <w:pPr>
        <w:pStyle w:val="Ttulo3"/>
      </w:pPr>
      <w:r w:rsidRPr="00E86DAA">
        <w:rPr>
          <w:rFonts w:ascii="Aptos" w:hAnsi="Aptos"/>
        </w:rPr>
        <w:lastRenderedPageBreak/>
        <w:t>5.5. Pruebas de regresión</w:t>
      </w:r>
    </w:p>
    <w:p w14:paraId="488BE150" w14:textId="77777777" w:rsidR="00F10999" w:rsidRPr="00E86DAA" w:rsidRDefault="00000000">
      <w:r w:rsidRPr="00E86DAA">
        <w:t>Se ejecutarán después de realizar cambios para comprobar que las funcionalidades previamente implementadas continúen funcionando correctamente.</w:t>
      </w:r>
    </w:p>
    <w:p w14:paraId="394FA164" w14:textId="77777777" w:rsidR="00F10999" w:rsidRPr="00E86DAA" w:rsidRDefault="00000000">
      <w:r w:rsidRPr="00E86DAA">
        <w:t>Por ejemplo, después de modificar el servicio de revisión, se volverán a comprobar las operaciones principales de registro y consulta de actividades, además de las pruebas relacionadas con la aprobación.</w:t>
      </w:r>
    </w:p>
    <w:p w14:paraId="3EEF3F50" w14:textId="77777777" w:rsidR="00F10999" w:rsidRPr="00E86DAA" w:rsidRDefault="00000000">
      <w:pPr>
        <w:pStyle w:val="Ttulo3"/>
      </w:pPr>
      <w:r w:rsidRPr="00E86DAA">
        <w:rPr>
          <w:rFonts w:ascii="Aptos" w:hAnsi="Aptos"/>
        </w:rPr>
        <w:t>5.6. Pruebas de usabilidad</w:t>
      </w:r>
    </w:p>
    <w:p w14:paraId="7B5CAC90" w14:textId="77777777" w:rsidR="00F10999" w:rsidRPr="00E86DAA" w:rsidRDefault="00000000">
      <w:r w:rsidRPr="00E86DAA">
        <w:t>Comprobarán que los formularios, los botones y los mensajes sean comprensibles.</w:t>
      </w:r>
    </w:p>
    <w:p w14:paraId="2D54FB9C" w14:textId="77777777" w:rsidR="00F10999" w:rsidRPr="00E86DAA" w:rsidRDefault="00000000">
      <w:r w:rsidRPr="00E86DAA">
        <w:t>Se verificará que el usuario pueda identificar qué datos debe completar y comprender los mensajes que aparecen cuando una operación no puede realizarse.</w:t>
      </w:r>
    </w:p>
    <w:p w14:paraId="30456DB5" w14:textId="77777777" w:rsidR="00F10999" w:rsidRPr="00E86DAA" w:rsidRDefault="00000000">
      <w:pPr>
        <w:pStyle w:val="Ttulo3"/>
      </w:pPr>
      <w:r w:rsidRPr="00E86DAA">
        <w:rPr>
          <w:rFonts w:ascii="Aptos" w:hAnsi="Aptos"/>
        </w:rPr>
        <w:t>5.7. Pruebas de compatibilidad</w:t>
      </w:r>
    </w:p>
    <w:p w14:paraId="728E9104" w14:textId="77777777" w:rsidR="00F10999" w:rsidRPr="00E86DAA" w:rsidRDefault="00000000">
      <w:r w:rsidRPr="00E86DAA">
        <w:t>Se utilizarán para comprobar las funcionalidades principales en los navegadores de escritorio seleccionados para la validación.</w:t>
      </w:r>
    </w:p>
    <w:p w14:paraId="625E459B" w14:textId="77777777" w:rsidR="00F10999" w:rsidRPr="00E86DAA" w:rsidRDefault="00000000">
      <w:r w:rsidRPr="00E86DAA">
        <w:t>Los navegadores y sus versiones se definirán antes de ejecutar las pruebas correspondientes.</w:t>
      </w:r>
    </w:p>
    <w:p w14:paraId="55A12E96" w14:textId="77777777" w:rsidR="00F10999" w:rsidRPr="00E86DAA" w:rsidRDefault="00000000">
      <w:pPr>
        <w:pStyle w:val="Ttulo3"/>
      </w:pPr>
      <w:r w:rsidRPr="00E86DAA">
        <w:rPr>
          <w:rFonts w:ascii="Aptos" w:hAnsi="Aptos"/>
        </w:rPr>
        <w:t>5.8. Pruebas básicas de rendimiento</w:t>
      </w:r>
    </w:p>
    <w:p w14:paraId="2385242F" w14:textId="77777777" w:rsidR="00F10999" w:rsidRPr="00E86DAA" w:rsidRDefault="00000000">
      <w:r w:rsidRPr="00E86DAA">
        <w:t>Se evaluarán los tiempos de respuesta de las operaciones habituales utilizando un conjunto de datos de prueba documentado.</w:t>
      </w:r>
    </w:p>
    <w:p w14:paraId="45C9E3EF" w14:textId="77777777" w:rsidR="00F10999" w:rsidRPr="00E86DAA" w:rsidRDefault="00000000">
      <w:r w:rsidRPr="00E86DAA">
        <w:t>Los límites de aceptación deberán establecerse antes de la ejecución, de acuerdo con el entorno y el volumen de datos previstos para la primera versión.</w:t>
      </w:r>
    </w:p>
    <w:p w14:paraId="6D3A1EE3" w14:textId="77777777" w:rsidR="00F10999" w:rsidRPr="00E86DAA" w:rsidRDefault="00000000">
      <w:pPr>
        <w:pStyle w:val="Ttulo2"/>
      </w:pPr>
      <w:r w:rsidRPr="00E86DAA">
        <w:rPr>
          <w:rFonts w:ascii="Aptos" w:hAnsi="Aptos"/>
        </w:rPr>
        <w:t>6. Entorno de pruebas</w:t>
      </w:r>
    </w:p>
    <w:p w14:paraId="69BFED36" w14:textId="77777777" w:rsidR="00F10999" w:rsidRPr="00E86DAA" w:rsidRDefault="00000000">
      <w:r w:rsidRPr="00E86DAA">
        <w:t>La estrategia inicial contempla el siguiente entorno:</w:t>
      </w:r>
    </w:p>
    <w:tbl>
      <w:tblPr>
        <w:tblStyle w:val="Tablaconcuadrcula"/>
        <w:tblW w:w="0" w:type="auto"/>
        <w:jc w:val="center"/>
        <w:tblLook w:val="04A0" w:firstRow="1" w:lastRow="0" w:firstColumn="1" w:lastColumn="0" w:noHBand="0" w:noVBand="1"/>
      </w:tblPr>
      <w:tblGrid>
        <w:gridCol w:w="4997"/>
        <w:gridCol w:w="4997"/>
      </w:tblGrid>
      <w:tr w:rsidR="00F10999" w:rsidRPr="00E86DAA" w14:paraId="239C79BB"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02FC2F7A" w14:textId="77777777" w:rsidR="00F10999" w:rsidRPr="00E86DAA" w:rsidRDefault="00000000">
            <w:pPr>
              <w:spacing w:after="30" w:line="240" w:lineRule="auto"/>
            </w:pPr>
            <w:r w:rsidRPr="00E86DAA">
              <w:rPr>
                <w:b/>
                <w:color w:val="FFFFFF"/>
                <w:sz w:val="16"/>
              </w:rPr>
              <w:t>Elemento</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1FB5FC4B" w14:textId="77777777" w:rsidR="00F10999" w:rsidRPr="00E86DAA" w:rsidRDefault="00000000">
            <w:pPr>
              <w:spacing w:after="30" w:line="240" w:lineRule="auto"/>
            </w:pPr>
            <w:r w:rsidRPr="00E86DAA">
              <w:rPr>
                <w:b/>
                <w:color w:val="FFFFFF"/>
                <w:sz w:val="16"/>
              </w:rPr>
              <w:t>Propuesta</w:t>
            </w:r>
          </w:p>
        </w:tc>
      </w:tr>
      <w:tr w:rsidR="00F10999" w:rsidRPr="00E86DAA" w14:paraId="7CABA788"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4F6B30E" w14:textId="77777777" w:rsidR="00F10999" w:rsidRPr="00E86DAA" w:rsidRDefault="00000000">
            <w:pPr>
              <w:spacing w:after="30" w:line="240" w:lineRule="auto"/>
            </w:pPr>
            <w:r w:rsidRPr="00E86DAA">
              <w:rPr>
                <w:sz w:val="16"/>
              </w:rPr>
              <w:t>Sistema operativo de desarrollo</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73FFBCC" w14:textId="77777777" w:rsidR="00F10999" w:rsidRPr="00E86DAA" w:rsidRDefault="00000000">
            <w:pPr>
              <w:spacing w:after="30" w:line="240" w:lineRule="auto"/>
            </w:pPr>
            <w:r w:rsidRPr="00E86DAA">
              <w:rPr>
                <w:sz w:val="16"/>
              </w:rPr>
              <w:t>Windows</w:t>
            </w:r>
          </w:p>
        </w:tc>
      </w:tr>
      <w:tr w:rsidR="00F10999" w:rsidRPr="00E86DAA" w14:paraId="1AF87C28"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0471839" w14:textId="77777777" w:rsidR="00F10999" w:rsidRPr="00E86DAA" w:rsidRDefault="00000000">
            <w:pPr>
              <w:spacing w:after="30" w:line="240" w:lineRule="auto"/>
            </w:pPr>
            <w:r w:rsidRPr="00E86DAA">
              <w:rPr>
                <w:sz w:val="16"/>
              </w:rPr>
              <w:t>Lenguaje</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2791A73" w14:textId="77777777" w:rsidR="00F10999" w:rsidRPr="00E86DAA" w:rsidRDefault="00000000">
            <w:pPr>
              <w:spacing w:after="30" w:line="240" w:lineRule="auto"/>
            </w:pPr>
            <w:r w:rsidRPr="00E86DAA">
              <w:rPr>
                <w:sz w:val="16"/>
              </w:rPr>
              <w:t>Python</w:t>
            </w:r>
          </w:p>
        </w:tc>
      </w:tr>
      <w:tr w:rsidR="00F10999" w:rsidRPr="00E86DAA" w14:paraId="3D9962AA"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9BFBDDB" w14:textId="77777777" w:rsidR="00F10999" w:rsidRPr="00E86DAA" w:rsidRDefault="00000000">
            <w:pPr>
              <w:spacing w:after="30" w:line="240" w:lineRule="auto"/>
            </w:pPr>
            <w:r w:rsidRPr="00E86DAA">
              <w:rPr>
                <w:sz w:val="16"/>
              </w:rPr>
              <w:t>Framework web</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BE364A8" w14:textId="77777777" w:rsidR="00F10999" w:rsidRPr="00E86DAA" w:rsidRDefault="00000000">
            <w:pPr>
              <w:spacing w:after="30" w:line="240" w:lineRule="auto"/>
            </w:pPr>
            <w:r w:rsidRPr="00E86DAA">
              <w:rPr>
                <w:sz w:val="16"/>
              </w:rPr>
              <w:t>Flask</w:t>
            </w:r>
          </w:p>
        </w:tc>
      </w:tr>
      <w:tr w:rsidR="00F10999" w:rsidRPr="00E86DAA" w14:paraId="09F7CF0C"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06AE13C" w14:textId="77777777" w:rsidR="00F10999" w:rsidRPr="00E86DAA" w:rsidRDefault="00000000">
            <w:pPr>
              <w:spacing w:after="30" w:line="240" w:lineRule="auto"/>
            </w:pPr>
            <w:r w:rsidRPr="00E86DAA">
              <w:rPr>
                <w:sz w:val="16"/>
              </w:rPr>
              <w:t>Base de datos</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F4F8D97" w14:textId="77777777" w:rsidR="00F10999" w:rsidRPr="00E86DAA" w:rsidRDefault="00000000">
            <w:pPr>
              <w:spacing w:after="30" w:line="240" w:lineRule="auto"/>
            </w:pPr>
            <w:r w:rsidRPr="00E86DAA">
              <w:rPr>
                <w:sz w:val="16"/>
              </w:rPr>
              <w:t>SQLite</w:t>
            </w:r>
          </w:p>
        </w:tc>
      </w:tr>
      <w:tr w:rsidR="00F10999" w:rsidRPr="00E86DAA" w14:paraId="33EB2817"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2CEB623" w14:textId="77777777" w:rsidR="00F10999" w:rsidRPr="00E86DAA" w:rsidRDefault="00000000">
            <w:pPr>
              <w:spacing w:after="30" w:line="240" w:lineRule="auto"/>
            </w:pPr>
            <w:r w:rsidRPr="00E86DAA">
              <w:rPr>
                <w:sz w:val="16"/>
              </w:rPr>
              <w:t>Pruebas automatizadas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F2E07B9" w14:textId="77777777" w:rsidR="00F10999" w:rsidRPr="00E86DAA" w:rsidRDefault="00000000">
            <w:pPr>
              <w:spacing w:after="30" w:line="240" w:lineRule="auto"/>
            </w:pPr>
            <w:proofErr w:type="spellStart"/>
            <w:r w:rsidRPr="00E86DAA">
              <w:rPr>
                <w:sz w:val="16"/>
              </w:rPr>
              <w:t>unittest</w:t>
            </w:r>
            <w:proofErr w:type="spellEnd"/>
            <w:r w:rsidRPr="00E86DAA">
              <w:rPr>
                <w:sz w:val="16"/>
              </w:rPr>
              <w:t xml:space="preserve"> de Python</w:t>
            </w:r>
          </w:p>
        </w:tc>
      </w:tr>
      <w:tr w:rsidR="00F10999" w:rsidRPr="00E86DAA" w14:paraId="55852970"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F6DC9B4" w14:textId="77777777" w:rsidR="00F10999" w:rsidRPr="00E86DAA" w:rsidRDefault="00000000">
            <w:pPr>
              <w:spacing w:after="30" w:line="240" w:lineRule="auto"/>
            </w:pPr>
            <w:r w:rsidRPr="00E86DAA">
              <w:rPr>
                <w:sz w:val="16"/>
              </w:rPr>
              <w:t>Interfaz</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1DFE5F2" w14:textId="77777777" w:rsidR="00F10999" w:rsidRPr="00E86DAA" w:rsidRDefault="00000000">
            <w:pPr>
              <w:spacing w:after="30" w:line="240" w:lineRule="auto"/>
            </w:pPr>
            <w:r w:rsidRPr="00E86DAA">
              <w:rPr>
                <w:sz w:val="16"/>
              </w:rPr>
              <w:t>Navegador web</w:t>
            </w:r>
          </w:p>
        </w:tc>
      </w:tr>
      <w:tr w:rsidR="00F10999" w:rsidRPr="00E86DAA" w14:paraId="31ED8878"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0939430" w14:textId="77777777" w:rsidR="00F10999" w:rsidRPr="00E86DAA" w:rsidRDefault="00000000">
            <w:pPr>
              <w:spacing w:after="30" w:line="240" w:lineRule="auto"/>
            </w:pPr>
            <w:r w:rsidRPr="00E86DAA">
              <w:rPr>
                <w:sz w:val="16"/>
              </w:rPr>
              <w:t>Navegadores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8A8E1DB" w14:textId="77777777" w:rsidR="00F10999" w:rsidRPr="00E86DAA" w:rsidRDefault="00000000">
            <w:pPr>
              <w:spacing w:after="30" w:line="240" w:lineRule="auto"/>
            </w:pPr>
            <w:r w:rsidRPr="00E86DAA">
              <w:rPr>
                <w:sz w:val="16"/>
              </w:rPr>
              <w:t>Versiones de escritorio seleccionadas antes de la ejecución</w:t>
            </w:r>
          </w:p>
        </w:tc>
      </w:tr>
      <w:tr w:rsidR="00F10999" w:rsidRPr="00E86DAA" w14:paraId="21080C61"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0992B61" w14:textId="77777777" w:rsidR="00F10999" w:rsidRPr="00E86DAA" w:rsidRDefault="00000000">
            <w:pPr>
              <w:spacing w:after="30" w:line="240" w:lineRule="auto"/>
            </w:pPr>
            <w:r w:rsidRPr="00E86DAA">
              <w:rPr>
                <w:sz w:val="16"/>
              </w:rPr>
              <w:t>Datos de prueba</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F21DC2B" w14:textId="77777777" w:rsidR="00F10999" w:rsidRPr="00E86DAA" w:rsidRDefault="00000000">
            <w:pPr>
              <w:spacing w:after="30" w:line="240" w:lineRule="auto"/>
            </w:pPr>
            <w:r w:rsidRPr="00E86DAA">
              <w:rPr>
                <w:sz w:val="16"/>
              </w:rPr>
              <w:t>Información ficticia creada exclusivamente para las pruebas</w:t>
            </w:r>
          </w:p>
        </w:tc>
      </w:tr>
      <w:tr w:rsidR="00F10999" w:rsidRPr="00E86DAA" w14:paraId="5BBCDA7E"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CCFB167" w14:textId="77777777" w:rsidR="00F10999" w:rsidRPr="00E86DAA" w:rsidRDefault="00000000">
            <w:pPr>
              <w:spacing w:after="30" w:line="240" w:lineRule="auto"/>
            </w:pPr>
            <w:r w:rsidRPr="00E86DAA">
              <w:rPr>
                <w:sz w:val="16"/>
              </w:rPr>
              <w:t>Control de versiones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6D59B8A" w14:textId="77777777" w:rsidR="00F10999" w:rsidRPr="00E86DAA" w:rsidRDefault="00000000">
            <w:pPr>
              <w:spacing w:after="30" w:line="240" w:lineRule="auto"/>
            </w:pPr>
            <w:r w:rsidRPr="00E86DAA">
              <w:rPr>
                <w:sz w:val="16"/>
              </w:rPr>
              <w:t>Git</w:t>
            </w:r>
          </w:p>
        </w:tc>
      </w:tr>
    </w:tbl>
    <w:p w14:paraId="7716FA0C" w14:textId="77777777" w:rsidR="00F10999" w:rsidRPr="00E86DAA" w:rsidRDefault="00F10999">
      <w:pPr>
        <w:spacing w:after="0"/>
      </w:pPr>
    </w:p>
    <w:p w14:paraId="47839C3D" w14:textId="77777777" w:rsidR="00F10999" w:rsidRPr="00E86DAA" w:rsidRDefault="00000000">
      <w:r w:rsidRPr="00E86DAA">
        <w:t>Estas condiciones constituyen una propuesta de trabajo y deberán ajustarse al entorno real donde se ejecute la aplicación.</w:t>
      </w:r>
    </w:p>
    <w:p w14:paraId="1F0DAFFF" w14:textId="77777777" w:rsidR="00F10999" w:rsidRPr="00E86DAA" w:rsidRDefault="00000000">
      <w:r w:rsidRPr="00E86DAA">
        <w:t>Las pruebas se realizarán inicialmente en un entorno de desarrollo controlado, separado de cualquier información real o sensible.</w:t>
      </w:r>
    </w:p>
    <w:p w14:paraId="6B258953" w14:textId="77777777" w:rsidR="00F10999" w:rsidRPr="00E86DAA" w:rsidRDefault="00000000">
      <w:pPr>
        <w:pStyle w:val="Ttulo2"/>
      </w:pPr>
      <w:r w:rsidRPr="00E86DAA">
        <w:rPr>
          <w:rFonts w:ascii="Aptos" w:hAnsi="Aptos"/>
        </w:rPr>
        <w:t>7. Responsables de las pruebas</w:t>
      </w:r>
    </w:p>
    <w:p w14:paraId="1A121E21" w14:textId="77777777" w:rsidR="00F10999" w:rsidRPr="00E86DAA" w:rsidRDefault="00000000">
      <w:pPr>
        <w:pStyle w:val="Ttulo3"/>
      </w:pPr>
      <w:r w:rsidRPr="00E86DAA">
        <w:rPr>
          <w:rFonts w:ascii="Aptos" w:hAnsi="Aptos"/>
        </w:rPr>
        <w:t>7.1. Responsable del desarrollo</w:t>
      </w:r>
    </w:p>
    <w:p w14:paraId="441A9DE5" w14:textId="77777777" w:rsidR="00F10999" w:rsidRPr="00E86DAA" w:rsidRDefault="00000000">
      <w:r w:rsidRPr="00E86DAA">
        <w:t>Será responsable de preparar el entorno, implementar las funcionalidades, ejecutar las pruebas automatizadas, analizar los defectos y aplicar las correcciones necesarias.</w:t>
      </w:r>
    </w:p>
    <w:p w14:paraId="4C284616" w14:textId="77777777" w:rsidR="00F10999" w:rsidRPr="00E86DAA" w:rsidRDefault="00000000">
      <w:pPr>
        <w:pStyle w:val="Ttulo3"/>
      </w:pPr>
      <w:r w:rsidRPr="00E86DAA">
        <w:rPr>
          <w:rFonts w:ascii="Aptos" w:hAnsi="Aptos"/>
        </w:rPr>
        <w:lastRenderedPageBreak/>
        <w:t>7.2. Responsable de validación</w:t>
      </w:r>
    </w:p>
    <w:p w14:paraId="4015A969" w14:textId="77777777" w:rsidR="00F10999" w:rsidRPr="00E86DAA" w:rsidRDefault="00000000">
      <w:r w:rsidRPr="00E86DAA">
        <w:t>Será responsable de revisar los escenarios de prueba, comprobar los resultados esperados y documentar las incidencias detectadas.</w:t>
      </w:r>
    </w:p>
    <w:p w14:paraId="1A10FECF" w14:textId="77777777" w:rsidR="00F10999" w:rsidRPr="00E86DAA" w:rsidRDefault="00000000">
      <w:r w:rsidRPr="00E86DAA">
        <w:t>En un proyecto de aprendizaje, una misma persona podrá desempeñar ambas funciones, siempre que mantenga un registro claro de los pasos ejecutados y los resultados obtenidos.</w:t>
      </w:r>
    </w:p>
    <w:p w14:paraId="190C00A0" w14:textId="77777777" w:rsidR="00F10999" w:rsidRPr="00E86DAA" w:rsidRDefault="00000000">
      <w:pPr>
        <w:pStyle w:val="Ttulo3"/>
      </w:pPr>
      <w:r w:rsidRPr="00E86DAA">
        <w:rPr>
          <w:rFonts w:ascii="Aptos" w:hAnsi="Aptos"/>
        </w:rPr>
        <w:t>7.3. Supervisor de prueba</w:t>
      </w:r>
    </w:p>
    <w:p w14:paraId="7C80C127" w14:textId="77777777" w:rsidR="00F10999" w:rsidRPr="00E86DAA" w:rsidRDefault="00000000">
      <w:r w:rsidRPr="00E86DAA">
        <w:t>Para los escenarios relacionados con la revisión de bitácoras se utilizará una cuenta ficticia con rol de supervisor.</w:t>
      </w:r>
    </w:p>
    <w:p w14:paraId="727EFCDC" w14:textId="77777777" w:rsidR="00F10999" w:rsidRPr="00E86DAA" w:rsidRDefault="00000000">
      <w:r w:rsidRPr="00E86DAA">
        <w:t>La finalidad será comprobar que las operaciones de aprobación y devolución funcionen de acuerdo con las reglas definidas.</w:t>
      </w:r>
    </w:p>
    <w:p w14:paraId="0CB78254" w14:textId="77777777" w:rsidR="00F10999" w:rsidRPr="00E86DAA" w:rsidRDefault="00000000">
      <w:pPr>
        <w:pStyle w:val="Ttulo2"/>
      </w:pPr>
      <w:r w:rsidRPr="00E86DAA">
        <w:rPr>
          <w:rFonts w:ascii="Aptos" w:hAnsi="Aptos"/>
        </w:rPr>
        <w:t>8. Datos de prueba</w:t>
      </w:r>
    </w:p>
    <w:p w14:paraId="770F9479" w14:textId="77777777" w:rsidR="00F10999" w:rsidRPr="00E86DAA" w:rsidRDefault="00000000">
      <w:r w:rsidRPr="00E86DAA">
        <w:t>Se utilizarán cuentas y registros ficticios para comprobar los diferentes comportamientos de la aplicación.</w:t>
      </w:r>
    </w:p>
    <w:p w14:paraId="2BBFDC7F" w14:textId="77777777" w:rsidR="00F10999" w:rsidRPr="00E86DAA" w:rsidRDefault="00000000">
      <w:pPr>
        <w:pStyle w:val="Ttulo3"/>
      </w:pPr>
      <w:r w:rsidRPr="00E86DAA">
        <w:rPr>
          <w:rFonts w:ascii="Aptos" w:hAnsi="Aptos"/>
        </w:rPr>
        <w:t>8.1. Usuarios</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6ECB8EB7"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7A7AB565" w14:textId="77777777" w:rsidR="00F10999" w:rsidRPr="00E86DAA" w:rsidRDefault="00000000">
            <w:pPr>
              <w:spacing w:after="30" w:line="240" w:lineRule="auto"/>
            </w:pPr>
            <w:r w:rsidRPr="00E86DAA">
              <w:rPr>
                <w:b/>
                <w:color w:val="FFFFFF"/>
                <w:sz w:val="16"/>
              </w:rPr>
              <w:t>Identificador</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508DEBE9" w14:textId="77777777" w:rsidR="00F10999" w:rsidRPr="00E86DAA" w:rsidRDefault="00000000">
            <w:pPr>
              <w:spacing w:after="30" w:line="240" w:lineRule="auto"/>
            </w:pPr>
            <w:r w:rsidRPr="00E86DAA">
              <w:rPr>
                <w:b/>
                <w:color w:val="FFFFFF"/>
                <w:sz w:val="16"/>
              </w:rPr>
              <w:t>Rol</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6FA02C2C" w14:textId="77777777" w:rsidR="00F10999" w:rsidRPr="00E86DAA" w:rsidRDefault="00000000">
            <w:pPr>
              <w:spacing w:after="30" w:line="240" w:lineRule="auto"/>
            </w:pPr>
            <w:r w:rsidRPr="00E86DAA">
              <w:rPr>
                <w:b/>
                <w:color w:val="FFFFFF"/>
                <w:sz w:val="16"/>
              </w:rPr>
              <w:t>Uso en las pruebas</w:t>
            </w:r>
          </w:p>
        </w:tc>
      </w:tr>
      <w:tr w:rsidR="00F10999" w:rsidRPr="00E86DAA" w14:paraId="2C293A3F"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22EF0B4" w14:textId="77777777" w:rsidR="00F10999" w:rsidRPr="00E86DAA" w:rsidRDefault="00000000">
            <w:pPr>
              <w:spacing w:after="30" w:line="240" w:lineRule="auto"/>
            </w:pPr>
            <w:r w:rsidRPr="00E86DAA">
              <w:rPr>
                <w:sz w:val="16"/>
              </w:rPr>
              <w:t>USR-001</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DD4E45C" w14:textId="77777777" w:rsidR="00F10999" w:rsidRPr="00E86DAA" w:rsidRDefault="00000000">
            <w:pPr>
              <w:spacing w:after="30" w:line="240" w:lineRule="auto"/>
            </w:pPr>
            <w:r w:rsidRPr="00E86DAA">
              <w:rPr>
                <w:sz w:val="16"/>
              </w:rPr>
              <w:t>Empleado</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B497563" w14:textId="77777777" w:rsidR="00F10999" w:rsidRPr="00E86DAA" w:rsidRDefault="00000000">
            <w:pPr>
              <w:spacing w:after="30" w:line="240" w:lineRule="auto"/>
            </w:pPr>
            <w:r w:rsidRPr="00E86DAA">
              <w:rPr>
                <w:sz w:val="16"/>
              </w:rPr>
              <w:t>Registrar y consultar actividades propias.</w:t>
            </w:r>
          </w:p>
        </w:tc>
      </w:tr>
      <w:tr w:rsidR="00F10999" w:rsidRPr="00E86DAA" w14:paraId="5482095F"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4AC5036" w14:textId="77777777" w:rsidR="00F10999" w:rsidRPr="00E86DAA" w:rsidRDefault="00000000">
            <w:pPr>
              <w:spacing w:after="30" w:line="240" w:lineRule="auto"/>
            </w:pPr>
            <w:r w:rsidRPr="00E86DAA">
              <w:rPr>
                <w:sz w:val="16"/>
              </w:rPr>
              <w:t>USR-002</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18E12D7" w14:textId="77777777" w:rsidR="00F10999" w:rsidRPr="00E86DAA" w:rsidRDefault="00000000">
            <w:pPr>
              <w:spacing w:after="30" w:line="240" w:lineRule="auto"/>
            </w:pPr>
            <w:r w:rsidRPr="00E86DAA">
              <w:rPr>
                <w:sz w:val="16"/>
              </w:rPr>
              <w:t>Empleado</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275992C" w14:textId="77777777" w:rsidR="00F10999" w:rsidRPr="00E86DAA" w:rsidRDefault="00000000">
            <w:pPr>
              <w:spacing w:after="30" w:line="240" w:lineRule="auto"/>
            </w:pPr>
            <w:r w:rsidRPr="00E86DAA">
              <w:rPr>
                <w:sz w:val="16"/>
              </w:rPr>
              <w:t>Comprobar restricciones de acceso a registros ajenos.</w:t>
            </w:r>
          </w:p>
        </w:tc>
      </w:tr>
      <w:tr w:rsidR="00F10999" w:rsidRPr="00E86DAA" w14:paraId="5C776081"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BAE59EE" w14:textId="77777777" w:rsidR="00F10999" w:rsidRPr="00E86DAA" w:rsidRDefault="00000000">
            <w:pPr>
              <w:spacing w:after="30" w:line="240" w:lineRule="auto"/>
            </w:pPr>
            <w:r w:rsidRPr="00E86DAA">
              <w:rPr>
                <w:sz w:val="16"/>
              </w:rPr>
              <w:t>USR-003</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ABCBFD4" w14:textId="77777777" w:rsidR="00F10999" w:rsidRPr="00E86DAA" w:rsidRDefault="00000000">
            <w:pPr>
              <w:spacing w:after="30" w:line="240" w:lineRule="auto"/>
            </w:pPr>
            <w:r w:rsidRPr="00E86DAA">
              <w:rPr>
                <w:sz w:val="16"/>
              </w:rPr>
              <w:t>Supervisor</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617DC9F" w14:textId="77777777" w:rsidR="00F10999" w:rsidRPr="00E86DAA" w:rsidRDefault="00000000">
            <w:pPr>
              <w:spacing w:after="30" w:line="240" w:lineRule="auto"/>
            </w:pPr>
            <w:r w:rsidRPr="00E86DAA">
              <w:rPr>
                <w:sz w:val="16"/>
              </w:rPr>
              <w:t>Consultar, aprobar y devolver bitácoras autorizadas.</w:t>
            </w:r>
          </w:p>
        </w:tc>
      </w:tr>
    </w:tbl>
    <w:p w14:paraId="6ABE1D29" w14:textId="77777777" w:rsidR="00F10999" w:rsidRPr="00E86DAA" w:rsidRDefault="00F10999">
      <w:pPr>
        <w:spacing w:after="0"/>
      </w:pPr>
    </w:p>
    <w:p w14:paraId="1A71A81B" w14:textId="77777777" w:rsidR="00F10999" w:rsidRPr="00E86DAA" w:rsidRDefault="00000000">
      <w:r w:rsidRPr="00E86DAA">
        <w:t>Las cuentas se crearán con credenciales de prueba. Los datos presentados son identificadores ilustrativos y no corresponden a cuentas reales.</w:t>
      </w:r>
    </w:p>
    <w:p w14:paraId="154AD11A" w14:textId="77777777" w:rsidR="00F10999" w:rsidRPr="00E86DAA" w:rsidRDefault="00000000">
      <w:pPr>
        <w:pStyle w:val="Ttulo3"/>
      </w:pPr>
      <w:r w:rsidRPr="00E86DAA">
        <w:rPr>
          <w:rFonts w:ascii="Aptos" w:hAnsi="Aptos"/>
        </w:rPr>
        <w:t>8.2. Actividades</w:t>
      </w:r>
    </w:p>
    <w:p w14:paraId="72449C3F" w14:textId="77777777" w:rsidR="00F10999" w:rsidRPr="00E86DAA" w:rsidRDefault="00000000">
      <w:r w:rsidRPr="00E86DAA">
        <w:t>Se prepararán registros con duraciones válidas e inválidas, fechas pertenecientes a diferentes semanas y asociaciones a distintos proyectos y tipos de actividad.</w:t>
      </w:r>
    </w:p>
    <w:p w14:paraId="4D2B19DE" w14:textId="77777777" w:rsidR="00F10999" w:rsidRPr="00E86DAA" w:rsidRDefault="00000000">
      <w:r w:rsidRPr="00E86DAA">
        <w:t>También se utilizarán bitácoras en cada estado permitido para comprobar el comportamiento de las operaciones.</w:t>
      </w:r>
    </w:p>
    <w:p w14:paraId="098C3298" w14:textId="77777777" w:rsidR="00F10999" w:rsidRPr="00E86DAA" w:rsidRDefault="00000000">
      <w:pPr>
        <w:pStyle w:val="Ttulo3"/>
      </w:pPr>
      <w:r w:rsidRPr="00E86DAA">
        <w:rPr>
          <w:rFonts w:ascii="Aptos" w:hAnsi="Aptos"/>
        </w:rPr>
        <w:t>8.3. Datos de cálculo</w:t>
      </w:r>
    </w:p>
    <w:p w14:paraId="627D95A2" w14:textId="77777777" w:rsidR="00F10999" w:rsidRPr="00E86DAA" w:rsidRDefault="00000000">
      <w:r w:rsidRPr="00E86DAA">
        <w:t>Se utilizará, entre otros, el siguiente conjunto de actividades:</w:t>
      </w:r>
    </w:p>
    <w:tbl>
      <w:tblPr>
        <w:tblStyle w:val="Tablaconcuadrcula"/>
        <w:tblW w:w="0" w:type="auto"/>
        <w:jc w:val="center"/>
        <w:tblLook w:val="04A0" w:firstRow="1" w:lastRow="0" w:firstColumn="1" w:lastColumn="0" w:noHBand="0" w:noVBand="1"/>
      </w:tblPr>
      <w:tblGrid>
        <w:gridCol w:w="4997"/>
        <w:gridCol w:w="4997"/>
      </w:tblGrid>
      <w:tr w:rsidR="00F10999" w:rsidRPr="00E86DAA" w14:paraId="6B178A51"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06E24C56" w14:textId="77777777" w:rsidR="00F10999" w:rsidRPr="00E86DAA" w:rsidRDefault="00000000">
            <w:pPr>
              <w:spacing w:after="30" w:line="240" w:lineRule="auto"/>
            </w:pPr>
            <w:r w:rsidRPr="00E86DAA">
              <w:rPr>
                <w:b/>
                <w:color w:val="FFFFFF"/>
                <w:sz w:val="16"/>
              </w:rPr>
              <w:t>Actividad</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3297229C" w14:textId="77777777" w:rsidR="00F10999" w:rsidRPr="00E86DAA" w:rsidRDefault="00000000">
            <w:pPr>
              <w:spacing w:after="30" w:line="240" w:lineRule="auto"/>
            </w:pPr>
            <w:r w:rsidRPr="00E86DAA">
              <w:rPr>
                <w:b/>
                <w:color w:val="FFFFFF"/>
                <w:sz w:val="16"/>
              </w:rPr>
              <w:t>Duración</w:t>
            </w:r>
          </w:p>
        </w:tc>
      </w:tr>
      <w:tr w:rsidR="00F10999" w:rsidRPr="00E86DAA" w14:paraId="251D9E54"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12248DB" w14:textId="77777777" w:rsidR="00F10999" w:rsidRPr="00E86DAA" w:rsidRDefault="00000000">
            <w:pPr>
              <w:spacing w:after="30" w:line="240" w:lineRule="auto"/>
            </w:pPr>
            <w:r w:rsidRPr="00E86DAA">
              <w:rPr>
                <w:sz w:val="16"/>
              </w:rPr>
              <w:t>Pruebas de software</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B519DC0" w14:textId="77777777" w:rsidR="00F10999" w:rsidRPr="00E86DAA" w:rsidRDefault="00000000">
            <w:pPr>
              <w:spacing w:after="30" w:line="240" w:lineRule="auto"/>
            </w:pPr>
            <w:r w:rsidRPr="00E86DAA">
              <w:rPr>
                <w:sz w:val="16"/>
              </w:rPr>
              <w:t>60 minutos</w:t>
            </w:r>
          </w:p>
        </w:tc>
      </w:tr>
      <w:tr w:rsidR="00F10999" w:rsidRPr="00E86DAA" w14:paraId="1F4E1107"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C4FB7BE" w14:textId="77777777" w:rsidR="00F10999" w:rsidRPr="00E86DAA" w:rsidRDefault="00000000">
            <w:pPr>
              <w:spacing w:after="30" w:line="240" w:lineRule="auto"/>
            </w:pPr>
            <w:r w:rsidRPr="00E86DAA">
              <w:rPr>
                <w:sz w:val="16"/>
              </w:rPr>
              <w:t>Documentación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948F790" w14:textId="77777777" w:rsidR="00F10999" w:rsidRPr="00E86DAA" w:rsidRDefault="00000000">
            <w:pPr>
              <w:spacing w:after="30" w:line="240" w:lineRule="auto"/>
            </w:pPr>
            <w:r w:rsidRPr="00E86DAA">
              <w:rPr>
                <w:sz w:val="16"/>
              </w:rPr>
              <w:t>45 minutos</w:t>
            </w:r>
          </w:p>
        </w:tc>
      </w:tr>
      <w:tr w:rsidR="00F10999" w:rsidRPr="00E86DAA" w14:paraId="1C02A013"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0EFF87C" w14:textId="77777777" w:rsidR="00F10999" w:rsidRPr="00E86DAA" w:rsidRDefault="00000000">
            <w:pPr>
              <w:spacing w:after="30" w:line="240" w:lineRule="auto"/>
            </w:pPr>
            <w:r w:rsidRPr="00E86DAA">
              <w:rPr>
                <w:sz w:val="16"/>
              </w:rPr>
              <w:t>Reunión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11C76B3" w14:textId="77777777" w:rsidR="00F10999" w:rsidRPr="00E86DAA" w:rsidRDefault="00000000">
            <w:pPr>
              <w:spacing w:after="30" w:line="240" w:lineRule="auto"/>
            </w:pPr>
            <w:r w:rsidRPr="00E86DAA">
              <w:rPr>
                <w:sz w:val="16"/>
              </w:rPr>
              <w:t>30 minutos</w:t>
            </w:r>
          </w:p>
        </w:tc>
      </w:tr>
      <w:tr w:rsidR="00F10999" w:rsidRPr="00E86DAA" w14:paraId="610E0B51"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BC3B3B9" w14:textId="77777777" w:rsidR="00F10999" w:rsidRPr="00E86DAA" w:rsidRDefault="00000000">
            <w:pPr>
              <w:spacing w:after="30" w:line="240" w:lineRule="auto"/>
            </w:pPr>
            <w:proofErr w:type="gramStart"/>
            <w:r w:rsidRPr="00E86DAA">
              <w:rPr>
                <w:sz w:val="16"/>
              </w:rPr>
              <w:t>Total</w:t>
            </w:r>
            <w:proofErr w:type="gramEnd"/>
            <w:r w:rsidRPr="00E86DAA">
              <w:rPr>
                <w:sz w:val="16"/>
              </w:rPr>
              <w:t xml:space="preserve"> esperado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DD28A3D" w14:textId="77777777" w:rsidR="00F10999" w:rsidRPr="00E86DAA" w:rsidRDefault="00000000">
            <w:pPr>
              <w:spacing w:after="30" w:line="240" w:lineRule="auto"/>
            </w:pPr>
            <w:r w:rsidRPr="00E86DAA">
              <w:rPr>
                <w:sz w:val="16"/>
              </w:rPr>
              <w:t>135 minutos</w:t>
            </w:r>
          </w:p>
        </w:tc>
      </w:tr>
    </w:tbl>
    <w:p w14:paraId="72D5155D" w14:textId="77777777" w:rsidR="00F10999" w:rsidRPr="00E86DAA" w:rsidRDefault="00F10999">
      <w:pPr>
        <w:spacing w:after="0"/>
      </w:pPr>
    </w:p>
    <w:p w14:paraId="73A1830C" w14:textId="77777777" w:rsidR="00F10999" w:rsidRPr="00E86DAA" w:rsidRDefault="00000000">
      <w:r w:rsidRPr="00E86DAA">
        <w:t>Este conjunto permitirá comprobar el cálculo del tiempo total y la correspondencia entre las actividades almacenadas y el resumen mostrado.</w:t>
      </w:r>
    </w:p>
    <w:p w14:paraId="162D63B7" w14:textId="77777777" w:rsidR="00F10999" w:rsidRPr="00E86DAA" w:rsidRDefault="00000000">
      <w:pPr>
        <w:pStyle w:val="Ttulo2"/>
      </w:pPr>
      <w:r w:rsidRPr="00E86DAA">
        <w:rPr>
          <w:rFonts w:ascii="Aptos" w:hAnsi="Aptos"/>
        </w:rPr>
        <w:t>9. Formato de los casos de prueba</w:t>
      </w:r>
    </w:p>
    <w:p w14:paraId="66571CCC" w14:textId="77777777" w:rsidR="00F10999" w:rsidRPr="00E86DAA" w:rsidRDefault="00000000">
      <w:r w:rsidRPr="00E86DAA">
        <w:t>Cada escenario tendrá un identificador y contendrá la información necesaria para reproducirlo.</w:t>
      </w:r>
    </w:p>
    <w:tbl>
      <w:tblPr>
        <w:tblStyle w:val="Tablaconcuadrcula"/>
        <w:tblW w:w="0" w:type="auto"/>
        <w:jc w:val="center"/>
        <w:tblLook w:val="04A0" w:firstRow="1" w:lastRow="0" w:firstColumn="1" w:lastColumn="0" w:noHBand="0" w:noVBand="1"/>
      </w:tblPr>
      <w:tblGrid>
        <w:gridCol w:w="4997"/>
        <w:gridCol w:w="4997"/>
      </w:tblGrid>
      <w:tr w:rsidR="00F10999" w:rsidRPr="00E86DAA" w14:paraId="48FF8633"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36F8BC97" w14:textId="77777777" w:rsidR="00F10999" w:rsidRPr="00E86DAA" w:rsidRDefault="00000000">
            <w:pPr>
              <w:spacing w:after="30" w:line="240" w:lineRule="auto"/>
            </w:pPr>
            <w:r w:rsidRPr="00E86DAA">
              <w:rPr>
                <w:b/>
                <w:color w:val="FFFFFF"/>
                <w:sz w:val="16"/>
              </w:rPr>
              <w:t>Campo</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7F67B7B5" w14:textId="77777777" w:rsidR="00F10999" w:rsidRPr="00E86DAA" w:rsidRDefault="00000000">
            <w:pPr>
              <w:spacing w:after="30" w:line="240" w:lineRule="auto"/>
            </w:pPr>
            <w:r w:rsidRPr="00E86DAA">
              <w:rPr>
                <w:b/>
                <w:color w:val="FFFFFF"/>
                <w:sz w:val="16"/>
              </w:rPr>
              <w:t>Descripción</w:t>
            </w:r>
          </w:p>
        </w:tc>
      </w:tr>
      <w:tr w:rsidR="00F10999" w:rsidRPr="00E86DAA" w14:paraId="7323B5FF"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DCC3EA7" w14:textId="77777777" w:rsidR="00F10999" w:rsidRPr="00E86DAA" w:rsidRDefault="00000000">
            <w:pPr>
              <w:spacing w:after="30" w:line="240" w:lineRule="auto"/>
            </w:pPr>
            <w:r w:rsidRPr="00E86DAA">
              <w:rPr>
                <w:sz w:val="16"/>
              </w:rPr>
              <w:t>ID</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F8C4443" w14:textId="77777777" w:rsidR="00F10999" w:rsidRPr="00E86DAA" w:rsidRDefault="00000000">
            <w:pPr>
              <w:spacing w:after="30" w:line="240" w:lineRule="auto"/>
            </w:pPr>
            <w:r w:rsidRPr="00E86DAA">
              <w:rPr>
                <w:sz w:val="16"/>
              </w:rPr>
              <w:t>Identificador único del caso de prueba.</w:t>
            </w:r>
          </w:p>
        </w:tc>
      </w:tr>
      <w:tr w:rsidR="00F10999" w:rsidRPr="00E86DAA" w14:paraId="099B1EF7"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C09FAFD" w14:textId="77777777" w:rsidR="00F10999" w:rsidRPr="00E86DAA" w:rsidRDefault="00000000">
            <w:pPr>
              <w:spacing w:after="30" w:line="240" w:lineRule="auto"/>
            </w:pPr>
            <w:r w:rsidRPr="00E86DAA">
              <w:rPr>
                <w:sz w:val="16"/>
              </w:rPr>
              <w:t>Requisito relacionado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5EE7F6B" w14:textId="77777777" w:rsidR="00F10999" w:rsidRPr="00E86DAA" w:rsidRDefault="00000000">
            <w:pPr>
              <w:spacing w:after="30" w:line="240" w:lineRule="auto"/>
            </w:pPr>
            <w:r w:rsidRPr="00E86DAA">
              <w:rPr>
                <w:sz w:val="16"/>
              </w:rPr>
              <w:t>Requisito que se desea verificar.</w:t>
            </w:r>
          </w:p>
        </w:tc>
      </w:tr>
      <w:tr w:rsidR="00F10999" w:rsidRPr="00E86DAA" w14:paraId="37221C7D"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EFF9D35" w14:textId="77777777" w:rsidR="00F10999" w:rsidRPr="00E86DAA" w:rsidRDefault="00000000">
            <w:pPr>
              <w:spacing w:after="30" w:line="240" w:lineRule="auto"/>
            </w:pPr>
            <w:r w:rsidRPr="00E86DAA">
              <w:rPr>
                <w:sz w:val="16"/>
              </w:rPr>
              <w:lastRenderedPageBreak/>
              <w:t>Escenario</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F3ECBED" w14:textId="77777777" w:rsidR="00F10999" w:rsidRPr="00E86DAA" w:rsidRDefault="00000000">
            <w:pPr>
              <w:spacing w:after="30" w:line="240" w:lineRule="auto"/>
            </w:pPr>
            <w:r w:rsidRPr="00E86DAA">
              <w:rPr>
                <w:sz w:val="16"/>
              </w:rPr>
              <w:t>Acción o comportamiento evaluado.</w:t>
            </w:r>
          </w:p>
        </w:tc>
      </w:tr>
      <w:tr w:rsidR="00F10999" w:rsidRPr="00E86DAA" w14:paraId="16796B13"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2ABB5A3" w14:textId="77777777" w:rsidR="00F10999" w:rsidRPr="00E86DAA" w:rsidRDefault="00000000">
            <w:pPr>
              <w:spacing w:after="30" w:line="240" w:lineRule="auto"/>
            </w:pPr>
            <w:r w:rsidRPr="00E86DAA">
              <w:rPr>
                <w:sz w:val="16"/>
              </w:rPr>
              <w:t>Precondiciones</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063F9F9" w14:textId="77777777" w:rsidR="00F10999" w:rsidRPr="00E86DAA" w:rsidRDefault="00000000">
            <w:pPr>
              <w:spacing w:after="30" w:line="240" w:lineRule="auto"/>
            </w:pPr>
            <w:r w:rsidRPr="00E86DAA">
              <w:rPr>
                <w:sz w:val="16"/>
              </w:rPr>
              <w:t>Estado del sistema y datos necesarios antes de ejecutar la prueba.</w:t>
            </w:r>
          </w:p>
        </w:tc>
      </w:tr>
      <w:tr w:rsidR="00F10999" w:rsidRPr="00E86DAA" w14:paraId="2E0589FA"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B0D726C" w14:textId="77777777" w:rsidR="00F10999" w:rsidRPr="00E86DAA" w:rsidRDefault="00000000">
            <w:pPr>
              <w:spacing w:after="30" w:line="240" w:lineRule="auto"/>
            </w:pPr>
            <w:r w:rsidRPr="00E86DAA">
              <w:rPr>
                <w:sz w:val="16"/>
              </w:rPr>
              <w:t>Pasos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DEB7C1F" w14:textId="77777777" w:rsidR="00F10999" w:rsidRPr="00E86DAA" w:rsidRDefault="00000000">
            <w:pPr>
              <w:spacing w:after="30" w:line="240" w:lineRule="auto"/>
            </w:pPr>
            <w:r w:rsidRPr="00E86DAA">
              <w:rPr>
                <w:sz w:val="16"/>
              </w:rPr>
              <w:t>Acciones que debe realizar quien ejecuta la prueba.</w:t>
            </w:r>
          </w:p>
        </w:tc>
      </w:tr>
      <w:tr w:rsidR="00F10999" w:rsidRPr="00E86DAA" w14:paraId="3DEA9011"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58B180F" w14:textId="77777777" w:rsidR="00F10999" w:rsidRPr="00E86DAA" w:rsidRDefault="00000000">
            <w:pPr>
              <w:spacing w:after="30" w:line="240" w:lineRule="auto"/>
            </w:pPr>
            <w:r w:rsidRPr="00E86DAA">
              <w:rPr>
                <w:sz w:val="16"/>
              </w:rPr>
              <w:t>Datos de prueba</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426C1ED" w14:textId="77777777" w:rsidR="00F10999" w:rsidRPr="00E86DAA" w:rsidRDefault="00000000">
            <w:pPr>
              <w:spacing w:after="30" w:line="240" w:lineRule="auto"/>
            </w:pPr>
            <w:r w:rsidRPr="00E86DAA">
              <w:rPr>
                <w:sz w:val="16"/>
              </w:rPr>
              <w:t>Información que se utilizará durante el escenario.</w:t>
            </w:r>
          </w:p>
        </w:tc>
      </w:tr>
      <w:tr w:rsidR="00F10999" w:rsidRPr="00E86DAA" w14:paraId="71AD7B77"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AA5B663" w14:textId="77777777" w:rsidR="00F10999" w:rsidRPr="00E86DAA" w:rsidRDefault="00000000">
            <w:pPr>
              <w:spacing w:after="30" w:line="240" w:lineRule="auto"/>
            </w:pPr>
            <w:r w:rsidRPr="00E86DAA">
              <w:rPr>
                <w:sz w:val="16"/>
              </w:rPr>
              <w:t>Resultado esperado</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252E87A" w14:textId="77777777" w:rsidR="00F10999" w:rsidRPr="00E86DAA" w:rsidRDefault="00000000">
            <w:pPr>
              <w:spacing w:after="30" w:line="240" w:lineRule="auto"/>
            </w:pPr>
            <w:r w:rsidRPr="00E86DAA">
              <w:rPr>
                <w:sz w:val="16"/>
              </w:rPr>
              <w:t>Comportamiento que debería producirse.</w:t>
            </w:r>
          </w:p>
        </w:tc>
      </w:tr>
      <w:tr w:rsidR="00F10999" w:rsidRPr="00E86DAA" w14:paraId="4BB768E4"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7667AD8" w14:textId="77777777" w:rsidR="00F10999" w:rsidRPr="00E86DAA" w:rsidRDefault="00000000">
            <w:pPr>
              <w:spacing w:after="30" w:line="240" w:lineRule="auto"/>
            </w:pPr>
            <w:r w:rsidRPr="00E86DAA">
              <w:rPr>
                <w:sz w:val="16"/>
              </w:rPr>
              <w:t>Resultado real</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18378A0" w14:textId="77777777" w:rsidR="00F10999" w:rsidRPr="00E86DAA" w:rsidRDefault="00000000">
            <w:pPr>
              <w:spacing w:after="30" w:line="240" w:lineRule="auto"/>
            </w:pPr>
            <w:r w:rsidRPr="00E86DAA">
              <w:rPr>
                <w:sz w:val="16"/>
              </w:rPr>
              <w:t>Comportamiento observado durante la ejecución.</w:t>
            </w:r>
          </w:p>
        </w:tc>
      </w:tr>
      <w:tr w:rsidR="00F10999" w:rsidRPr="00E86DAA" w14:paraId="2677771D"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63FD9B4" w14:textId="77777777" w:rsidR="00F10999" w:rsidRPr="00E86DAA" w:rsidRDefault="00000000">
            <w:pPr>
              <w:spacing w:after="30" w:line="240" w:lineRule="auto"/>
            </w:pPr>
            <w:r w:rsidRPr="00E86DAA">
              <w:rPr>
                <w:sz w:val="16"/>
              </w:rPr>
              <w:t>Estado</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A8FB74A" w14:textId="77777777" w:rsidR="00F10999" w:rsidRPr="00E86DAA" w:rsidRDefault="00000000">
            <w:pPr>
              <w:spacing w:after="30" w:line="240" w:lineRule="auto"/>
            </w:pPr>
            <w:r w:rsidRPr="00E86DAA">
              <w:rPr>
                <w:sz w:val="16"/>
              </w:rPr>
              <w:t>Resultado de la prueba: pendiente, aprobada o fallida.</w:t>
            </w:r>
          </w:p>
        </w:tc>
      </w:tr>
      <w:tr w:rsidR="00F10999" w:rsidRPr="00E86DAA" w14:paraId="4D757D09"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0215638" w14:textId="77777777" w:rsidR="00F10999" w:rsidRPr="00E86DAA" w:rsidRDefault="00000000">
            <w:pPr>
              <w:spacing w:after="30" w:line="240" w:lineRule="auto"/>
            </w:pPr>
            <w:r w:rsidRPr="00E86DAA">
              <w:rPr>
                <w:sz w:val="16"/>
              </w:rPr>
              <w:t>Observaciones</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9F59583" w14:textId="77777777" w:rsidR="00F10999" w:rsidRPr="00E86DAA" w:rsidRDefault="00000000">
            <w:pPr>
              <w:spacing w:after="30" w:line="240" w:lineRule="auto"/>
            </w:pPr>
            <w:r w:rsidRPr="00E86DAA">
              <w:rPr>
                <w:sz w:val="16"/>
              </w:rPr>
              <w:t>Evidencias, defectos o comentarios relevantes.</w:t>
            </w:r>
          </w:p>
        </w:tc>
      </w:tr>
    </w:tbl>
    <w:p w14:paraId="2F4A8FD2" w14:textId="77777777" w:rsidR="00F10999" w:rsidRPr="00E86DAA" w:rsidRDefault="00F10999">
      <w:pPr>
        <w:spacing w:after="0"/>
      </w:pPr>
    </w:p>
    <w:p w14:paraId="5A7C450D" w14:textId="77777777" w:rsidR="00F10999" w:rsidRPr="00E86DAA" w:rsidRDefault="00000000">
      <w:r w:rsidRPr="00E86DAA">
        <w:t>Un caso de prueba no se considerará aprobado únicamente porque se haya ejecutado. Debe compararse el resultado observado con el resultado esperado.</w:t>
      </w:r>
    </w:p>
    <w:p w14:paraId="6C71F4C9" w14:textId="77777777" w:rsidR="00F10999" w:rsidRPr="00E86DAA" w:rsidRDefault="00000000">
      <w:pPr>
        <w:pStyle w:val="Ttulo2"/>
      </w:pPr>
      <w:r w:rsidRPr="00E86DAA">
        <w:rPr>
          <w:rFonts w:ascii="Aptos" w:hAnsi="Aptos"/>
        </w:rPr>
        <w:t>10. Matriz inicial de casos de prueba</w:t>
      </w:r>
    </w:p>
    <w:p w14:paraId="6AC8C6E4" w14:textId="77777777" w:rsidR="00F10999" w:rsidRPr="00E86DAA" w:rsidRDefault="00000000">
      <w:r w:rsidRPr="00E86DAA">
        <w:t>Los siguientes casos representan escenarios planificados. Sus resultados reales deberán completarse cuando se ejecuten sobre la aplicación.</w:t>
      </w:r>
    </w:p>
    <w:p w14:paraId="33830D0B" w14:textId="77777777" w:rsidR="00F10999" w:rsidRPr="00E86DAA" w:rsidRDefault="00000000">
      <w:pPr>
        <w:pStyle w:val="Ttulo3"/>
      </w:pPr>
      <w:r w:rsidRPr="00E86DAA">
        <w:rPr>
          <w:rFonts w:ascii="Aptos" w:hAnsi="Aptos"/>
        </w:rPr>
        <w:t>10.1. Autenticación y permisos</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3133AB78"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45982E58" w14:textId="77777777" w:rsidR="00F10999" w:rsidRPr="00E86DAA" w:rsidRDefault="00000000">
            <w:pPr>
              <w:spacing w:after="30" w:line="240" w:lineRule="auto"/>
            </w:pPr>
            <w:r w:rsidRPr="00E86DAA">
              <w:rPr>
                <w:b/>
                <w:color w:val="FFFFFF"/>
                <w:sz w:val="16"/>
              </w:rPr>
              <w:t>ID</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7A36CD84" w14:textId="77777777" w:rsidR="00F10999" w:rsidRPr="00E86DAA" w:rsidRDefault="00000000">
            <w:pPr>
              <w:spacing w:after="30" w:line="240" w:lineRule="auto"/>
            </w:pPr>
            <w:r w:rsidRPr="00E86DAA">
              <w:rPr>
                <w:b/>
                <w:color w:val="FFFFFF"/>
                <w:sz w:val="16"/>
              </w:rPr>
              <w:t>Escenario y pasos principales</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23774235" w14:textId="77777777" w:rsidR="00F10999" w:rsidRPr="00E86DAA" w:rsidRDefault="00000000">
            <w:pPr>
              <w:spacing w:after="30" w:line="240" w:lineRule="auto"/>
            </w:pPr>
            <w:r w:rsidRPr="00E86DAA">
              <w:rPr>
                <w:b/>
                <w:color w:val="FFFFFF"/>
                <w:sz w:val="16"/>
              </w:rPr>
              <w:t>Resultado esperado</w:t>
            </w:r>
          </w:p>
        </w:tc>
      </w:tr>
      <w:tr w:rsidR="00F10999" w:rsidRPr="00E86DAA" w14:paraId="34052719"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645E79F" w14:textId="77777777" w:rsidR="00F10999" w:rsidRPr="00E86DAA" w:rsidRDefault="00000000">
            <w:pPr>
              <w:spacing w:after="30" w:line="240" w:lineRule="auto"/>
            </w:pPr>
            <w:r w:rsidRPr="00E86DAA">
              <w:rPr>
                <w:sz w:val="16"/>
              </w:rPr>
              <w:t>CP-001</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2D38E1C" w14:textId="77777777" w:rsidR="00F10999" w:rsidRPr="00E86DAA" w:rsidRDefault="00000000">
            <w:pPr>
              <w:spacing w:after="30" w:line="240" w:lineRule="auto"/>
            </w:pPr>
            <w:r w:rsidRPr="00E86DAA">
              <w:rPr>
                <w:sz w:val="16"/>
              </w:rPr>
              <w:t>Iniciar sesión con credenciales válidas de un empleado.</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8FFAFB8" w14:textId="77777777" w:rsidR="00F10999" w:rsidRPr="00E86DAA" w:rsidRDefault="00000000">
            <w:pPr>
              <w:spacing w:after="30" w:line="240" w:lineRule="auto"/>
            </w:pPr>
            <w:r w:rsidRPr="00E86DAA">
              <w:rPr>
                <w:sz w:val="16"/>
              </w:rPr>
              <w:t>El usuario accede a las funciones autorizadas de su rol.</w:t>
            </w:r>
          </w:p>
        </w:tc>
      </w:tr>
      <w:tr w:rsidR="00F10999" w:rsidRPr="00E86DAA" w14:paraId="6F22F9A8"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4B9AA38" w14:textId="77777777" w:rsidR="00F10999" w:rsidRPr="00E86DAA" w:rsidRDefault="00000000">
            <w:pPr>
              <w:spacing w:after="30" w:line="240" w:lineRule="auto"/>
            </w:pPr>
            <w:r w:rsidRPr="00E86DAA">
              <w:rPr>
                <w:sz w:val="16"/>
              </w:rPr>
              <w:t>CP-002</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1C412C4" w14:textId="77777777" w:rsidR="00F10999" w:rsidRPr="00E86DAA" w:rsidRDefault="00000000">
            <w:pPr>
              <w:spacing w:after="30" w:line="240" w:lineRule="auto"/>
            </w:pPr>
            <w:r w:rsidRPr="00E86DAA">
              <w:rPr>
                <w:sz w:val="16"/>
              </w:rPr>
              <w:t>Intentar iniciar sesión con una contraseña incorrecta.</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A10BCAC" w14:textId="77777777" w:rsidR="00F10999" w:rsidRPr="00E86DAA" w:rsidRDefault="00000000">
            <w:pPr>
              <w:spacing w:after="30" w:line="240" w:lineRule="auto"/>
            </w:pPr>
            <w:r w:rsidRPr="00E86DAA">
              <w:rPr>
                <w:sz w:val="16"/>
              </w:rPr>
              <w:t>El acceso es rechazado y se muestra un mensaje comprensible.</w:t>
            </w:r>
          </w:p>
        </w:tc>
      </w:tr>
      <w:tr w:rsidR="00F10999" w:rsidRPr="00E86DAA" w14:paraId="72351D3B"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BD0A6E1" w14:textId="77777777" w:rsidR="00F10999" w:rsidRPr="00E86DAA" w:rsidRDefault="00000000">
            <w:pPr>
              <w:spacing w:after="30" w:line="240" w:lineRule="auto"/>
            </w:pPr>
            <w:r w:rsidRPr="00E86DAA">
              <w:rPr>
                <w:sz w:val="16"/>
              </w:rPr>
              <w:t>CP-003</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E9EE186" w14:textId="77777777" w:rsidR="00F10999" w:rsidRPr="00E86DAA" w:rsidRDefault="00000000">
            <w:pPr>
              <w:spacing w:after="30" w:line="240" w:lineRule="auto"/>
            </w:pPr>
            <w:r w:rsidRPr="00E86DAA">
              <w:rPr>
                <w:sz w:val="16"/>
              </w:rPr>
              <w:t>Cerrar sesión e intentar volver a una página privada sin autenticarse.</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03EBF14" w14:textId="77777777" w:rsidR="00F10999" w:rsidRPr="00E86DAA" w:rsidRDefault="00000000">
            <w:pPr>
              <w:spacing w:after="30" w:line="240" w:lineRule="auto"/>
            </w:pPr>
            <w:r w:rsidRPr="00E86DAA">
              <w:rPr>
                <w:sz w:val="16"/>
              </w:rPr>
              <w:t>El sistema solicita una nueva autenticación válida.</w:t>
            </w:r>
          </w:p>
        </w:tc>
      </w:tr>
      <w:tr w:rsidR="00F10999" w:rsidRPr="00E86DAA" w14:paraId="138E555F"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AAF5EC2" w14:textId="77777777" w:rsidR="00F10999" w:rsidRPr="00E86DAA" w:rsidRDefault="00000000">
            <w:pPr>
              <w:spacing w:after="30" w:line="240" w:lineRule="auto"/>
            </w:pPr>
            <w:r w:rsidRPr="00E86DAA">
              <w:rPr>
                <w:sz w:val="16"/>
              </w:rPr>
              <w:t>CP-004</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4D34245" w14:textId="77777777" w:rsidR="00F10999" w:rsidRPr="00E86DAA" w:rsidRDefault="00000000">
            <w:pPr>
              <w:spacing w:after="30" w:line="240" w:lineRule="auto"/>
            </w:pPr>
            <w:r w:rsidRPr="00E86DAA">
              <w:rPr>
                <w:sz w:val="16"/>
              </w:rPr>
              <w:t>Iniciar sesión como empleado e intentar aprobar una bitácora mediante una solicitud directa.</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7A22C68" w14:textId="77777777" w:rsidR="00F10999" w:rsidRPr="00E86DAA" w:rsidRDefault="00000000">
            <w:pPr>
              <w:spacing w:after="30" w:line="240" w:lineRule="auto"/>
            </w:pPr>
            <w:r w:rsidRPr="00E86DAA">
              <w:rPr>
                <w:sz w:val="16"/>
              </w:rPr>
              <w:t>El sistema rechaza la operación y no modifica el estado de la bitácora.</w:t>
            </w:r>
          </w:p>
        </w:tc>
      </w:tr>
      <w:tr w:rsidR="00F10999" w:rsidRPr="00E86DAA" w14:paraId="5FAD47EA"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66DCAD8" w14:textId="77777777" w:rsidR="00F10999" w:rsidRPr="00E86DAA" w:rsidRDefault="00000000">
            <w:pPr>
              <w:spacing w:after="30" w:line="240" w:lineRule="auto"/>
            </w:pPr>
            <w:r w:rsidRPr="00E86DAA">
              <w:rPr>
                <w:sz w:val="16"/>
              </w:rPr>
              <w:t>CP-005</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D0B9630" w14:textId="77777777" w:rsidR="00F10999" w:rsidRPr="00E86DAA" w:rsidRDefault="00000000">
            <w:pPr>
              <w:spacing w:after="30" w:line="240" w:lineRule="auto"/>
            </w:pPr>
            <w:r w:rsidRPr="00E86DAA">
              <w:rPr>
                <w:sz w:val="16"/>
              </w:rPr>
              <w:t>Intentar consultar o modificar una actividad perteneciente a otro empleado.</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08D817C" w14:textId="77777777" w:rsidR="00F10999" w:rsidRPr="00E86DAA" w:rsidRDefault="00000000">
            <w:pPr>
              <w:spacing w:after="30" w:line="240" w:lineRule="auto"/>
            </w:pPr>
            <w:r w:rsidRPr="00E86DAA">
              <w:rPr>
                <w:sz w:val="16"/>
              </w:rPr>
              <w:t>El sistema rechaza el acceso o la modificación no autorizada.</w:t>
            </w:r>
          </w:p>
        </w:tc>
      </w:tr>
    </w:tbl>
    <w:p w14:paraId="15ACBBFE" w14:textId="77777777" w:rsidR="00F10999" w:rsidRPr="00E86DAA" w:rsidRDefault="00F10999">
      <w:pPr>
        <w:spacing w:after="0"/>
      </w:pPr>
    </w:p>
    <w:p w14:paraId="1EB4CCE7" w14:textId="77777777" w:rsidR="00F10999" w:rsidRPr="00E86DAA" w:rsidRDefault="00000000">
      <w:pPr>
        <w:pStyle w:val="Ttulo3"/>
      </w:pPr>
      <w:r w:rsidRPr="00E86DAA">
        <w:rPr>
          <w:rFonts w:ascii="Aptos" w:hAnsi="Aptos"/>
        </w:rPr>
        <w:t>10.2. Registro y consulta de actividades</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270B193B"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1925744A" w14:textId="77777777" w:rsidR="00F10999" w:rsidRPr="00E86DAA" w:rsidRDefault="00000000">
            <w:pPr>
              <w:spacing w:after="30" w:line="240" w:lineRule="auto"/>
            </w:pPr>
            <w:r w:rsidRPr="00E86DAA">
              <w:rPr>
                <w:b/>
                <w:color w:val="FFFFFF"/>
                <w:sz w:val="16"/>
              </w:rPr>
              <w:t>ID</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4CEB0177" w14:textId="77777777" w:rsidR="00F10999" w:rsidRPr="00E86DAA" w:rsidRDefault="00000000">
            <w:pPr>
              <w:spacing w:after="30" w:line="240" w:lineRule="auto"/>
            </w:pPr>
            <w:r w:rsidRPr="00E86DAA">
              <w:rPr>
                <w:b/>
                <w:color w:val="FFFFFF"/>
                <w:sz w:val="16"/>
              </w:rPr>
              <w:t>Escenario y pasos principales</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6EA4101D" w14:textId="77777777" w:rsidR="00F10999" w:rsidRPr="00E86DAA" w:rsidRDefault="00000000">
            <w:pPr>
              <w:spacing w:after="30" w:line="240" w:lineRule="auto"/>
            </w:pPr>
            <w:r w:rsidRPr="00E86DAA">
              <w:rPr>
                <w:b/>
                <w:color w:val="FFFFFF"/>
                <w:sz w:val="16"/>
              </w:rPr>
              <w:t>Resultado esperado</w:t>
            </w:r>
          </w:p>
        </w:tc>
      </w:tr>
      <w:tr w:rsidR="00F10999" w:rsidRPr="00E86DAA" w14:paraId="4FEC365B"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FD3A71A" w14:textId="77777777" w:rsidR="00F10999" w:rsidRPr="00E86DAA" w:rsidRDefault="00000000">
            <w:pPr>
              <w:spacing w:after="30" w:line="240" w:lineRule="auto"/>
            </w:pPr>
            <w:r w:rsidRPr="00E86DAA">
              <w:rPr>
                <w:sz w:val="16"/>
              </w:rPr>
              <w:t>CP-006</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5BE72E7" w14:textId="77777777" w:rsidR="00F10999" w:rsidRPr="00E86DAA" w:rsidRDefault="00000000">
            <w:pPr>
              <w:spacing w:after="30" w:line="240" w:lineRule="auto"/>
            </w:pPr>
            <w:r w:rsidRPr="00E86DAA">
              <w:rPr>
                <w:sz w:val="16"/>
              </w:rPr>
              <w:t>Registrar una actividad con todos los campos obligatorios válidos.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64AD579" w14:textId="77777777" w:rsidR="00F10999" w:rsidRPr="00E86DAA" w:rsidRDefault="00000000">
            <w:pPr>
              <w:spacing w:after="30" w:line="240" w:lineRule="auto"/>
            </w:pPr>
            <w:r w:rsidRPr="00E86DAA">
              <w:rPr>
                <w:sz w:val="16"/>
              </w:rPr>
              <w:t>La actividad se almacena y aparece en la bitácora correspondiente.</w:t>
            </w:r>
          </w:p>
        </w:tc>
      </w:tr>
      <w:tr w:rsidR="00F10999" w:rsidRPr="00E86DAA" w14:paraId="50D290F3"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3EE3220" w14:textId="77777777" w:rsidR="00F10999" w:rsidRPr="00E86DAA" w:rsidRDefault="00000000">
            <w:pPr>
              <w:spacing w:after="30" w:line="240" w:lineRule="auto"/>
            </w:pPr>
            <w:r w:rsidRPr="00E86DAA">
              <w:rPr>
                <w:sz w:val="16"/>
              </w:rPr>
              <w:t>CP-007</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405D322" w14:textId="77777777" w:rsidR="00F10999" w:rsidRPr="00E86DAA" w:rsidRDefault="00000000">
            <w:pPr>
              <w:spacing w:after="30" w:line="240" w:lineRule="auto"/>
            </w:pPr>
            <w:r w:rsidRPr="00E86DAA">
              <w:rPr>
                <w:sz w:val="16"/>
              </w:rPr>
              <w:t>Intentar guardar una actividad sin descripción.</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E81B390" w14:textId="77777777" w:rsidR="00F10999" w:rsidRPr="00E86DAA" w:rsidRDefault="00000000">
            <w:pPr>
              <w:spacing w:after="30" w:line="240" w:lineRule="auto"/>
            </w:pPr>
            <w:r w:rsidRPr="00E86DAA">
              <w:rPr>
                <w:sz w:val="16"/>
              </w:rPr>
              <w:t>El sistema rechaza el registro y solicita completar el campo.</w:t>
            </w:r>
          </w:p>
        </w:tc>
      </w:tr>
      <w:tr w:rsidR="00F10999" w:rsidRPr="00E86DAA" w14:paraId="4B5962D7"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90F9B03" w14:textId="77777777" w:rsidR="00F10999" w:rsidRPr="00E86DAA" w:rsidRDefault="00000000">
            <w:pPr>
              <w:spacing w:after="30" w:line="240" w:lineRule="auto"/>
            </w:pPr>
            <w:r w:rsidRPr="00E86DAA">
              <w:rPr>
                <w:sz w:val="16"/>
              </w:rPr>
              <w:t>CP-008</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6BA88AD" w14:textId="77777777" w:rsidR="00F10999" w:rsidRPr="00E86DAA" w:rsidRDefault="00000000">
            <w:pPr>
              <w:spacing w:after="30" w:line="240" w:lineRule="auto"/>
            </w:pPr>
            <w:r w:rsidRPr="00E86DAA">
              <w:rPr>
                <w:sz w:val="16"/>
              </w:rPr>
              <w:t>Registrar una actividad con duración de cero, un valor negativo o un formato no permitido.</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D1A0C5E" w14:textId="77777777" w:rsidR="00F10999" w:rsidRPr="00E86DAA" w:rsidRDefault="00000000">
            <w:pPr>
              <w:spacing w:after="30" w:line="240" w:lineRule="auto"/>
            </w:pPr>
            <w:r w:rsidRPr="00E86DAA">
              <w:rPr>
                <w:sz w:val="16"/>
              </w:rPr>
              <w:t>El sistema rechaza la duración inválida.</w:t>
            </w:r>
          </w:p>
        </w:tc>
      </w:tr>
      <w:tr w:rsidR="00F10999" w:rsidRPr="00E86DAA" w14:paraId="2D8EBADE"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F31B323" w14:textId="77777777" w:rsidR="00F10999" w:rsidRPr="00E86DAA" w:rsidRDefault="00000000">
            <w:pPr>
              <w:spacing w:after="30" w:line="240" w:lineRule="auto"/>
            </w:pPr>
            <w:r w:rsidRPr="00E86DAA">
              <w:rPr>
                <w:sz w:val="16"/>
              </w:rPr>
              <w:t>CP-009</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0B2282B" w14:textId="77777777" w:rsidR="00F10999" w:rsidRPr="00E86DAA" w:rsidRDefault="00000000">
            <w:pPr>
              <w:spacing w:after="30" w:line="240" w:lineRule="auto"/>
            </w:pPr>
            <w:r w:rsidRPr="00E86DAA">
              <w:rPr>
                <w:sz w:val="16"/>
              </w:rPr>
              <w:t>Intentar registrar una actividad con una fecha fuera de la semana seleccionada.</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DBBED62" w14:textId="77777777" w:rsidR="00F10999" w:rsidRPr="00E86DAA" w:rsidRDefault="00000000">
            <w:pPr>
              <w:spacing w:after="30" w:line="240" w:lineRule="auto"/>
            </w:pPr>
            <w:r w:rsidRPr="00E86DAA">
              <w:rPr>
                <w:sz w:val="16"/>
              </w:rPr>
              <w:t>El sistema impide asociar la actividad a una bitácora incorrecta.</w:t>
            </w:r>
          </w:p>
        </w:tc>
      </w:tr>
      <w:tr w:rsidR="00F10999" w:rsidRPr="00E86DAA" w14:paraId="47E0F672"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7A3B0A3" w14:textId="77777777" w:rsidR="00F10999" w:rsidRPr="00E86DAA" w:rsidRDefault="00000000">
            <w:pPr>
              <w:spacing w:after="30" w:line="240" w:lineRule="auto"/>
            </w:pPr>
            <w:r w:rsidRPr="00E86DAA">
              <w:rPr>
                <w:sz w:val="16"/>
              </w:rPr>
              <w:t>CP-010</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DBC3CD3" w14:textId="77777777" w:rsidR="00F10999" w:rsidRPr="00E86DAA" w:rsidRDefault="00000000">
            <w:pPr>
              <w:spacing w:after="30" w:line="240" w:lineRule="auto"/>
            </w:pPr>
            <w:r w:rsidRPr="00E86DAA">
              <w:rPr>
                <w:sz w:val="16"/>
              </w:rPr>
              <w:t>Consultar actividades por semana, mes, proyecto y tipo.</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9763BCC" w14:textId="77777777" w:rsidR="00F10999" w:rsidRPr="00E86DAA" w:rsidRDefault="00000000">
            <w:pPr>
              <w:spacing w:after="30" w:line="240" w:lineRule="auto"/>
            </w:pPr>
            <w:r w:rsidRPr="00E86DAA">
              <w:rPr>
                <w:sz w:val="16"/>
              </w:rPr>
              <w:t>Los resultados corresponden a los filtros seleccionados.</w:t>
            </w:r>
          </w:p>
        </w:tc>
      </w:tr>
      <w:tr w:rsidR="00F10999" w:rsidRPr="00E86DAA" w14:paraId="6E0C34FC"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C5B5EA4" w14:textId="77777777" w:rsidR="00F10999" w:rsidRPr="00E86DAA" w:rsidRDefault="00000000">
            <w:pPr>
              <w:spacing w:after="30" w:line="240" w:lineRule="auto"/>
            </w:pPr>
            <w:r w:rsidRPr="00E86DAA">
              <w:rPr>
                <w:sz w:val="16"/>
              </w:rPr>
              <w:t>CP-011</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84A6A47" w14:textId="77777777" w:rsidR="00F10999" w:rsidRPr="00E86DAA" w:rsidRDefault="00000000">
            <w:pPr>
              <w:spacing w:after="30" w:line="240" w:lineRule="auto"/>
            </w:pPr>
            <w:r w:rsidRPr="00E86DAA">
              <w:rPr>
                <w:sz w:val="16"/>
              </w:rPr>
              <w:t>Consultar una semana sin actividades.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9DC288B" w14:textId="77777777" w:rsidR="00F10999" w:rsidRPr="00E86DAA" w:rsidRDefault="00000000">
            <w:pPr>
              <w:spacing w:after="30" w:line="240" w:lineRule="auto"/>
            </w:pPr>
            <w:r w:rsidRPr="00E86DAA">
              <w:rPr>
                <w:sz w:val="16"/>
              </w:rPr>
              <w:t>El sistema muestra un mensaje informativo y no presenta registros inexistentes.</w:t>
            </w:r>
          </w:p>
        </w:tc>
      </w:tr>
    </w:tbl>
    <w:p w14:paraId="6559953D" w14:textId="77777777" w:rsidR="00F10999" w:rsidRPr="00E86DAA" w:rsidRDefault="00F10999">
      <w:pPr>
        <w:spacing w:after="0"/>
      </w:pPr>
    </w:p>
    <w:p w14:paraId="38BF425E" w14:textId="77777777" w:rsidR="00F10999" w:rsidRPr="00E86DAA" w:rsidRDefault="00000000">
      <w:pPr>
        <w:pStyle w:val="Ttulo3"/>
      </w:pPr>
      <w:r w:rsidRPr="00E86DAA">
        <w:rPr>
          <w:rFonts w:ascii="Aptos" w:hAnsi="Aptos"/>
        </w:rPr>
        <w:t>10.3. Cálculo y conservación de información</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7262B3DC"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1C61D7A2" w14:textId="77777777" w:rsidR="00F10999" w:rsidRPr="00E86DAA" w:rsidRDefault="00000000">
            <w:pPr>
              <w:spacing w:after="30" w:line="240" w:lineRule="auto"/>
            </w:pPr>
            <w:r w:rsidRPr="00E86DAA">
              <w:rPr>
                <w:b/>
                <w:color w:val="FFFFFF"/>
                <w:sz w:val="16"/>
              </w:rPr>
              <w:t>ID</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709A2044" w14:textId="77777777" w:rsidR="00F10999" w:rsidRPr="00E86DAA" w:rsidRDefault="00000000">
            <w:pPr>
              <w:spacing w:after="30" w:line="240" w:lineRule="auto"/>
            </w:pPr>
            <w:r w:rsidRPr="00E86DAA">
              <w:rPr>
                <w:b/>
                <w:color w:val="FFFFFF"/>
                <w:sz w:val="16"/>
              </w:rPr>
              <w:t>Escenario y pasos principales</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63D4B64E" w14:textId="77777777" w:rsidR="00F10999" w:rsidRPr="00E86DAA" w:rsidRDefault="00000000">
            <w:pPr>
              <w:spacing w:after="30" w:line="240" w:lineRule="auto"/>
            </w:pPr>
            <w:r w:rsidRPr="00E86DAA">
              <w:rPr>
                <w:b/>
                <w:color w:val="FFFFFF"/>
                <w:sz w:val="16"/>
              </w:rPr>
              <w:t>Resultado esperado</w:t>
            </w:r>
          </w:p>
        </w:tc>
      </w:tr>
      <w:tr w:rsidR="00F10999" w:rsidRPr="00E86DAA" w14:paraId="6F39C7C7"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F9B03D8" w14:textId="77777777" w:rsidR="00F10999" w:rsidRPr="00E86DAA" w:rsidRDefault="00000000">
            <w:pPr>
              <w:spacing w:after="30" w:line="240" w:lineRule="auto"/>
            </w:pPr>
            <w:r w:rsidRPr="00E86DAA">
              <w:rPr>
                <w:sz w:val="16"/>
              </w:rPr>
              <w:t>CP-012</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8EF584E" w14:textId="77777777" w:rsidR="00F10999" w:rsidRPr="00E86DAA" w:rsidRDefault="00000000">
            <w:pPr>
              <w:spacing w:after="30" w:line="240" w:lineRule="auto"/>
            </w:pPr>
            <w:r w:rsidRPr="00E86DAA">
              <w:rPr>
                <w:sz w:val="16"/>
              </w:rPr>
              <w:t>Registrar actividades de 60, 45 y 30 minutos y consultar el total.</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11B4BDA" w14:textId="77777777" w:rsidR="00F10999" w:rsidRPr="00E86DAA" w:rsidRDefault="00000000">
            <w:pPr>
              <w:spacing w:after="30" w:line="240" w:lineRule="auto"/>
            </w:pPr>
            <w:r w:rsidRPr="00E86DAA">
              <w:rPr>
                <w:sz w:val="16"/>
              </w:rPr>
              <w:t>El sistema muestra 135 minutos.</w:t>
            </w:r>
          </w:p>
        </w:tc>
      </w:tr>
      <w:tr w:rsidR="00F10999" w:rsidRPr="00E86DAA" w14:paraId="5567097F"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6B2187A" w14:textId="77777777" w:rsidR="00F10999" w:rsidRPr="00E86DAA" w:rsidRDefault="00000000">
            <w:pPr>
              <w:spacing w:after="30" w:line="240" w:lineRule="auto"/>
            </w:pPr>
            <w:r w:rsidRPr="00E86DAA">
              <w:rPr>
                <w:sz w:val="16"/>
              </w:rPr>
              <w:t>CP-013</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961CB79" w14:textId="77777777" w:rsidR="00F10999" w:rsidRPr="00E86DAA" w:rsidRDefault="00000000">
            <w:pPr>
              <w:spacing w:after="30" w:line="240" w:lineRule="auto"/>
            </w:pPr>
            <w:r w:rsidRPr="00E86DAA">
              <w:rPr>
                <w:sz w:val="16"/>
              </w:rPr>
              <w:t>Eliminar una actividad cuando la bitácora lo permita y consultar de nuevo el total.</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7C7C1EA" w14:textId="77777777" w:rsidR="00F10999" w:rsidRPr="00E86DAA" w:rsidRDefault="00000000">
            <w:pPr>
              <w:spacing w:after="30" w:line="240" w:lineRule="auto"/>
            </w:pPr>
            <w:r w:rsidRPr="00E86DAA">
              <w:rPr>
                <w:sz w:val="16"/>
              </w:rPr>
              <w:t>El total se recalcula a partir de las actividades restantes.</w:t>
            </w:r>
          </w:p>
        </w:tc>
      </w:tr>
      <w:tr w:rsidR="00F10999" w:rsidRPr="00E86DAA" w14:paraId="1F0F67D9"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CE41EA8" w14:textId="77777777" w:rsidR="00F10999" w:rsidRPr="00E86DAA" w:rsidRDefault="00000000">
            <w:pPr>
              <w:spacing w:after="30" w:line="240" w:lineRule="auto"/>
            </w:pPr>
            <w:r w:rsidRPr="00E86DAA">
              <w:rPr>
                <w:sz w:val="16"/>
              </w:rPr>
              <w:t>CP-014</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67904DA" w14:textId="77777777" w:rsidR="00F10999" w:rsidRPr="00E86DAA" w:rsidRDefault="00000000">
            <w:pPr>
              <w:spacing w:after="30" w:line="240" w:lineRule="auto"/>
            </w:pPr>
            <w:r w:rsidRPr="00E86DAA">
              <w:rPr>
                <w:sz w:val="16"/>
              </w:rPr>
              <w:t>Guardar actividades, reiniciar la aplicación y consultar los registros.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BBBCF5F" w14:textId="77777777" w:rsidR="00F10999" w:rsidRPr="00E86DAA" w:rsidRDefault="00000000">
            <w:pPr>
              <w:spacing w:after="30" w:line="240" w:lineRule="auto"/>
            </w:pPr>
            <w:r w:rsidRPr="00E86DAA">
              <w:rPr>
                <w:sz w:val="16"/>
              </w:rPr>
              <w:t>La información guardada se conserva y puede recuperarse mediante una consulta autorizada.</w:t>
            </w:r>
          </w:p>
        </w:tc>
      </w:tr>
    </w:tbl>
    <w:p w14:paraId="2D0FBEE2" w14:textId="77777777" w:rsidR="00F10999" w:rsidRPr="00E86DAA" w:rsidRDefault="00F10999">
      <w:pPr>
        <w:spacing w:after="0"/>
      </w:pPr>
    </w:p>
    <w:p w14:paraId="501AAFC7" w14:textId="77777777" w:rsidR="00F10999" w:rsidRPr="00E86DAA" w:rsidRDefault="00000000">
      <w:pPr>
        <w:pStyle w:val="Ttulo3"/>
      </w:pPr>
      <w:r w:rsidRPr="00E86DAA">
        <w:rPr>
          <w:rFonts w:ascii="Aptos" w:hAnsi="Aptos"/>
        </w:rPr>
        <w:t>10.4. Envío, revisión y aprobación</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327656CA"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2AD650AB" w14:textId="77777777" w:rsidR="00F10999" w:rsidRPr="00E86DAA" w:rsidRDefault="00000000">
            <w:pPr>
              <w:spacing w:after="30" w:line="240" w:lineRule="auto"/>
            </w:pPr>
            <w:r w:rsidRPr="00E86DAA">
              <w:rPr>
                <w:b/>
                <w:color w:val="FFFFFF"/>
                <w:sz w:val="16"/>
              </w:rPr>
              <w:t>ID</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7AE16EC2" w14:textId="77777777" w:rsidR="00F10999" w:rsidRPr="00E86DAA" w:rsidRDefault="00000000">
            <w:pPr>
              <w:spacing w:after="30" w:line="240" w:lineRule="auto"/>
            </w:pPr>
            <w:r w:rsidRPr="00E86DAA">
              <w:rPr>
                <w:b/>
                <w:color w:val="FFFFFF"/>
                <w:sz w:val="16"/>
              </w:rPr>
              <w:t>Escenario y pasos principales</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356302FC" w14:textId="77777777" w:rsidR="00F10999" w:rsidRPr="00E86DAA" w:rsidRDefault="00000000">
            <w:pPr>
              <w:spacing w:after="30" w:line="240" w:lineRule="auto"/>
            </w:pPr>
            <w:r w:rsidRPr="00E86DAA">
              <w:rPr>
                <w:b/>
                <w:color w:val="FFFFFF"/>
                <w:sz w:val="16"/>
              </w:rPr>
              <w:t>Resultado esperado</w:t>
            </w:r>
          </w:p>
        </w:tc>
      </w:tr>
      <w:tr w:rsidR="00F10999" w:rsidRPr="00E86DAA" w14:paraId="20F3CC12"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0EC43AD" w14:textId="77777777" w:rsidR="00F10999" w:rsidRPr="00E86DAA" w:rsidRDefault="00000000">
            <w:pPr>
              <w:spacing w:after="30" w:line="240" w:lineRule="auto"/>
            </w:pPr>
            <w:r w:rsidRPr="00E86DAA">
              <w:rPr>
                <w:sz w:val="16"/>
              </w:rPr>
              <w:t>CP-015</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2ECF17C" w14:textId="77777777" w:rsidR="00F10999" w:rsidRPr="00E86DAA" w:rsidRDefault="00000000">
            <w:pPr>
              <w:spacing w:after="30" w:line="240" w:lineRule="auto"/>
            </w:pPr>
            <w:r w:rsidRPr="00E86DAA">
              <w:rPr>
                <w:sz w:val="16"/>
              </w:rPr>
              <w:t>Intentar enviar una bitácora sin actividades.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6F8C6E9" w14:textId="77777777" w:rsidR="00F10999" w:rsidRPr="00E86DAA" w:rsidRDefault="00000000">
            <w:pPr>
              <w:spacing w:after="30" w:line="240" w:lineRule="auto"/>
            </w:pPr>
            <w:r w:rsidRPr="00E86DAA">
              <w:rPr>
                <w:sz w:val="16"/>
              </w:rPr>
              <w:t>El sistema rechaza el envío e informa que faltan registros.</w:t>
            </w:r>
          </w:p>
        </w:tc>
      </w:tr>
      <w:tr w:rsidR="00F10999" w:rsidRPr="00E86DAA" w14:paraId="664A304B"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3E89D97" w14:textId="77777777" w:rsidR="00F10999" w:rsidRPr="00E86DAA" w:rsidRDefault="00000000">
            <w:pPr>
              <w:spacing w:after="30" w:line="240" w:lineRule="auto"/>
            </w:pPr>
            <w:r w:rsidRPr="00E86DAA">
              <w:rPr>
                <w:sz w:val="16"/>
              </w:rPr>
              <w:t>CP-016</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DF27588" w14:textId="77777777" w:rsidR="00F10999" w:rsidRPr="00E86DAA" w:rsidRDefault="00000000">
            <w:pPr>
              <w:spacing w:after="30" w:line="240" w:lineRule="auto"/>
            </w:pPr>
            <w:r w:rsidRPr="00E86DAA">
              <w:rPr>
                <w:sz w:val="16"/>
              </w:rPr>
              <w:t>Enviar una bitácora válida y consultar su estado.</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993CDC7" w14:textId="77777777" w:rsidR="00F10999" w:rsidRPr="00E86DAA" w:rsidRDefault="00000000">
            <w:pPr>
              <w:spacing w:after="30" w:line="240" w:lineRule="auto"/>
            </w:pPr>
            <w:r w:rsidRPr="00E86DAA">
              <w:rPr>
                <w:sz w:val="16"/>
              </w:rPr>
              <w:t>La bitácora cambia a enviada y queda pendiente de revisión.</w:t>
            </w:r>
          </w:p>
        </w:tc>
      </w:tr>
      <w:tr w:rsidR="00F10999" w:rsidRPr="00E86DAA" w14:paraId="38AAA783"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72BA7C1" w14:textId="77777777" w:rsidR="00F10999" w:rsidRPr="00E86DAA" w:rsidRDefault="00000000">
            <w:pPr>
              <w:spacing w:after="30" w:line="240" w:lineRule="auto"/>
            </w:pPr>
            <w:r w:rsidRPr="00E86DAA">
              <w:rPr>
                <w:sz w:val="16"/>
              </w:rPr>
              <w:t>CP-017</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0CF7046" w14:textId="77777777" w:rsidR="00F10999" w:rsidRPr="00E86DAA" w:rsidRDefault="00000000">
            <w:pPr>
              <w:spacing w:after="30" w:line="240" w:lineRule="auto"/>
            </w:pPr>
            <w:r w:rsidRPr="00E86DAA">
              <w:rPr>
                <w:sz w:val="16"/>
              </w:rPr>
              <w:t>Intentar editar una actividad mientras la bitácora está enviada.</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113337A" w14:textId="77777777" w:rsidR="00F10999" w:rsidRPr="00E86DAA" w:rsidRDefault="00000000">
            <w:pPr>
              <w:spacing w:after="30" w:line="240" w:lineRule="auto"/>
            </w:pPr>
            <w:r w:rsidRPr="00E86DAA">
              <w:rPr>
                <w:sz w:val="16"/>
              </w:rPr>
              <w:t>El sistema bloquea la modificación ordinaria y conserva los datos enviados.</w:t>
            </w:r>
          </w:p>
        </w:tc>
      </w:tr>
      <w:tr w:rsidR="00F10999" w:rsidRPr="00E86DAA" w14:paraId="0D85660E"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5E91E6A" w14:textId="77777777" w:rsidR="00F10999" w:rsidRPr="00E86DAA" w:rsidRDefault="00000000">
            <w:pPr>
              <w:spacing w:after="30" w:line="240" w:lineRule="auto"/>
            </w:pPr>
            <w:r w:rsidRPr="00E86DAA">
              <w:rPr>
                <w:sz w:val="16"/>
              </w:rPr>
              <w:t>CP-018</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B408978" w14:textId="77777777" w:rsidR="00F10999" w:rsidRPr="00E86DAA" w:rsidRDefault="00000000">
            <w:pPr>
              <w:spacing w:after="30" w:line="240" w:lineRule="auto"/>
            </w:pPr>
            <w:r w:rsidRPr="00E86DAA">
              <w:rPr>
                <w:sz w:val="16"/>
              </w:rPr>
              <w:t>Aprobar una bitácora pendiente con una cuenta de supervisor autorizado.</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5E6ACF0" w14:textId="77777777" w:rsidR="00F10999" w:rsidRPr="00E86DAA" w:rsidRDefault="00000000">
            <w:pPr>
              <w:spacing w:after="30" w:line="240" w:lineRule="auto"/>
            </w:pPr>
            <w:r w:rsidRPr="00E86DAA">
              <w:rPr>
                <w:sz w:val="16"/>
              </w:rPr>
              <w:t>La bitácora cambia a aprobada y se conserva la decisión de revisión.</w:t>
            </w:r>
          </w:p>
        </w:tc>
      </w:tr>
      <w:tr w:rsidR="00F10999" w:rsidRPr="00E86DAA" w14:paraId="3E5EFFA8"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1A8EC05" w14:textId="77777777" w:rsidR="00F10999" w:rsidRPr="00E86DAA" w:rsidRDefault="00000000">
            <w:pPr>
              <w:spacing w:after="30" w:line="240" w:lineRule="auto"/>
            </w:pPr>
            <w:r w:rsidRPr="00E86DAA">
              <w:rPr>
                <w:sz w:val="16"/>
              </w:rPr>
              <w:t>CP-019</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87359DA" w14:textId="77777777" w:rsidR="00F10999" w:rsidRPr="00E86DAA" w:rsidRDefault="00000000">
            <w:pPr>
              <w:spacing w:after="30" w:line="240" w:lineRule="auto"/>
            </w:pPr>
            <w:r w:rsidRPr="00E86DAA">
              <w:rPr>
                <w:sz w:val="16"/>
              </w:rPr>
              <w:t>Intentar aprobar una bitácora propia, incluso con un usuario que tenga permisos de supervisión.</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C4AD876" w14:textId="77777777" w:rsidR="00F10999" w:rsidRPr="00E86DAA" w:rsidRDefault="00000000">
            <w:pPr>
              <w:spacing w:after="30" w:line="240" w:lineRule="auto"/>
            </w:pPr>
            <w:r w:rsidRPr="00E86DAA">
              <w:rPr>
                <w:sz w:val="16"/>
              </w:rPr>
              <w:t>El sistema rechaza la autoaprobación y conserva el estado anterior.</w:t>
            </w:r>
          </w:p>
        </w:tc>
      </w:tr>
      <w:tr w:rsidR="00F10999" w:rsidRPr="00E86DAA" w14:paraId="5180EE73"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D82B33C" w14:textId="77777777" w:rsidR="00F10999" w:rsidRPr="00E86DAA" w:rsidRDefault="00000000">
            <w:pPr>
              <w:spacing w:after="30" w:line="240" w:lineRule="auto"/>
            </w:pPr>
            <w:r w:rsidRPr="00E86DAA">
              <w:rPr>
                <w:sz w:val="16"/>
              </w:rPr>
              <w:t>CP-020</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A22F184" w14:textId="77777777" w:rsidR="00F10999" w:rsidRPr="00E86DAA" w:rsidRDefault="00000000">
            <w:pPr>
              <w:spacing w:after="30" w:line="240" w:lineRule="auto"/>
            </w:pPr>
            <w:r w:rsidRPr="00E86DAA">
              <w:rPr>
                <w:sz w:val="16"/>
              </w:rPr>
              <w:t>Intentar aprobar una bitácora que está en borrador, devuelta o aprobada.</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998444C" w14:textId="77777777" w:rsidR="00F10999" w:rsidRPr="00E86DAA" w:rsidRDefault="00000000">
            <w:pPr>
              <w:spacing w:after="30" w:line="240" w:lineRule="auto"/>
            </w:pPr>
            <w:r w:rsidRPr="00E86DAA">
              <w:rPr>
                <w:sz w:val="16"/>
              </w:rPr>
              <w:t>El sistema impide una transición de estado no permitida.</w:t>
            </w:r>
          </w:p>
        </w:tc>
      </w:tr>
      <w:tr w:rsidR="00F10999" w:rsidRPr="00E86DAA" w14:paraId="327D0BD3"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A489F9F" w14:textId="77777777" w:rsidR="00F10999" w:rsidRPr="00E86DAA" w:rsidRDefault="00000000">
            <w:pPr>
              <w:spacing w:after="30" w:line="240" w:lineRule="auto"/>
            </w:pPr>
            <w:r w:rsidRPr="00E86DAA">
              <w:rPr>
                <w:sz w:val="16"/>
              </w:rPr>
              <w:t>CP-021</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F207B8B" w14:textId="77777777" w:rsidR="00F10999" w:rsidRPr="00E86DAA" w:rsidRDefault="00000000">
            <w:pPr>
              <w:spacing w:after="30" w:line="240" w:lineRule="auto"/>
            </w:pPr>
            <w:r w:rsidRPr="00E86DAA">
              <w:rPr>
                <w:sz w:val="16"/>
              </w:rPr>
              <w:t>Devolver una bitácora sin proporcionar una observación.</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C3042BD" w14:textId="77777777" w:rsidR="00F10999" w:rsidRPr="00E86DAA" w:rsidRDefault="00000000">
            <w:pPr>
              <w:spacing w:after="30" w:line="240" w:lineRule="auto"/>
            </w:pPr>
            <w:r w:rsidRPr="00E86DAA">
              <w:rPr>
                <w:sz w:val="16"/>
              </w:rPr>
              <w:t>El sistema impide la devolución y solicita completar la observación.</w:t>
            </w:r>
          </w:p>
        </w:tc>
      </w:tr>
      <w:tr w:rsidR="00F10999" w:rsidRPr="00E86DAA" w14:paraId="0B52D4D8"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23B7C37" w14:textId="77777777" w:rsidR="00F10999" w:rsidRPr="00E86DAA" w:rsidRDefault="00000000">
            <w:pPr>
              <w:spacing w:after="30" w:line="240" w:lineRule="auto"/>
            </w:pPr>
            <w:r w:rsidRPr="00E86DAA">
              <w:rPr>
                <w:sz w:val="16"/>
              </w:rPr>
              <w:t>CP-022</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F19064C" w14:textId="77777777" w:rsidR="00F10999" w:rsidRPr="00E86DAA" w:rsidRDefault="00000000">
            <w:pPr>
              <w:spacing w:after="30" w:line="240" w:lineRule="auto"/>
            </w:pPr>
            <w:r w:rsidRPr="00E86DAA">
              <w:rPr>
                <w:sz w:val="16"/>
              </w:rPr>
              <w:t>Devolver una bitácora con una observación válida.</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E1373EB" w14:textId="77777777" w:rsidR="00F10999" w:rsidRPr="00E86DAA" w:rsidRDefault="00000000">
            <w:pPr>
              <w:spacing w:after="30" w:line="240" w:lineRule="auto"/>
            </w:pPr>
            <w:r w:rsidRPr="00E86DAA">
              <w:rPr>
                <w:sz w:val="16"/>
              </w:rPr>
              <w:t>La bitácora cambia a devuelta y se registra la observación.</w:t>
            </w:r>
          </w:p>
        </w:tc>
      </w:tr>
      <w:tr w:rsidR="00F10999" w:rsidRPr="00E86DAA" w14:paraId="3B6EB12E"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3BC071D" w14:textId="77777777" w:rsidR="00F10999" w:rsidRPr="00E86DAA" w:rsidRDefault="00000000">
            <w:pPr>
              <w:spacing w:after="30" w:line="240" w:lineRule="auto"/>
            </w:pPr>
            <w:r w:rsidRPr="00E86DAA">
              <w:rPr>
                <w:sz w:val="16"/>
              </w:rPr>
              <w:t>CP-023</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F699031" w14:textId="77777777" w:rsidR="00F10999" w:rsidRPr="00E86DAA" w:rsidRDefault="00000000">
            <w:pPr>
              <w:spacing w:after="30" w:line="240" w:lineRule="auto"/>
            </w:pPr>
            <w:r w:rsidRPr="00E86DAA">
              <w:rPr>
                <w:sz w:val="16"/>
              </w:rPr>
              <w:t>Corregir una bitácora devuelta y reenviarla.</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FCD8B87" w14:textId="77777777" w:rsidR="00F10999" w:rsidRPr="00E86DAA" w:rsidRDefault="00000000">
            <w:pPr>
              <w:spacing w:after="30" w:line="240" w:lineRule="auto"/>
            </w:pPr>
            <w:r w:rsidRPr="00E86DAA">
              <w:rPr>
                <w:sz w:val="16"/>
              </w:rPr>
              <w:t>La bitácora vuelve a enviada y conserva el historial anterior.</w:t>
            </w:r>
          </w:p>
        </w:tc>
      </w:tr>
    </w:tbl>
    <w:p w14:paraId="2090045C" w14:textId="77777777" w:rsidR="00F10999" w:rsidRPr="00E86DAA" w:rsidRDefault="00F10999">
      <w:pPr>
        <w:spacing w:after="0"/>
      </w:pPr>
    </w:p>
    <w:p w14:paraId="5003FE4F" w14:textId="77777777" w:rsidR="00F10999" w:rsidRPr="00E86DAA" w:rsidRDefault="00000000">
      <w:pPr>
        <w:pStyle w:val="Ttulo3"/>
      </w:pPr>
      <w:r w:rsidRPr="00E86DAA">
        <w:rPr>
          <w:rFonts w:ascii="Aptos" w:hAnsi="Aptos"/>
        </w:rPr>
        <w:t>10.5. Informes PDF</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4BAF1B85"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44400214" w14:textId="77777777" w:rsidR="00F10999" w:rsidRPr="00E86DAA" w:rsidRDefault="00000000">
            <w:pPr>
              <w:spacing w:after="30" w:line="240" w:lineRule="auto"/>
            </w:pPr>
            <w:r w:rsidRPr="00E86DAA">
              <w:rPr>
                <w:b/>
                <w:color w:val="FFFFFF"/>
                <w:sz w:val="16"/>
              </w:rPr>
              <w:t>ID</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669C89E3" w14:textId="77777777" w:rsidR="00F10999" w:rsidRPr="00E86DAA" w:rsidRDefault="00000000">
            <w:pPr>
              <w:spacing w:after="30" w:line="240" w:lineRule="auto"/>
            </w:pPr>
            <w:r w:rsidRPr="00E86DAA">
              <w:rPr>
                <w:b/>
                <w:color w:val="FFFFFF"/>
                <w:sz w:val="16"/>
              </w:rPr>
              <w:t>Escenario y pasos principales</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1E62B464" w14:textId="77777777" w:rsidR="00F10999" w:rsidRPr="00E86DAA" w:rsidRDefault="00000000">
            <w:pPr>
              <w:spacing w:after="30" w:line="240" w:lineRule="auto"/>
            </w:pPr>
            <w:r w:rsidRPr="00E86DAA">
              <w:rPr>
                <w:b/>
                <w:color w:val="FFFFFF"/>
                <w:sz w:val="16"/>
              </w:rPr>
              <w:t>Resultado esperado</w:t>
            </w:r>
          </w:p>
        </w:tc>
      </w:tr>
      <w:tr w:rsidR="00F10999" w:rsidRPr="00E86DAA" w14:paraId="36B202E3"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7BFAA31" w14:textId="77777777" w:rsidR="00F10999" w:rsidRPr="00E86DAA" w:rsidRDefault="00000000">
            <w:pPr>
              <w:spacing w:after="30" w:line="240" w:lineRule="auto"/>
            </w:pPr>
            <w:r w:rsidRPr="00E86DAA">
              <w:rPr>
                <w:sz w:val="16"/>
              </w:rPr>
              <w:t>CP-024</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EF0CA5B" w14:textId="77777777" w:rsidR="00F10999" w:rsidRPr="00E86DAA" w:rsidRDefault="00000000">
            <w:pPr>
              <w:spacing w:after="30" w:line="240" w:lineRule="auto"/>
            </w:pPr>
            <w:r w:rsidRPr="00E86DAA">
              <w:rPr>
                <w:sz w:val="16"/>
              </w:rPr>
              <w:t>Exportar a PDF una bitácora con actividades conocidas.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68FD382" w14:textId="77777777" w:rsidR="00F10999" w:rsidRPr="00E86DAA" w:rsidRDefault="00000000">
            <w:pPr>
              <w:spacing w:after="30" w:line="240" w:lineRule="auto"/>
            </w:pPr>
            <w:r w:rsidRPr="00E86DAA">
              <w:rPr>
                <w:sz w:val="16"/>
              </w:rPr>
              <w:t>El documento se genera y contiene el período, las actividades y los totales correctos.</w:t>
            </w:r>
          </w:p>
        </w:tc>
      </w:tr>
      <w:tr w:rsidR="00F10999" w:rsidRPr="00E86DAA" w14:paraId="61DA7E27"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6257E14" w14:textId="77777777" w:rsidR="00F10999" w:rsidRPr="00E86DAA" w:rsidRDefault="00000000">
            <w:pPr>
              <w:spacing w:after="30" w:line="240" w:lineRule="auto"/>
            </w:pPr>
            <w:r w:rsidRPr="00E86DAA">
              <w:rPr>
                <w:sz w:val="16"/>
              </w:rPr>
              <w:t>CP-025</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762A746" w14:textId="77777777" w:rsidR="00F10999" w:rsidRPr="00E86DAA" w:rsidRDefault="00000000">
            <w:pPr>
              <w:spacing w:after="30" w:line="240" w:lineRule="auto"/>
            </w:pPr>
            <w:r w:rsidRPr="00E86DAA">
              <w:rPr>
                <w:sz w:val="16"/>
              </w:rPr>
              <w:t>Intentar exportar una información que el usuario no tiene autorización para consultar.</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EB7F263" w14:textId="77777777" w:rsidR="00F10999" w:rsidRPr="00E86DAA" w:rsidRDefault="00000000">
            <w:pPr>
              <w:spacing w:after="30" w:line="240" w:lineRule="auto"/>
            </w:pPr>
            <w:r w:rsidRPr="00E86DAA">
              <w:rPr>
                <w:sz w:val="16"/>
              </w:rPr>
              <w:t>El sistema rechaza la solicitud.</w:t>
            </w:r>
          </w:p>
        </w:tc>
      </w:tr>
      <w:tr w:rsidR="00F10999" w:rsidRPr="00E86DAA" w14:paraId="5A9752B8"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626953B" w14:textId="77777777" w:rsidR="00F10999" w:rsidRPr="00E86DAA" w:rsidRDefault="00000000">
            <w:pPr>
              <w:spacing w:after="30" w:line="240" w:lineRule="auto"/>
            </w:pPr>
            <w:r w:rsidRPr="00E86DAA">
              <w:rPr>
                <w:sz w:val="16"/>
              </w:rPr>
              <w:t>CP-026</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137C3F6" w14:textId="77777777" w:rsidR="00F10999" w:rsidRPr="00E86DAA" w:rsidRDefault="00000000">
            <w:pPr>
              <w:spacing w:after="30" w:line="240" w:lineRule="auto"/>
            </w:pPr>
            <w:r w:rsidRPr="00E86DAA">
              <w:rPr>
                <w:sz w:val="16"/>
              </w:rPr>
              <w:t>Comparar el total del PDF con el total mostrado en la aplicación.</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36591CE" w14:textId="77777777" w:rsidR="00F10999" w:rsidRPr="00E86DAA" w:rsidRDefault="00000000">
            <w:pPr>
              <w:spacing w:after="30" w:line="240" w:lineRule="auto"/>
            </w:pPr>
            <w:r w:rsidRPr="00E86DAA">
              <w:rPr>
                <w:sz w:val="16"/>
              </w:rPr>
              <w:t>Ambos resultados coinciden con las actividades incluidas en la consulta.</w:t>
            </w:r>
          </w:p>
        </w:tc>
      </w:tr>
    </w:tbl>
    <w:p w14:paraId="7A4D303C" w14:textId="77777777" w:rsidR="00F10999" w:rsidRPr="00E86DAA" w:rsidRDefault="00F10999">
      <w:pPr>
        <w:spacing w:after="0"/>
      </w:pPr>
    </w:p>
    <w:p w14:paraId="7E40745D" w14:textId="77777777" w:rsidR="00F10999" w:rsidRPr="00E86DAA" w:rsidRDefault="00000000">
      <w:pPr>
        <w:pStyle w:val="Ttulo3"/>
      </w:pPr>
      <w:r w:rsidRPr="00E86DAA">
        <w:rPr>
          <w:rFonts w:ascii="Aptos" w:hAnsi="Aptos"/>
        </w:rPr>
        <w:t>10.6. Regresión e integración</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00DE08F5"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09BD1CAF" w14:textId="77777777" w:rsidR="00F10999" w:rsidRPr="00E86DAA" w:rsidRDefault="00000000">
            <w:pPr>
              <w:spacing w:after="30" w:line="240" w:lineRule="auto"/>
            </w:pPr>
            <w:r w:rsidRPr="00E86DAA">
              <w:rPr>
                <w:b/>
                <w:color w:val="FFFFFF"/>
                <w:sz w:val="16"/>
              </w:rPr>
              <w:t>ID</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370213A8" w14:textId="77777777" w:rsidR="00F10999" w:rsidRPr="00E86DAA" w:rsidRDefault="00000000">
            <w:pPr>
              <w:spacing w:after="30" w:line="240" w:lineRule="auto"/>
            </w:pPr>
            <w:r w:rsidRPr="00E86DAA">
              <w:rPr>
                <w:b/>
                <w:color w:val="FFFFFF"/>
                <w:sz w:val="16"/>
              </w:rPr>
              <w:t>Escenario y pasos principales</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65B8E2B4" w14:textId="77777777" w:rsidR="00F10999" w:rsidRPr="00E86DAA" w:rsidRDefault="00000000">
            <w:pPr>
              <w:spacing w:after="30" w:line="240" w:lineRule="auto"/>
            </w:pPr>
            <w:r w:rsidRPr="00E86DAA">
              <w:rPr>
                <w:b/>
                <w:color w:val="FFFFFF"/>
                <w:sz w:val="16"/>
              </w:rPr>
              <w:t>Resultado esperado</w:t>
            </w:r>
          </w:p>
        </w:tc>
      </w:tr>
      <w:tr w:rsidR="00F10999" w:rsidRPr="00E86DAA" w14:paraId="0304CB9D"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10A5241" w14:textId="77777777" w:rsidR="00F10999" w:rsidRPr="00E86DAA" w:rsidRDefault="00000000">
            <w:pPr>
              <w:spacing w:after="30" w:line="240" w:lineRule="auto"/>
            </w:pPr>
            <w:r w:rsidRPr="00E86DAA">
              <w:rPr>
                <w:sz w:val="16"/>
              </w:rPr>
              <w:lastRenderedPageBreak/>
              <w:t>CP-027</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4026ABE" w14:textId="77777777" w:rsidR="00F10999" w:rsidRPr="00E86DAA" w:rsidRDefault="00000000">
            <w:pPr>
              <w:spacing w:after="30" w:line="240" w:lineRule="auto"/>
            </w:pPr>
            <w:r w:rsidRPr="00E86DAA">
              <w:rPr>
                <w:sz w:val="16"/>
              </w:rPr>
              <w:t>Después de modificar un servicio, ejecutar de nuevo las pruebas de las funcionalidades relacionadas.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BC5EC3D" w14:textId="77777777" w:rsidR="00F10999" w:rsidRPr="00E86DAA" w:rsidRDefault="00000000">
            <w:pPr>
              <w:spacing w:after="30" w:line="240" w:lineRule="auto"/>
            </w:pPr>
            <w:r w:rsidRPr="00E86DAA">
              <w:rPr>
                <w:sz w:val="16"/>
              </w:rPr>
              <w:t>Las funciones anteriores continúan cumpliendo sus criterios de aceptación.</w:t>
            </w:r>
          </w:p>
        </w:tc>
      </w:tr>
      <w:tr w:rsidR="00F10999" w:rsidRPr="00E86DAA" w14:paraId="571E54B5"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A03E547" w14:textId="77777777" w:rsidR="00F10999" w:rsidRPr="00E86DAA" w:rsidRDefault="00000000">
            <w:pPr>
              <w:spacing w:after="30" w:line="240" w:lineRule="auto"/>
            </w:pPr>
            <w:r w:rsidRPr="00E86DAA">
              <w:rPr>
                <w:sz w:val="16"/>
              </w:rPr>
              <w:t>CP-028</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27FCB2F" w14:textId="77777777" w:rsidR="00F10999" w:rsidRPr="00E86DAA" w:rsidRDefault="00000000">
            <w:pPr>
              <w:spacing w:after="30" w:line="240" w:lineRule="auto"/>
            </w:pPr>
            <w:r w:rsidRPr="00E86DAA">
              <w:rPr>
                <w:sz w:val="16"/>
              </w:rPr>
              <w:t>Registrar una actividad desde la interfaz y recuperarla mediante una consulta posterior.</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BA29440" w14:textId="77777777" w:rsidR="00F10999" w:rsidRPr="00E86DAA" w:rsidRDefault="00000000">
            <w:pPr>
              <w:spacing w:after="30" w:line="240" w:lineRule="auto"/>
            </w:pPr>
            <w:r w:rsidRPr="00E86DAA">
              <w:rPr>
                <w:sz w:val="16"/>
              </w:rPr>
              <w:t>La ruta, el servicio, el repositorio y la base de datos trabajan correctamente en conjunto.</w:t>
            </w:r>
          </w:p>
        </w:tc>
      </w:tr>
    </w:tbl>
    <w:p w14:paraId="41A48E87" w14:textId="77777777" w:rsidR="00F10999" w:rsidRPr="00E86DAA" w:rsidRDefault="00F10999">
      <w:pPr>
        <w:spacing w:after="0"/>
      </w:pPr>
    </w:p>
    <w:p w14:paraId="60FCA4A9" w14:textId="77777777" w:rsidR="00F10999" w:rsidRPr="00E86DAA" w:rsidRDefault="00000000">
      <w:r w:rsidRPr="00E86DAA">
        <w:t>Los casos de prueba podrán ampliarse cuando se definan los requisitos cuantitativos de rendimiento, se confirmen las decisiones pendientes o se identifiquen escenarios adicionales durante el desarrollo.</w:t>
      </w:r>
    </w:p>
    <w:p w14:paraId="5745DC82" w14:textId="77777777" w:rsidR="00F10999" w:rsidRPr="00E86DAA" w:rsidRDefault="00000000">
      <w:pPr>
        <w:pStyle w:val="Ttulo2"/>
      </w:pPr>
      <w:r w:rsidRPr="00E86DAA">
        <w:rPr>
          <w:rFonts w:ascii="Aptos" w:hAnsi="Aptos"/>
        </w:rPr>
        <w:t>11. Criterios de entrada y salida</w:t>
      </w:r>
    </w:p>
    <w:p w14:paraId="2E293D65" w14:textId="77777777" w:rsidR="00F10999" w:rsidRPr="00E86DAA" w:rsidRDefault="00000000">
      <w:pPr>
        <w:pStyle w:val="Ttulo3"/>
      </w:pPr>
      <w:r w:rsidRPr="00E86DAA">
        <w:rPr>
          <w:rFonts w:ascii="Aptos" w:hAnsi="Aptos"/>
        </w:rPr>
        <w:t>11.1. Criterios de entrada</w:t>
      </w:r>
    </w:p>
    <w:p w14:paraId="7F25212E" w14:textId="77777777" w:rsidR="00F10999" w:rsidRPr="00E86DAA" w:rsidRDefault="00000000">
      <w:r w:rsidRPr="00E86DAA">
        <w:t>Antes de ejecutar un conjunto de pruebas, deberán cumplirse las condiciones necesarias para realizarlo:</w:t>
      </w:r>
    </w:p>
    <w:p w14:paraId="4E76EB94" w14:textId="77777777" w:rsidR="00F10999" w:rsidRPr="00E86DAA" w:rsidRDefault="00000000">
      <w:r w:rsidRPr="00E86DAA">
        <w:t>La funcionalidad está implementada en una versión identificada.</w:t>
      </w:r>
    </w:p>
    <w:p w14:paraId="43386EFF" w14:textId="77777777" w:rsidR="00F10999" w:rsidRPr="00E86DAA" w:rsidRDefault="00000000">
      <w:r w:rsidRPr="00E86DAA">
        <w:t>Se dispone de un entorno de pruebas configurado.</w:t>
      </w:r>
    </w:p>
    <w:p w14:paraId="67070B7E" w14:textId="77777777" w:rsidR="00F10999" w:rsidRPr="00E86DAA" w:rsidRDefault="00000000">
      <w:r w:rsidRPr="00E86DAA">
        <w:t>Los datos y usuarios necesarios están preparados.</w:t>
      </w:r>
    </w:p>
    <w:p w14:paraId="1450DF55" w14:textId="77777777" w:rsidR="00F10999" w:rsidRPr="00E86DAA" w:rsidRDefault="00000000">
      <w:r w:rsidRPr="00E86DAA">
        <w:t>Los casos de prueba tienen pasos y resultados esperados definidos.</w:t>
      </w:r>
    </w:p>
    <w:p w14:paraId="7D946B55" w14:textId="77777777" w:rsidR="00F10999" w:rsidRPr="00E86DAA" w:rsidRDefault="00000000">
      <w:r w:rsidRPr="00E86DAA">
        <w:t>Las dependencias necesarias para la ejecución están disponibles.</w:t>
      </w:r>
    </w:p>
    <w:p w14:paraId="41E6A992" w14:textId="77777777" w:rsidR="00F10999" w:rsidRPr="00E86DAA" w:rsidRDefault="00000000">
      <w:pPr>
        <w:pStyle w:val="Ttulo3"/>
      </w:pPr>
      <w:r w:rsidRPr="00E86DAA">
        <w:rPr>
          <w:rFonts w:ascii="Aptos" w:hAnsi="Aptos"/>
        </w:rPr>
        <w:t>11.2. Criterios de salida</w:t>
      </w:r>
    </w:p>
    <w:p w14:paraId="49040C19" w14:textId="77777777" w:rsidR="00F10999" w:rsidRPr="00E86DAA" w:rsidRDefault="00000000">
      <w:r w:rsidRPr="00E86DAA">
        <w:t>Un conjunto de pruebas podrá considerarse finalizado cuando:</w:t>
      </w:r>
    </w:p>
    <w:p w14:paraId="3B50EE8E" w14:textId="77777777" w:rsidR="00F10999" w:rsidRPr="00E86DAA" w:rsidRDefault="00000000">
      <w:r w:rsidRPr="00E86DAA">
        <w:t>Los casos planificados hayan sido ejecutados o tengan una justificación documentada para quedar pendientes.</w:t>
      </w:r>
    </w:p>
    <w:p w14:paraId="2ADC7E67" w14:textId="77777777" w:rsidR="00F10999" w:rsidRPr="00E86DAA" w:rsidRDefault="00000000">
      <w:r w:rsidRPr="00E86DAA">
        <w:t>Los resultados reales estén registrados.</w:t>
      </w:r>
    </w:p>
    <w:p w14:paraId="67E9ED76" w14:textId="77777777" w:rsidR="00F10999" w:rsidRPr="00E86DAA" w:rsidRDefault="00000000">
      <w:r w:rsidRPr="00E86DAA">
        <w:t>Los defectos encontrados estén documentados y clasificados.</w:t>
      </w:r>
    </w:p>
    <w:p w14:paraId="1447C2FA" w14:textId="77777777" w:rsidR="00F10999" w:rsidRPr="00E86DAA" w:rsidRDefault="00000000">
      <w:r w:rsidRPr="00E86DAA">
        <w:t>Las pruebas fallidas tengan una explicación y un plan de corrección.</w:t>
      </w:r>
    </w:p>
    <w:p w14:paraId="200FB502" w14:textId="77777777" w:rsidR="00F10999" w:rsidRPr="00E86DAA" w:rsidRDefault="00000000">
      <w:r w:rsidRPr="00E86DAA">
        <w:t>Las pruebas de regresión pertinentes se hayan ejecutado después de las modificaciones.</w:t>
      </w:r>
    </w:p>
    <w:p w14:paraId="159FCC72" w14:textId="77777777" w:rsidR="00F10999" w:rsidRPr="00E86DAA" w:rsidRDefault="00000000">
      <w:r w:rsidRPr="00E86DAA">
        <w:t>Los defectos críticos conocidos estén corregidos o exista una decisión documentada sobre la imposibilidad de completar la entrega en ese estado.</w:t>
      </w:r>
    </w:p>
    <w:p w14:paraId="2E72E62A" w14:textId="77777777" w:rsidR="00F10999" w:rsidRPr="00E86DAA" w:rsidRDefault="00000000">
      <w:r w:rsidRPr="00E86DAA">
        <w:t>Una prueba fallida no deberá marcarse como aprobada sin repetir la ejecución y confirmar que el defecto ha sido corregido.</w:t>
      </w:r>
    </w:p>
    <w:p w14:paraId="08F4AE4E" w14:textId="77777777" w:rsidR="00F10999" w:rsidRPr="00E86DAA" w:rsidRDefault="00000000">
      <w:pPr>
        <w:pStyle w:val="Ttulo2"/>
      </w:pPr>
      <w:r w:rsidRPr="00E86DAA">
        <w:rPr>
          <w:rFonts w:ascii="Aptos" w:hAnsi="Aptos"/>
        </w:rPr>
        <w:t>12. Registro y clasificación de defectos</w:t>
      </w:r>
    </w:p>
    <w:p w14:paraId="2DCFA008" w14:textId="77777777" w:rsidR="00F10999" w:rsidRPr="00E86DAA" w:rsidRDefault="00000000">
      <w:r w:rsidRPr="00E86DAA">
        <w:t>Cuando el resultado real no coincida con el esperado, se registrará una incidencia.</w:t>
      </w:r>
    </w:p>
    <w:p w14:paraId="113B2781" w14:textId="77777777" w:rsidR="00F10999" w:rsidRPr="00E86DAA" w:rsidRDefault="00000000">
      <w:r w:rsidRPr="00E86DAA">
        <w:t>Cada incidencia deberá incluir:</w:t>
      </w:r>
    </w:p>
    <w:p w14:paraId="2567361D" w14:textId="77777777" w:rsidR="00F10999" w:rsidRPr="00E86DAA" w:rsidRDefault="00000000">
      <w:r w:rsidRPr="00E86DAA">
        <w:t>Identificador del defecto.</w:t>
      </w:r>
    </w:p>
    <w:p w14:paraId="0393BD7F" w14:textId="77777777" w:rsidR="00F10999" w:rsidRPr="00E86DAA" w:rsidRDefault="00000000">
      <w:r w:rsidRPr="00E86DAA">
        <w:t>Fecha de detección.</w:t>
      </w:r>
    </w:p>
    <w:p w14:paraId="55D96523" w14:textId="77777777" w:rsidR="00F10999" w:rsidRPr="00E86DAA" w:rsidRDefault="00000000">
      <w:r w:rsidRPr="00E86DAA">
        <w:t>Funcionalidad afectada.</w:t>
      </w:r>
    </w:p>
    <w:p w14:paraId="1009CBCE" w14:textId="77777777" w:rsidR="00F10999" w:rsidRPr="00E86DAA" w:rsidRDefault="00000000">
      <w:r w:rsidRPr="00E86DAA">
        <w:t>Pasos para reproducirlo.</w:t>
      </w:r>
    </w:p>
    <w:p w14:paraId="62DC5A60" w14:textId="77777777" w:rsidR="00F10999" w:rsidRPr="00E86DAA" w:rsidRDefault="00000000">
      <w:r w:rsidRPr="00E86DAA">
        <w:t>Resultado esperado.</w:t>
      </w:r>
    </w:p>
    <w:p w14:paraId="3A840C16" w14:textId="77777777" w:rsidR="00F10999" w:rsidRPr="00E86DAA" w:rsidRDefault="00000000">
      <w:r w:rsidRPr="00E86DAA">
        <w:t>Resultado real.</w:t>
      </w:r>
    </w:p>
    <w:p w14:paraId="76D08174" w14:textId="77777777" w:rsidR="00F10999" w:rsidRPr="00E86DAA" w:rsidRDefault="00000000">
      <w:r w:rsidRPr="00E86DAA">
        <w:t>Evidencia disponible, como capturas de pantalla o registros técnicos.</w:t>
      </w:r>
    </w:p>
    <w:p w14:paraId="38033AB3" w14:textId="77777777" w:rsidR="00F10999" w:rsidRPr="00E86DAA" w:rsidRDefault="00000000">
      <w:r w:rsidRPr="00E86DAA">
        <w:t>Nivel de severidad.</w:t>
      </w:r>
    </w:p>
    <w:p w14:paraId="6EEFACBB" w14:textId="77777777" w:rsidR="00F10999" w:rsidRPr="00E86DAA" w:rsidRDefault="00000000">
      <w:r w:rsidRPr="00E86DAA">
        <w:t>Estado de la incidencia.</w:t>
      </w:r>
    </w:p>
    <w:p w14:paraId="7BC27B9D" w14:textId="77777777" w:rsidR="00F10999" w:rsidRPr="00E86DAA" w:rsidRDefault="00000000">
      <w:r w:rsidRPr="00E86DAA">
        <w:t>Corrección aplicada y resultado de la nueva prueba.</w:t>
      </w:r>
    </w:p>
    <w:p w14:paraId="6F0D35A3" w14:textId="77777777" w:rsidR="00F10999" w:rsidRPr="00E86DAA" w:rsidRDefault="00000000">
      <w:pPr>
        <w:pStyle w:val="Ttulo3"/>
      </w:pPr>
      <w:r w:rsidRPr="00E86DAA">
        <w:rPr>
          <w:rFonts w:ascii="Aptos" w:hAnsi="Aptos"/>
        </w:rPr>
        <w:lastRenderedPageBreak/>
        <w:t>12.1. Clasificación inicial de severidad</w:t>
      </w:r>
    </w:p>
    <w:p w14:paraId="68CF94F0" w14:textId="77777777" w:rsidR="00F10999" w:rsidRPr="00E86DAA" w:rsidRDefault="00000000">
      <w:r w:rsidRPr="00E86DAA">
        <w:rPr>
          <w:b/>
        </w:rPr>
        <w:t>Crítica:</w:t>
      </w:r>
      <w:r w:rsidRPr="00E86DAA">
        <w:t xml:space="preserve"> compromete la seguridad, produce pérdida importante de datos o impide utilizar el flujo central del sistema.</w:t>
      </w:r>
    </w:p>
    <w:p w14:paraId="7E91BC96" w14:textId="77777777" w:rsidR="00F10999" w:rsidRPr="00E86DAA" w:rsidRDefault="00000000">
      <w:r w:rsidRPr="00E86DAA">
        <w:rPr>
          <w:b/>
        </w:rPr>
        <w:t>Alta:</w:t>
      </w:r>
      <w:r w:rsidRPr="00E86DAA">
        <w:t xml:space="preserve"> impide realizar una funcionalidad esencial, como enviar o revisar bitácoras.</w:t>
      </w:r>
    </w:p>
    <w:p w14:paraId="37FCBAEE" w14:textId="77777777" w:rsidR="00F10999" w:rsidRPr="00E86DAA" w:rsidRDefault="00000000">
      <w:r w:rsidRPr="00E86DAA">
        <w:rPr>
          <w:b/>
        </w:rPr>
        <w:t>Media:</w:t>
      </w:r>
      <w:r w:rsidRPr="00E86DAA">
        <w:t xml:space="preserve"> afecta una función secundaria o produce resultados incorrectos con una alternativa temporal disponible.</w:t>
      </w:r>
    </w:p>
    <w:p w14:paraId="759C20C9" w14:textId="77777777" w:rsidR="00F10999" w:rsidRPr="00E86DAA" w:rsidRDefault="00000000">
      <w:r w:rsidRPr="00E86DAA">
        <w:rPr>
          <w:b/>
        </w:rPr>
        <w:t>Baja:</w:t>
      </w:r>
      <w:r w:rsidRPr="00E86DAA">
        <w:t xml:space="preserve"> representa un defecto visual o de presentación que no impide completar la operación principal.</w:t>
      </w:r>
    </w:p>
    <w:p w14:paraId="01A2C78B" w14:textId="77777777" w:rsidR="00F10999" w:rsidRPr="00E86DAA" w:rsidRDefault="00000000">
      <w:r w:rsidRPr="00E86DAA">
        <w:t>La severidad definitiva dependerá del impacto observado y deberá justificarse con evidencia.</w:t>
      </w:r>
    </w:p>
    <w:p w14:paraId="5CCDD12C" w14:textId="77777777" w:rsidR="00F10999" w:rsidRPr="00E86DAA" w:rsidRDefault="00000000">
      <w:pPr>
        <w:pStyle w:val="Ttulo2"/>
      </w:pPr>
      <w:r w:rsidRPr="00E86DAA">
        <w:rPr>
          <w:rFonts w:ascii="Aptos" w:hAnsi="Aptos"/>
        </w:rPr>
        <w:t>13. Relación con los requisitos</w:t>
      </w:r>
    </w:p>
    <w:p w14:paraId="5EDE6F3B" w14:textId="77777777" w:rsidR="00F10999" w:rsidRPr="00E86DAA" w:rsidRDefault="00000000">
      <w:r w:rsidRPr="00E86DAA">
        <w:t>Las pruebas permitirán establecer una relación entre las necesidades definidas y los resultados de la aplicación.</w:t>
      </w:r>
    </w:p>
    <w:tbl>
      <w:tblPr>
        <w:tblStyle w:val="Tablaconcuadrcula"/>
        <w:tblW w:w="0" w:type="auto"/>
        <w:jc w:val="center"/>
        <w:tblLook w:val="04A0" w:firstRow="1" w:lastRow="0" w:firstColumn="1" w:lastColumn="0" w:noHBand="0" w:noVBand="1"/>
      </w:tblPr>
      <w:tblGrid>
        <w:gridCol w:w="4997"/>
        <w:gridCol w:w="4997"/>
      </w:tblGrid>
      <w:tr w:rsidR="00F10999" w:rsidRPr="00E86DAA" w14:paraId="30E0D366"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165E2578" w14:textId="77777777" w:rsidR="00F10999" w:rsidRPr="00E86DAA" w:rsidRDefault="00000000">
            <w:pPr>
              <w:spacing w:after="30" w:line="240" w:lineRule="auto"/>
            </w:pPr>
            <w:r w:rsidRPr="00E86DAA">
              <w:rPr>
                <w:b/>
                <w:color w:val="FFFFFF"/>
                <w:sz w:val="16"/>
              </w:rPr>
              <w:t>Grupo de requisitos</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34D029D0" w14:textId="77777777" w:rsidR="00F10999" w:rsidRPr="00E86DAA" w:rsidRDefault="00000000">
            <w:pPr>
              <w:spacing w:after="30" w:line="240" w:lineRule="auto"/>
            </w:pPr>
            <w:r w:rsidRPr="00E86DAA">
              <w:rPr>
                <w:b/>
                <w:color w:val="FFFFFF"/>
                <w:sz w:val="16"/>
              </w:rPr>
              <w:t>Casos de prueba relacionados</w:t>
            </w:r>
          </w:p>
        </w:tc>
      </w:tr>
      <w:tr w:rsidR="00F10999" w:rsidRPr="00E86DAA" w14:paraId="1413195E"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C1ACACB" w14:textId="77777777" w:rsidR="00F10999" w:rsidRPr="00E86DAA" w:rsidRDefault="00000000">
            <w:pPr>
              <w:spacing w:after="30" w:line="240" w:lineRule="auto"/>
            </w:pPr>
            <w:r w:rsidRPr="00E86DAA">
              <w:rPr>
                <w:sz w:val="16"/>
              </w:rPr>
              <w:t>RF-01 a RF-03: autenticación y permisos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AE2A64F" w14:textId="77777777" w:rsidR="00F10999" w:rsidRPr="00E86DAA" w:rsidRDefault="00000000">
            <w:pPr>
              <w:spacing w:after="30" w:line="240" w:lineRule="auto"/>
            </w:pPr>
            <w:r w:rsidRPr="00E86DAA">
              <w:rPr>
                <w:sz w:val="16"/>
              </w:rPr>
              <w:t>CP-001 a CP-005</w:t>
            </w:r>
          </w:p>
        </w:tc>
      </w:tr>
      <w:tr w:rsidR="00F10999" w:rsidRPr="00E86DAA" w14:paraId="602496C6"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BC0D795" w14:textId="77777777" w:rsidR="00F10999" w:rsidRPr="00E86DAA" w:rsidRDefault="00000000">
            <w:pPr>
              <w:spacing w:after="30" w:line="240" w:lineRule="auto"/>
            </w:pPr>
            <w:r w:rsidRPr="00E86DAA">
              <w:rPr>
                <w:sz w:val="16"/>
              </w:rPr>
              <w:t>RF-04 a RF-07: registro y clasificación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01B3DF3" w14:textId="77777777" w:rsidR="00F10999" w:rsidRPr="00E86DAA" w:rsidRDefault="00000000">
            <w:pPr>
              <w:spacing w:after="30" w:line="240" w:lineRule="auto"/>
            </w:pPr>
            <w:r w:rsidRPr="00E86DAA">
              <w:rPr>
                <w:sz w:val="16"/>
              </w:rPr>
              <w:t>CP-006 a CP-010</w:t>
            </w:r>
          </w:p>
        </w:tc>
      </w:tr>
      <w:tr w:rsidR="00F10999" w:rsidRPr="00E86DAA" w14:paraId="1BE167F8"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6B921BD" w14:textId="77777777" w:rsidR="00F10999" w:rsidRPr="00E86DAA" w:rsidRDefault="00000000">
            <w:pPr>
              <w:spacing w:after="30" w:line="240" w:lineRule="auto"/>
            </w:pPr>
            <w:r w:rsidRPr="00E86DAA">
              <w:rPr>
                <w:sz w:val="16"/>
              </w:rPr>
              <w:t>RF-08 a RF-10: organización, filtros y tiempos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7503A82" w14:textId="77777777" w:rsidR="00F10999" w:rsidRPr="00E86DAA" w:rsidRDefault="00000000">
            <w:pPr>
              <w:spacing w:after="30" w:line="240" w:lineRule="auto"/>
            </w:pPr>
            <w:r w:rsidRPr="00E86DAA">
              <w:rPr>
                <w:sz w:val="16"/>
              </w:rPr>
              <w:t>CP-009 a CP-014</w:t>
            </w:r>
          </w:p>
        </w:tc>
      </w:tr>
      <w:tr w:rsidR="00F10999" w:rsidRPr="00E86DAA" w14:paraId="60B0495D"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15E474C" w14:textId="77777777" w:rsidR="00F10999" w:rsidRPr="00E86DAA" w:rsidRDefault="00000000">
            <w:pPr>
              <w:spacing w:after="30" w:line="240" w:lineRule="auto"/>
            </w:pPr>
            <w:r w:rsidRPr="00E86DAA">
              <w:rPr>
                <w:sz w:val="16"/>
              </w:rPr>
              <w:t>RF-11 a RF-15: envío, revisión y correcciones</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8E1FCEA" w14:textId="77777777" w:rsidR="00F10999" w:rsidRPr="00E86DAA" w:rsidRDefault="00000000">
            <w:pPr>
              <w:spacing w:after="30" w:line="240" w:lineRule="auto"/>
            </w:pPr>
            <w:r w:rsidRPr="00E86DAA">
              <w:rPr>
                <w:sz w:val="16"/>
              </w:rPr>
              <w:t>CP-015 a CP-023</w:t>
            </w:r>
          </w:p>
        </w:tc>
      </w:tr>
      <w:tr w:rsidR="00F10999" w:rsidRPr="00E86DAA" w14:paraId="6561EAC2"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5FB6301" w14:textId="77777777" w:rsidR="00F10999" w:rsidRPr="00E86DAA" w:rsidRDefault="00000000">
            <w:pPr>
              <w:spacing w:after="30" w:line="240" w:lineRule="auto"/>
            </w:pPr>
            <w:r w:rsidRPr="00E86DAA">
              <w:rPr>
                <w:sz w:val="16"/>
              </w:rPr>
              <w:t>RF-16 y RF-17: resúmenes e informes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811FE9E" w14:textId="77777777" w:rsidR="00F10999" w:rsidRPr="00E86DAA" w:rsidRDefault="00000000">
            <w:pPr>
              <w:spacing w:after="30" w:line="240" w:lineRule="auto"/>
            </w:pPr>
            <w:r w:rsidRPr="00E86DAA">
              <w:rPr>
                <w:sz w:val="16"/>
              </w:rPr>
              <w:t>CP-024 a CP-026</w:t>
            </w:r>
          </w:p>
        </w:tc>
      </w:tr>
      <w:tr w:rsidR="00F10999" w:rsidRPr="00E86DAA" w14:paraId="406EBF93"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877FBF3" w14:textId="77777777" w:rsidR="00F10999" w:rsidRPr="00E86DAA" w:rsidRDefault="00000000">
            <w:pPr>
              <w:spacing w:after="30" w:line="240" w:lineRule="auto"/>
            </w:pPr>
            <w:r w:rsidRPr="00E86DAA">
              <w:rPr>
                <w:sz w:val="16"/>
              </w:rPr>
              <w:t>RF-18 y RF-19: persistencia y validaciones</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E099390" w14:textId="77777777" w:rsidR="00F10999" w:rsidRPr="00E86DAA" w:rsidRDefault="00000000">
            <w:pPr>
              <w:spacing w:after="30" w:line="240" w:lineRule="auto"/>
            </w:pPr>
            <w:r w:rsidRPr="00E86DAA">
              <w:rPr>
                <w:sz w:val="16"/>
              </w:rPr>
              <w:t>CP-006 a CP-014, según el escenario</w:t>
            </w:r>
          </w:p>
        </w:tc>
      </w:tr>
      <w:tr w:rsidR="00F10999" w:rsidRPr="00E86DAA" w14:paraId="7C28A309"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3B83015" w14:textId="77777777" w:rsidR="00F10999" w:rsidRPr="00E86DAA" w:rsidRDefault="00000000">
            <w:pPr>
              <w:spacing w:after="30" w:line="240" w:lineRule="auto"/>
            </w:pPr>
            <w:r w:rsidRPr="00E86DAA">
              <w:rPr>
                <w:sz w:val="16"/>
              </w:rPr>
              <w:t>Requisitos de mantenibilidad y calidad</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C1992FB" w14:textId="77777777" w:rsidR="00F10999" w:rsidRPr="00E86DAA" w:rsidRDefault="00000000">
            <w:pPr>
              <w:spacing w:after="30" w:line="240" w:lineRule="auto"/>
            </w:pPr>
            <w:r w:rsidRPr="00E86DAA">
              <w:rPr>
                <w:sz w:val="16"/>
              </w:rPr>
              <w:t>CP-027, CP-028 y las revisiones adicionales definidas durante la ejecución</w:t>
            </w:r>
          </w:p>
        </w:tc>
      </w:tr>
    </w:tbl>
    <w:p w14:paraId="3E039A37" w14:textId="77777777" w:rsidR="00F10999" w:rsidRPr="00E86DAA" w:rsidRDefault="00F10999">
      <w:pPr>
        <w:spacing w:after="0"/>
      </w:pPr>
    </w:p>
    <w:p w14:paraId="2B3FF2E5" w14:textId="77777777" w:rsidR="00F10999" w:rsidRPr="00E86DAA" w:rsidRDefault="00000000">
      <w:r w:rsidRPr="00E86DAA">
        <w:t>Esta relación facilita identificar qué pruebas deben revisarse cuando cambie un requisito o una regla del negocio.</w:t>
      </w:r>
    </w:p>
    <w:p w14:paraId="4F55F689" w14:textId="77777777" w:rsidR="00F10999" w:rsidRPr="00E86DAA" w:rsidRDefault="00000000">
      <w:pPr>
        <w:pStyle w:val="Ttulo2"/>
      </w:pPr>
      <w:r w:rsidRPr="00E86DAA">
        <w:rPr>
          <w:rFonts w:ascii="Aptos" w:hAnsi="Aptos"/>
        </w:rPr>
        <w:t>14. Evidencias de ejecución</w:t>
      </w:r>
    </w:p>
    <w:p w14:paraId="2FDFBA37" w14:textId="77777777" w:rsidR="00F10999" w:rsidRPr="00E86DAA" w:rsidRDefault="00000000">
      <w:r w:rsidRPr="00E86DAA">
        <w:t>Las evidencias se almacenarán de manera organizada e incluirán únicamente la información necesaria para demostrar los resultados.</w:t>
      </w:r>
    </w:p>
    <w:p w14:paraId="34F79EA8" w14:textId="77777777" w:rsidR="00F10999" w:rsidRPr="00E86DAA" w:rsidRDefault="00000000">
      <w:r w:rsidRPr="00E86DAA">
        <w:t>Se podrán conservar:</w:t>
      </w:r>
    </w:p>
    <w:p w14:paraId="1A8E623C" w14:textId="77777777" w:rsidR="00F10999" w:rsidRPr="00E86DAA" w:rsidRDefault="00000000">
      <w:r w:rsidRPr="00E86DAA">
        <w:t>Capturas de pantalla.</w:t>
      </w:r>
    </w:p>
    <w:p w14:paraId="635B4B0C" w14:textId="77777777" w:rsidR="00F10999" w:rsidRPr="00E86DAA" w:rsidRDefault="00000000">
      <w:r w:rsidRPr="00E86DAA">
        <w:t>Salidas de pruebas automatizadas.</w:t>
      </w:r>
    </w:p>
    <w:p w14:paraId="405AEE7D" w14:textId="77777777" w:rsidR="00F10999" w:rsidRPr="00E86DAA" w:rsidRDefault="00000000">
      <w:r w:rsidRPr="00E86DAA">
        <w:t>Registros de solicitudes y respuestas.</w:t>
      </w:r>
    </w:p>
    <w:p w14:paraId="7B7C1729" w14:textId="77777777" w:rsidR="00F10999" w:rsidRPr="00E86DAA" w:rsidRDefault="00000000">
      <w:r w:rsidRPr="00E86DAA">
        <w:t>Consultas de verificación sobre datos de prueba.</w:t>
      </w:r>
    </w:p>
    <w:p w14:paraId="6291735B" w14:textId="77777777" w:rsidR="00F10999" w:rsidRPr="00E86DAA" w:rsidRDefault="00000000">
      <w:r w:rsidRPr="00E86DAA">
        <w:t>Copias de los informes PDF generados.</w:t>
      </w:r>
    </w:p>
    <w:p w14:paraId="010366D2" w14:textId="77777777" w:rsidR="00F10999" w:rsidRPr="00E86DAA" w:rsidRDefault="00000000">
      <w:r w:rsidRPr="00E86DAA">
        <w:t>Reportes de defectos y evidencias de corrección.</w:t>
      </w:r>
    </w:p>
    <w:p w14:paraId="7A8C23F5" w14:textId="77777777" w:rsidR="00F10999" w:rsidRPr="00E86DAA" w:rsidRDefault="00000000">
      <w:r w:rsidRPr="00E86DAA">
        <w:t>Las evidencias no deberán contener contraseñas reales ni información personal innecesaria.</w:t>
      </w:r>
    </w:p>
    <w:p w14:paraId="6D4C6B82" w14:textId="77777777" w:rsidR="00F10999" w:rsidRPr="00E86DAA" w:rsidRDefault="00000000">
      <w:pPr>
        <w:pStyle w:val="Ttulo2"/>
      </w:pPr>
      <w:r w:rsidRPr="00E86DAA">
        <w:rPr>
          <w:rFonts w:ascii="Aptos" w:hAnsi="Aptos"/>
        </w:rPr>
        <w:t>15. Relación con el ciclo PHVA</w:t>
      </w:r>
    </w:p>
    <w:p w14:paraId="27C54932" w14:textId="77777777" w:rsidR="00F10999" w:rsidRPr="00E86DAA" w:rsidRDefault="00000000">
      <w:r w:rsidRPr="00E86DAA">
        <w:rPr>
          <w:b/>
        </w:rPr>
        <w:t>Planear:</w:t>
      </w:r>
      <w:r w:rsidRPr="00E86DAA">
        <w:t xml:space="preserve"> identificar los requisitos, preparar los casos de prueba, definir los datos y establecer los resultados esperados.</w:t>
      </w:r>
    </w:p>
    <w:p w14:paraId="5695DD74" w14:textId="77777777" w:rsidR="00F10999" w:rsidRPr="00E86DAA" w:rsidRDefault="00000000">
      <w:r w:rsidRPr="00E86DAA">
        <w:rPr>
          <w:b/>
        </w:rPr>
        <w:t>Hacer:</w:t>
      </w:r>
      <w:r w:rsidRPr="00E86DAA">
        <w:t xml:space="preserve"> ejecutar los escenarios, registrar los resultados reales y recopilar evidencias.</w:t>
      </w:r>
    </w:p>
    <w:p w14:paraId="4E5D8042" w14:textId="77777777" w:rsidR="00F10999" w:rsidRPr="00E86DAA" w:rsidRDefault="00000000">
      <w:r w:rsidRPr="00E86DAA">
        <w:rPr>
          <w:b/>
        </w:rPr>
        <w:t>Verificar:</w:t>
      </w:r>
      <w:r w:rsidRPr="00E86DAA">
        <w:t xml:space="preserve"> comparar los resultados con los criterios de aceptación e identificar diferencias o defectos.</w:t>
      </w:r>
    </w:p>
    <w:p w14:paraId="740E4B00" w14:textId="77777777" w:rsidR="00F10999" w:rsidRPr="00E86DAA" w:rsidRDefault="00000000">
      <w:r w:rsidRPr="00E86DAA">
        <w:rPr>
          <w:b/>
        </w:rPr>
        <w:t>Actuar:</w:t>
      </w:r>
      <w:r w:rsidRPr="00E86DAA">
        <w:t xml:space="preserve"> corregir los problemas, documentar las mejoras y ejecutar nuevamente las pruebas pertinentes.</w:t>
      </w:r>
    </w:p>
    <w:p w14:paraId="636035D6" w14:textId="77777777" w:rsidR="00F10999" w:rsidRPr="00E86DAA" w:rsidRDefault="00000000">
      <w:r w:rsidRPr="00E86DAA">
        <w:t xml:space="preserve">Este ciclo se repetirá durante los </w:t>
      </w:r>
      <w:proofErr w:type="spellStart"/>
      <w:r w:rsidRPr="00E86DAA">
        <w:t>sprints</w:t>
      </w:r>
      <w:proofErr w:type="spellEnd"/>
      <w:r w:rsidRPr="00E86DAA">
        <w:t xml:space="preserve"> para evitar que las pruebas se conviertan únicamente en una revisión final.</w:t>
      </w:r>
    </w:p>
    <w:p w14:paraId="7CFE2FE0" w14:textId="77777777" w:rsidR="00F10999" w:rsidRPr="00E86DAA" w:rsidRDefault="00000000">
      <w:pPr>
        <w:pStyle w:val="Ttulo2"/>
      </w:pPr>
      <w:r w:rsidRPr="00E86DAA">
        <w:rPr>
          <w:rFonts w:ascii="Aptos" w:hAnsi="Aptos"/>
        </w:rPr>
        <w:t>16. Control de cambios</w:t>
      </w:r>
    </w:p>
    <w:p w14:paraId="3E7F9C1C" w14:textId="77777777" w:rsidR="00F10999" w:rsidRPr="00E86DAA" w:rsidRDefault="00000000">
      <w:r w:rsidRPr="00E86DAA">
        <w:t>Cuando se modifique un requisito, una regla del negocio o una funcionalidad, se revisarán los casos de prueba relacionados.</w:t>
      </w:r>
    </w:p>
    <w:p w14:paraId="4094C234" w14:textId="77777777" w:rsidR="00F10999" w:rsidRPr="00E86DAA" w:rsidRDefault="00000000">
      <w:r w:rsidRPr="00E86DAA">
        <w:lastRenderedPageBreak/>
        <w:t>Si el cambio introduce un comportamiento nuevo, se crearán o actualizarán los escenarios necesarios y se conservará la relación con los requisitos correspondientes.</w:t>
      </w:r>
    </w:p>
    <w:p w14:paraId="25EB0B2D" w14:textId="77777777" w:rsidR="00F10999" w:rsidRPr="00E86DAA" w:rsidRDefault="00000000">
      <w:r w:rsidRPr="00E86DAA">
        <w:t>La eliminación de un caso de prueba deberá justificarse para evitar que se pierda cobertura sobre una funcionalidad todavía vigente.</w:t>
      </w:r>
    </w:p>
    <w:p w14:paraId="45187F5C" w14:textId="77777777" w:rsidR="00F10999" w:rsidRPr="00E86DAA" w:rsidRDefault="00000000">
      <w:pPr>
        <w:pStyle w:val="Ttulo2"/>
      </w:pPr>
      <w:r w:rsidRPr="00E86DAA">
        <w:rPr>
          <w:rFonts w:ascii="Aptos" w:hAnsi="Aptos"/>
        </w:rPr>
        <w:t>17. Aprobación del documento</w:t>
      </w:r>
    </w:p>
    <w:p w14:paraId="57DAC73C" w14:textId="77777777" w:rsidR="00F10999" w:rsidRPr="00E86DAA" w:rsidRDefault="00000000">
      <w:pPr>
        <w:keepNext/>
        <w:keepLines/>
      </w:pPr>
      <w:r w:rsidRPr="00E86DAA">
        <w:t>El plan deberá revisarse para confirmar que las pruebas propuestas cubren los comportamientos principales, las restricciones de acceso y las reglas de negocio de la primera versión.</w:t>
      </w:r>
    </w:p>
    <w:p w14:paraId="7F1A2854" w14:textId="77777777" w:rsidR="00F10999" w:rsidRPr="00E86DAA" w:rsidRDefault="00000000">
      <w:pPr>
        <w:keepNext/>
        <w:keepLines/>
      </w:pPr>
      <w:r w:rsidRPr="00E86DAA">
        <w:rPr>
          <w:b/>
        </w:rPr>
        <w:t>Responsable del proyecto:</w:t>
      </w:r>
      <w:r w:rsidRPr="00E86DAA">
        <w:t xml:space="preserve"> __________________________________</w:t>
      </w:r>
    </w:p>
    <w:p w14:paraId="298A0F0F" w14:textId="77777777" w:rsidR="00F10999" w:rsidRPr="00E86DAA" w:rsidRDefault="00000000">
      <w:pPr>
        <w:keepNext/>
        <w:keepLines/>
      </w:pPr>
      <w:r w:rsidRPr="00E86DAA">
        <w:rPr>
          <w:b/>
        </w:rPr>
        <w:t>Revisor o instructor:</w:t>
      </w:r>
      <w:r w:rsidRPr="00E86DAA">
        <w:t xml:space="preserve"> ______________________________________</w:t>
      </w:r>
    </w:p>
    <w:p w14:paraId="307085B2" w14:textId="77777777" w:rsidR="00F10999" w:rsidRPr="00E86DAA" w:rsidRDefault="00000000">
      <w:pPr>
        <w:keepNext/>
        <w:keepLines/>
      </w:pPr>
      <w:r w:rsidRPr="00E86DAA">
        <w:rPr>
          <w:b/>
        </w:rPr>
        <w:t>Fecha de aprobación:</w:t>
      </w:r>
      <w:r w:rsidRPr="00E86DAA">
        <w:t xml:space="preserve"> _______________________________________</w:t>
      </w:r>
    </w:p>
    <w:p w14:paraId="67C5CFEF" w14:textId="77777777" w:rsidR="00F10999" w:rsidRPr="00E86DAA" w:rsidRDefault="00000000">
      <w:pPr>
        <w:keepLines/>
      </w:pPr>
      <w:r w:rsidRPr="00E86DAA">
        <w:rPr>
          <w:b/>
        </w:rPr>
        <w:t>Estado final:</w:t>
      </w:r>
      <w:r w:rsidRPr="00E86DAA">
        <w:t xml:space="preserve"> Pendiente de revisión y aprobación.</w:t>
      </w:r>
    </w:p>
    <w:p w14:paraId="2AC6EE99" w14:textId="77777777" w:rsidR="00F10999" w:rsidRPr="00E86DAA" w:rsidRDefault="00000000">
      <w:r w:rsidRPr="00E86DAA">
        <w:br w:type="page"/>
      </w:r>
    </w:p>
    <w:p w14:paraId="2CBC3734" w14:textId="77777777" w:rsidR="00F10999" w:rsidRPr="00E86DAA" w:rsidRDefault="00000000">
      <w:pPr>
        <w:pStyle w:val="Ttulo1"/>
      </w:pPr>
      <w:r w:rsidRPr="00E86DAA">
        <w:lastRenderedPageBreak/>
        <w:t xml:space="preserve">PARTE 9. Backlog y planificación de </w:t>
      </w:r>
      <w:proofErr w:type="spellStart"/>
      <w:r w:rsidRPr="00E86DAA">
        <w:t>sprints</w:t>
      </w:r>
      <w:proofErr w:type="spellEnd"/>
    </w:p>
    <w:tbl>
      <w:tblPr>
        <w:tblStyle w:val="Tablaconcuadrcula"/>
        <w:tblW w:w="0" w:type="auto"/>
        <w:jc w:val="center"/>
        <w:tblLook w:val="04A0" w:firstRow="1" w:lastRow="0" w:firstColumn="1" w:lastColumn="0" w:noHBand="0" w:noVBand="1"/>
      </w:tblPr>
      <w:tblGrid>
        <w:gridCol w:w="4997"/>
        <w:gridCol w:w="4997"/>
      </w:tblGrid>
      <w:tr w:rsidR="00F10999" w:rsidRPr="00E86DAA" w14:paraId="641CCDE1"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4B9E94A4" w14:textId="77777777" w:rsidR="00F10999" w:rsidRPr="00E86DAA" w:rsidRDefault="00000000">
            <w:pPr>
              <w:spacing w:after="30" w:line="240" w:lineRule="auto"/>
            </w:pPr>
            <w:r w:rsidRPr="00E86DAA">
              <w:rPr>
                <w:b/>
                <w:color w:val="FFFFFF"/>
                <w:sz w:val="16"/>
              </w:rPr>
              <w:t>Campo</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1DB92DC0" w14:textId="77777777" w:rsidR="00F10999" w:rsidRPr="00E86DAA" w:rsidRDefault="00000000">
            <w:pPr>
              <w:spacing w:after="30" w:line="240" w:lineRule="auto"/>
            </w:pPr>
            <w:r w:rsidRPr="00E86DAA">
              <w:rPr>
                <w:b/>
                <w:color w:val="FFFFFF"/>
                <w:sz w:val="16"/>
              </w:rPr>
              <w:t>Información</w:t>
            </w:r>
          </w:p>
        </w:tc>
      </w:tr>
      <w:tr w:rsidR="00F10999" w:rsidRPr="00E86DAA" w14:paraId="0D7E7AFA"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013143E" w14:textId="77777777" w:rsidR="00F10999" w:rsidRPr="00E86DAA" w:rsidRDefault="00000000">
            <w:pPr>
              <w:spacing w:after="30" w:line="240" w:lineRule="auto"/>
            </w:pPr>
            <w:r w:rsidRPr="00E86DAA">
              <w:rPr>
                <w:b/>
                <w:color w:val="1F4E79"/>
                <w:sz w:val="16"/>
              </w:rPr>
              <w:t>Código del documento fuente</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6FC70C1" w14:textId="77777777" w:rsidR="00F10999" w:rsidRPr="00E86DAA" w:rsidRDefault="00000000">
            <w:pPr>
              <w:spacing w:after="30" w:line="240" w:lineRule="auto"/>
            </w:pPr>
            <w:r w:rsidRPr="00E86DAA">
              <w:rPr>
                <w:sz w:val="16"/>
              </w:rPr>
              <w:t>BP-09</w:t>
            </w:r>
          </w:p>
        </w:tc>
      </w:tr>
      <w:tr w:rsidR="00F10999" w:rsidRPr="00E86DAA" w14:paraId="6AE126F3"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8407AA6" w14:textId="77777777" w:rsidR="00F10999" w:rsidRPr="00E86DAA" w:rsidRDefault="00000000">
            <w:pPr>
              <w:spacing w:after="30" w:line="240" w:lineRule="auto"/>
            </w:pPr>
            <w:r w:rsidRPr="00E86DAA">
              <w:rPr>
                <w:b/>
                <w:color w:val="1F4E79"/>
                <w:sz w:val="16"/>
              </w:rPr>
              <w:t>Versión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CAE0420" w14:textId="77777777" w:rsidR="00F10999" w:rsidRPr="00E86DAA" w:rsidRDefault="00000000">
            <w:pPr>
              <w:spacing w:after="30" w:line="240" w:lineRule="auto"/>
            </w:pPr>
            <w:r w:rsidRPr="00E86DAA">
              <w:rPr>
                <w:sz w:val="16"/>
              </w:rPr>
              <w:t>0.1 — Borrador para revisión</w:t>
            </w:r>
          </w:p>
        </w:tc>
      </w:tr>
      <w:tr w:rsidR="00F10999" w:rsidRPr="00E86DAA" w14:paraId="197E6130"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AA024B3" w14:textId="77777777" w:rsidR="00F10999" w:rsidRPr="00E86DAA" w:rsidRDefault="00000000">
            <w:pPr>
              <w:spacing w:after="30" w:line="240" w:lineRule="auto"/>
            </w:pPr>
            <w:r w:rsidRPr="00E86DAA">
              <w:rPr>
                <w:b/>
                <w:color w:val="1F4E79"/>
                <w:sz w:val="16"/>
              </w:rPr>
              <w:t>Fecha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CACBA92" w14:textId="77777777" w:rsidR="00F10999" w:rsidRPr="00E86DAA" w:rsidRDefault="00000000">
            <w:pPr>
              <w:spacing w:after="30" w:line="240" w:lineRule="auto"/>
            </w:pPr>
            <w:r w:rsidRPr="00E86DAA">
              <w:rPr>
                <w:sz w:val="16"/>
              </w:rPr>
              <w:t>26 de octubre de 2026</w:t>
            </w:r>
          </w:p>
        </w:tc>
      </w:tr>
      <w:tr w:rsidR="00F10999" w:rsidRPr="00E86DAA" w14:paraId="68F06AF1"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063225D" w14:textId="77777777" w:rsidR="00F10999" w:rsidRPr="00E86DAA" w:rsidRDefault="00000000">
            <w:pPr>
              <w:spacing w:after="30" w:line="240" w:lineRule="auto"/>
            </w:pPr>
            <w:r w:rsidRPr="00E86DAA">
              <w:rPr>
                <w:b/>
                <w:color w:val="1F4E79"/>
                <w:sz w:val="16"/>
              </w:rPr>
              <w:t>Estado de origen</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62A1EE8" w14:textId="77777777" w:rsidR="00F10999" w:rsidRPr="00E86DAA" w:rsidRDefault="00000000">
            <w:pPr>
              <w:spacing w:after="30" w:line="240" w:lineRule="auto"/>
            </w:pPr>
            <w:r w:rsidRPr="00E86DAA">
              <w:rPr>
                <w:sz w:val="16"/>
              </w:rPr>
              <w:t>En revisión</w:t>
            </w:r>
          </w:p>
        </w:tc>
      </w:tr>
      <w:tr w:rsidR="00F10999" w:rsidRPr="00E86DAA" w14:paraId="4F7BC413"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A439663" w14:textId="77777777" w:rsidR="00F10999" w:rsidRPr="00E86DAA" w:rsidRDefault="00000000">
            <w:pPr>
              <w:spacing w:after="30" w:line="240" w:lineRule="auto"/>
            </w:pPr>
            <w:r w:rsidRPr="00E86DAA">
              <w:rPr>
                <w:b/>
                <w:color w:val="1F4E79"/>
                <w:sz w:val="16"/>
              </w:rPr>
              <w:t>Documentos relacionados</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DED30F4" w14:textId="77777777" w:rsidR="00F10999" w:rsidRPr="00E86DAA" w:rsidRDefault="00000000">
            <w:pPr>
              <w:spacing w:after="30" w:line="240" w:lineRule="auto"/>
            </w:pPr>
            <w:r w:rsidRPr="00E86DAA">
              <w:rPr>
                <w:sz w:val="16"/>
              </w:rPr>
              <w:t>Acta de inicio, requisitos, reglas del negocio, casos de uso, interfaces, modelo de datos, arquitectura y plan de pruebas</w:t>
            </w:r>
          </w:p>
        </w:tc>
      </w:tr>
      <w:tr w:rsidR="00F10999" w:rsidRPr="00E86DAA" w14:paraId="2387EB61"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A1DF906" w14:textId="77777777" w:rsidR="00F10999" w:rsidRPr="00E86DAA" w:rsidRDefault="00000000">
            <w:pPr>
              <w:spacing w:after="30" w:line="240" w:lineRule="auto"/>
            </w:pPr>
            <w:r w:rsidRPr="00E86DAA">
              <w:rPr>
                <w:b/>
                <w:color w:val="1F4E79"/>
                <w:sz w:val="16"/>
              </w:rPr>
              <w:t>Responsable registrado</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AE73924" w14:textId="77777777" w:rsidR="00F10999" w:rsidRPr="00E86DAA" w:rsidRDefault="00000000">
            <w:pPr>
              <w:spacing w:after="30" w:line="240" w:lineRule="auto"/>
            </w:pPr>
            <w:r w:rsidRPr="00E86DAA">
              <w:rPr>
                <w:sz w:val="16"/>
              </w:rPr>
              <w:t>Pendiente de consignar en el control documental.</w:t>
            </w:r>
          </w:p>
        </w:tc>
      </w:tr>
      <w:tr w:rsidR="00F10999" w:rsidRPr="00E86DAA" w14:paraId="5519E013"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05D9ECA" w14:textId="77777777" w:rsidR="00F10999" w:rsidRPr="00E86DAA" w:rsidRDefault="00000000">
            <w:pPr>
              <w:spacing w:after="30" w:line="240" w:lineRule="auto"/>
            </w:pPr>
            <w:r w:rsidRPr="00E86DAA">
              <w:rPr>
                <w:b/>
                <w:color w:val="1F4E79"/>
                <w:sz w:val="16"/>
              </w:rPr>
              <w:t>Archivo de origen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2A167DA" w14:textId="77777777" w:rsidR="00F10999" w:rsidRPr="00E86DAA" w:rsidRDefault="00000000">
            <w:pPr>
              <w:spacing w:after="30" w:line="240" w:lineRule="auto"/>
            </w:pPr>
            <w:r w:rsidRPr="00E86DAA">
              <w:rPr>
                <w:sz w:val="16"/>
              </w:rPr>
              <w:t>Documento9.docx</w:t>
            </w:r>
          </w:p>
        </w:tc>
      </w:tr>
    </w:tbl>
    <w:p w14:paraId="5CB6167D" w14:textId="77777777" w:rsidR="00F10999" w:rsidRPr="00E86DAA" w:rsidRDefault="00F10999">
      <w:pPr>
        <w:spacing w:after="0"/>
      </w:pPr>
    </w:p>
    <w:p w14:paraId="50898E3A" w14:textId="77777777" w:rsidR="00F10999" w:rsidRPr="00E86DAA" w:rsidRDefault="00000000">
      <w:pPr>
        <w:spacing w:after="120"/>
      </w:pPr>
      <w:r w:rsidRPr="00E86DAA">
        <w:rPr>
          <w:b/>
          <w:color w:val="1F4E79"/>
        </w:rPr>
        <w:t>Contenido del documento fuente</w:t>
      </w:r>
    </w:p>
    <w:p w14:paraId="48223896" w14:textId="77777777" w:rsidR="00F10999" w:rsidRPr="00E86DAA" w:rsidRDefault="00000000">
      <w:pPr>
        <w:pStyle w:val="Ttulo2"/>
      </w:pPr>
      <w:r w:rsidRPr="00E86DAA">
        <w:rPr>
          <w:rFonts w:ascii="Aptos" w:hAnsi="Aptos"/>
        </w:rPr>
        <w:t>1. Introducción</w:t>
      </w:r>
    </w:p>
    <w:p w14:paraId="63E1B373" w14:textId="77777777" w:rsidR="00F10999" w:rsidRPr="00E86DAA" w:rsidRDefault="00000000">
      <w:r w:rsidRPr="00E86DAA">
        <w:t>El presente documento define la planificación de las funcionalidades y las etapas de desarrollo del Sistema de Bitácoras y Actividades Semanales.</w:t>
      </w:r>
    </w:p>
    <w:p w14:paraId="64AE1E43" w14:textId="77777777" w:rsidR="00F10999" w:rsidRPr="00E86DAA" w:rsidRDefault="00000000">
      <w:r w:rsidRPr="00E86DAA">
        <w:t>Su propósito es organizar las actividades necesarias para construir la aplicación, establecer el orden de implementación, identificar las dependencias entre funcionalidades y determinar las condiciones que deberán cumplirse para considerar terminado cada sprint.</w:t>
      </w:r>
    </w:p>
    <w:p w14:paraId="06CBE83B" w14:textId="77777777" w:rsidR="00F10999" w:rsidRPr="00E86DAA" w:rsidRDefault="00000000">
      <w:r w:rsidRPr="00E86DAA">
        <w:t>El desarrollo se organizará en incrementos pequeños, de forma que cada etapa permita construir, probar y mejorar una parte concreta del sistema.</w:t>
      </w:r>
    </w:p>
    <w:p w14:paraId="5798C486" w14:textId="77777777" w:rsidR="00F10999" w:rsidRPr="00E86DAA" w:rsidRDefault="00000000">
      <w:r w:rsidRPr="00E86DAA">
        <w:t>La planificación se realizará siguiendo el ciclo PHVA (Planear, Hacer, Verificar y Actuar), con el propósito de mantener un proceso de trabajo controlado y facilitar la identificación temprana de errores.</w:t>
      </w:r>
    </w:p>
    <w:p w14:paraId="1AB81F26" w14:textId="77777777" w:rsidR="00F10999" w:rsidRPr="00E86DAA" w:rsidRDefault="00000000">
      <w:r w:rsidRPr="00E86DAA">
        <w:t>Este documento representa una propuesta inicial de planificación y deberá revisarse antes de comenzar la implementación.</w:t>
      </w:r>
    </w:p>
    <w:p w14:paraId="248FBFCF" w14:textId="77777777" w:rsidR="00F10999" w:rsidRPr="00E86DAA" w:rsidRDefault="00000000">
      <w:pPr>
        <w:pStyle w:val="Ttulo2"/>
      </w:pPr>
      <w:r w:rsidRPr="00E86DAA">
        <w:rPr>
          <w:rFonts w:ascii="Aptos" w:hAnsi="Aptos"/>
        </w:rPr>
        <w:t>2. Objetivos</w:t>
      </w:r>
    </w:p>
    <w:p w14:paraId="39BE3B38" w14:textId="77777777" w:rsidR="00F10999" w:rsidRPr="00E86DAA" w:rsidRDefault="00000000">
      <w:pPr>
        <w:pStyle w:val="Ttulo3"/>
      </w:pPr>
      <w:r w:rsidRPr="00E86DAA">
        <w:rPr>
          <w:rFonts w:ascii="Aptos" w:hAnsi="Aptos"/>
        </w:rPr>
        <w:t>2.1. Objetivo general</w:t>
      </w:r>
    </w:p>
    <w:p w14:paraId="51F2B713" w14:textId="77777777" w:rsidR="00F10999" w:rsidRPr="00E86DAA" w:rsidRDefault="00000000">
      <w:r w:rsidRPr="00E86DAA">
        <w:t>Organizar las funcionalidades, las tareas y las pruebas del proyecto en una secuencia de trabajo que permita desarrollar progresivamente la aplicación, respetando los requisitos, las reglas del negocio y la arquitectura definida.</w:t>
      </w:r>
    </w:p>
    <w:p w14:paraId="676624AC" w14:textId="77777777" w:rsidR="00F10999" w:rsidRPr="00E86DAA" w:rsidRDefault="00000000">
      <w:pPr>
        <w:pStyle w:val="Ttulo3"/>
      </w:pPr>
      <w:r w:rsidRPr="00E86DAA">
        <w:rPr>
          <w:rFonts w:ascii="Aptos" w:hAnsi="Aptos"/>
        </w:rPr>
        <w:t>2.2. Objetivos específicos</w:t>
      </w:r>
    </w:p>
    <w:p w14:paraId="5499D358" w14:textId="77777777" w:rsidR="00F10999" w:rsidRPr="00E86DAA" w:rsidRDefault="00000000">
      <w:r w:rsidRPr="00E86DAA">
        <w:t>Priorizar las funcionalidades necesarias para la primera versión.</w:t>
      </w:r>
    </w:p>
    <w:p w14:paraId="2C4DB049" w14:textId="77777777" w:rsidR="00F10999" w:rsidRPr="00E86DAA" w:rsidRDefault="00000000">
      <w:r w:rsidRPr="00E86DAA">
        <w:t>Identificar las dependencias entre las tareas.</w:t>
      </w:r>
    </w:p>
    <w:p w14:paraId="3B70A7C7" w14:textId="77777777" w:rsidR="00F10999" w:rsidRPr="00E86DAA" w:rsidRDefault="00000000">
      <w:r w:rsidRPr="00E86DAA">
        <w:t xml:space="preserve">Dividir el desarrollo en </w:t>
      </w:r>
      <w:proofErr w:type="spellStart"/>
      <w:r w:rsidRPr="00E86DAA">
        <w:t>sprints</w:t>
      </w:r>
      <w:proofErr w:type="spellEnd"/>
      <w:r w:rsidRPr="00E86DAA">
        <w:t xml:space="preserve"> con objetivos concretos.</w:t>
      </w:r>
    </w:p>
    <w:p w14:paraId="6BE14D2A" w14:textId="77777777" w:rsidR="00F10999" w:rsidRPr="00E86DAA" w:rsidRDefault="00000000">
      <w:r w:rsidRPr="00E86DAA">
        <w:t>Establecer criterios para iniciar y finalizar cada sprint.</w:t>
      </w:r>
    </w:p>
    <w:p w14:paraId="3D5A3639" w14:textId="77777777" w:rsidR="00F10999" w:rsidRPr="00E86DAA" w:rsidRDefault="00000000">
      <w:r w:rsidRPr="00E86DAA">
        <w:t>Incorporar pruebas y actividades de revisión en todas las etapas.</w:t>
      </w:r>
    </w:p>
    <w:p w14:paraId="48DF0D30" w14:textId="77777777" w:rsidR="00F10999" w:rsidRPr="00E86DAA" w:rsidRDefault="00000000">
      <w:r w:rsidRPr="00E86DAA">
        <w:t>Mantener actualizada la documentación y la estructura del proyecto.</w:t>
      </w:r>
    </w:p>
    <w:p w14:paraId="3009B42B" w14:textId="77777777" w:rsidR="00F10999" w:rsidRPr="00E86DAA" w:rsidRDefault="00000000">
      <w:r w:rsidRPr="00E86DAA">
        <w:t>Evitar que los cambios realizados en una funcionalidad dañen las funcionalidades anteriores.</w:t>
      </w:r>
    </w:p>
    <w:p w14:paraId="7F51A544" w14:textId="77777777" w:rsidR="00F10999" w:rsidRPr="00E86DAA" w:rsidRDefault="00000000">
      <w:pPr>
        <w:pStyle w:val="Ttulo2"/>
      </w:pPr>
      <w:r w:rsidRPr="00E86DAA">
        <w:rPr>
          <w:rFonts w:ascii="Aptos" w:hAnsi="Aptos"/>
        </w:rPr>
        <w:lastRenderedPageBreak/>
        <w:t>3. Conceptos fundamentales</w:t>
      </w:r>
    </w:p>
    <w:p w14:paraId="7A3E2520" w14:textId="77777777" w:rsidR="00F10999" w:rsidRPr="00E86DAA" w:rsidRDefault="00000000">
      <w:pPr>
        <w:pStyle w:val="Ttulo3"/>
      </w:pPr>
      <w:r w:rsidRPr="00E86DAA">
        <w:rPr>
          <w:rFonts w:ascii="Aptos" w:hAnsi="Aptos"/>
        </w:rPr>
        <w:t>3.1. Backlog del producto</w:t>
      </w:r>
    </w:p>
    <w:p w14:paraId="3D232D8B" w14:textId="77777777" w:rsidR="00F10999" w:rsidRPr="00E86DAA" w:rsidRDefault="00000000">
      <w:r w:rsidRPr="00E86DAA">
        <w:t>El backlog del producto es una lista organizada de las funcionalidades, mejoras y trabajos necesarios para desarrollar la aplicación.</w:t>
      </w:r>
    </w:p>
    <w:p w14:paraId="0996FD26" w14:textId="77777777" w:rsidR="00F10999" w:rsidRPr="00E86DAA" w:rsidRDefault="00000000">
      <w:r w:rsidRPr="00E86DAA">
        <w:t>Incluye qué se necesita construir, cuál es su prioridad y qué condiciones deberán cumplirse para considerar satisfactoria cada funcionalidad.</w:t>
      </w:r>
    </w:p>
    <w:p w14:paraId="007A5182" w14:textId="77777777" w:rsidR="00F10999" w:rsidRPr="00E86DAA" w:rsidRDefault="00000000">
      <w:r w:rsidRPr="00E86DAA">
        <w:t>El backlog podrá modificarse a medida que se aclaren los requisitos o se identifiquen nuevas necesidades. Los cambios deberán justificarse y no se incorporarán automáticamente si amplían el alcance aprobado.</w:t>
      </w:r>
    </w:p>
    <w:p w14:paraId="6F958C44" w14:textId="77777777" w:rsidR="00F10999" w:rsidRPr="00E86DAA" w:rsidRDefault="00000000">
      <w:pPr>
        <w:pStyle w:val="Ttulo3"/>
      </w:pPr>
      <w:r w:rsidRPr="00E86DAA">
        <w:rPr>
          <w:rFonts w:ascii="Aptos" w:hAnsi="Aptos"/>
        </w:rPr>
        <w:t>3.2. Sprint</w:t>
      </w:r>
    </w:p>
    <w:p w14:paraId="5732F4B4" w14:textId="77777777" w:rsidR="00F10999" w:rsidRPr="00E86DAA" w:rsidRDefault="00000000">
      <w:r w:rsidRPr="00E86DAA">
        <w:t>Un sprint es un período de trabajo durante el cual se busca cumplir un objetivo específico y producir un resultado verificable.</w:t>
      </w:r>
    </w:p>
    <w:p w14:paraId="58E28743" w14:textId="77777777" w:rsidR="00F10999" w:rsidRPr="00E86DAA" w:rsidRDefault="00000000">
      <w:r w:rsidRPr="00E86DAA">
        <w:t>Por ejemplo, un sprint podría estar dedicado al registro y la consulta de actividades, mientras que otro se enfocaría en la revisión y aprobación de bitácoras.</w:t>
      </w:r>
    </w:p>
    <w:p w14:paraId="056C086F" w14:textId="77777777" w:rsidR="00F10999" w:rsidRPr="00E86DAA" w:rsidRDefault="00000000">
      <w:r w:rsidRPr="00E86DAA">
        <w:t xml:space="preserve">La duración de los </w:t>
      </w:r>
      <w:proofErr w:type="spellStart"/>
      <w:r w:rsidRPr="00E86DAA">
        <w:t>sprints</w:t>
      </w:r>
      <w:proofErr w:type="spellEnd"/>
      <w:r w:rsidRPr="00E86DAA">
        <w:t xml:space="preserve"> se definirá según la disponibilidad y la complejidad de las tareas. Para este proyecto de aprendizaje, se propone trabajar en bloques pequeños y avanzar únicamente cuando se hayan verificado los resultados.</w:t>
      </w:r>
    </w:p>
    <w:p w14:paraId="1C8C3DCD" w14:textId="77777777" w:rsidR="00F10999" w:rsidRPr="00E86DAA" w:rsidRDefault="00000000">
      <w:pPr>
        <w:pStyle w:val="Ttulo3"/>
      </w:pPr>
      <w:r w:rsidRPr="00E86DAA">
        <w:rPr>
          <w:rFonts w:ascii="Aptos" w:hAnsi="Aptos"/>
        </w:rPr>
        <w:t>3.3. Historia de usuario</w:t>
      </w:r>
    </w:p>
    <w:p w14:paraId="4B2BB325" w14:textId="77777777" w:rsidR="00F10999" w:rsidRPr="00E86DAA" w:rsidRDefault="00000000">
      <w:r w:rsidRPr="00E86DAA">
        <w:t>Una historia de usuario describe una necesidad desde la perspectiva de quien utilizará la aplicación.</w:t>
      </w:r>
    </w:p>
    <w:p w14:paraId="66846BD4" w14:textId="77777777" w:rsidR="00F10999" w:rsidRPr="00E86DAA" w:rsidRDefault="00000000">
      <w:r w:rsidRPr="00E86DAA">
        <w:t>Se puede expresar mediante la siguiente estructura:</w:t>
      </w:r>
    </w:p>
    <w:p w14:paraId="0129989C" w14:textId="77777777" w:rsidR="00F10999" w:rsidRPr="00E86DAA" w:rsidRDefault="00000000">
      <w:r w:rsidRPr="00E86DAA">
        <w:rPr>
          <w:b/>
        </w:rPr>
        <w:t>Como</w:t>
      </w:r>
      <w:r w:rsidRPr="00E86DAA">
        <w:t xml:space="preserve"> [tipo de usuario], </w:t>
      </w:r>
      <w:r w:rsidRPr="00E86DAA">
        <w:rPr>
          <w:b/>
        </w:rPr>
        <w:t>quiero</w:t>
      </w:r>
      <w:r w:rsidRPr="00E86DAA">
        <w:t xml:space="preserve"> [acción], </w:t>
      </w:r>
      <w:r w:rsidRPr="00E86DAA">
        <w:rPr>
          <w:b/>
        </w:rPr>
        <w:t>para</w:t>
      </w:r>
      <w:r w:rsidRPr="00E86DAA">
        <w:t xml:space="preserve"> [beneficio].</w:t>
      </w:r>
    </w:p>
    <w:p w14:paraId="33D03E10" w14:textId="77777777" w:rsidR="00F10999" w:rsidRPr="00E86DAA" w:rsidRDefault="00000000">
      <w:r w:rsidRPr="00E86DAA">
        <w:t>Ejemplo:</w:t>
      </w:r>
    </w:p>
    <w:p w14:paraId="56E9B7CA" w14:textId="77777777" w:rsidR="00F10999" w:rsidRPr="00E86DAA" w:rsidRDefault="00000000">
      <w:r w:rsidRPr="00E86DAA">
        <w:t>Como empleado, quiero enviar mi bitácora semanal a revisión para que un supervisor pueda comprobar la información registrada.</w:t>
      </w:r>
    </w:p>
    <w:p w14:paraId="5F3CACC4" w14:textId="77777777" w:rsidR="00F10999" w:rsidRPr="00E86DAA" w:rsidRDefault="00000000">
      <w:r w:rsidRPr="00E86DAA">
        <w:t>Esta historia se traducirá posteriormente en tareas de desarrollo y criterios de aceptación.</w:t>
      </w:r>
    </w:p>
    <w:p w14:paraId="35BCBE69" w14:textId="77777777" w:rsidR="00F10999" w:rsidRPr="00E86DAA" w:rsidRDefault="00000000">
      <w:pPr>
        <w:pStyle w:val="Ttulo3"/>
      </w:pPr>
      <w:r w:rsidRPr="00E86DAA">
        <w:rPr>
          <w:rFonts w:ascii="Aptos" w:hAnsi="Aptos"/>
        </w:rPr>
        <w:t>3.4. Criterios de aceptación</w:t>
      </w:r>
    </w:p>
    <w:p w14:paraId="24E18881" w14:textId="77777777" w:rsidR="00F10999" w:rsidRPr="00E86DAA" w:rsidRDefault="00000000">
      <w:r w:rsidRPr="00E86DAA">
        <w:t>Son las condiciones que debe cumplir una funcionalidad para considerarse correcta.</w:t>
      </w:r>
    </w:p>
    <w:p w14:paraId="7B3E85D7" w14:textId="77777777" w:rsidR="00F10999" w:rsidRPr="00E86DAA" w:rsidRDefault="00000000">
      <w:r w:rsidRPr="00E86DAA">
        <w:t>En el ejemplo anterior, la bitácora deberá contener actividades válidas, pertenecer al usuario que la envía y encontrarse en un estado que permita el envío. Si cumple estas condiciones, su estado cambiará a enviada y quedará pendiente de revisión.</w:t>
      </w:r>
    </w:p>
    <w:p w14:paraId="28A1862A" w14:textId="77777777" w:rsidR="00F10999" w:rsidRPr="00E86DAA" w:rsidRDefault="00000000">
      <w:pPr>
        <w:pStyle w:val="Ttulo3"/>
      </w:pPr>
      <w:r w:rsidRPr="00E86DAA">
        <w:rPr>
          <w:rFonts w:ascii="Aptos" w:hAnsi="Aptos"/>
        </w:rPr>
        <w:t>3.5. PHVA aplicado a un sprint</w:t>
      </w:r>
    </w:p>
    <w:p w14:paraId="57A4B2E0" w14:textId="77777777" w:rsidR="00F10999" w:rsidRPr="00E86DAA" w:rsidRDefault="00000000">
      <w:r w:rsidRPr="00E86DAA">
        <w:t>Cada sprint tendrá cuatro momentos:</w:t>
      </w:r>
    </w:p>
    <w:p w14:paraId="646F2F5D" w14:textId="77777777" w:rsidR="00F10999" w:rsidRPr="00E86DAA" w:rsidRDefault="00000000">
      <w:r w:rsidRPr="00E86DAA">
        <w:rPr>
          <w:b/>
        </w:rPr>
        <w:t>Planear:</w:t>
      </w:r>
      <w:r w:rsidRPr="00E86DAA">
        <w:t xml:space="preserve"> definir el objetivo, las tareas, las dependencias y los resultados esperados.</w:t>
      </w:r>
    </w:p>
    <w:p w14:paraId="1878E385" w14:textId="77777777" w:rsidR="00F10999" w:rsidRPr="00E86DAA" w:rsidRDefault="00000000">
      <w:r w:rsidRPr="00E86DAA">
        <w:rPr>
          <w:b/>
        </w:rPr>
        <w:t>Hacer:</w:t>
      </w:r>
      <w:r w:rsidRPr="00E86DAA">
        <w:t xml:space="preserve"> implementar las funcionalidades previstas.</w:t>
      </w:r>
    </w:p>
    <w:p w14:paraId="70BD2BE5" w14:textId="77777777" w:rsidR="00F10999" w:rsidRPr="00E86DAA" w:rsidRDefault="00000000">
      <w:r w:rsidRPr="00E86DAA">
        <w:rPr>
          <w:b/>
        </w:rPr>
        <w:t>Verificar:</w:t>
      </w:r>
      <w:r w:rsidRPr="00E86DAA">
        <w:t xml:space="preserve"> ejecutar las pruebas y comparar los resultados con los criterios de aceptación.</w:t>
      </w:r>
    </w:p>
    <w:p w14:paraId="2449F471" w14:textId="77777777" w:rsidR="00F10999" w:rsidRPr="00E86DAA" w:rsidRDefault="00000000">
      <w:r w:rsidRPr="00E86DAA">
        <w:rPr>
          <w:b/>
        </w:rPr>
        <w:t>Actuar:</w:t>
      </w:r>
      <w:r w:rsidRPr="00E86DAA">
        <w:t xml:space="preserve"> corregir defectos, actualizar la documentación y limpiar la estructura antes de continuar.</w:t>
      </w:r>
    </w:p>
    <w:p w14:paraId="44335D74" w14:textId="77777777" w:rsidR="00F10999" w:rsidRPr="00E86DAA" w:rsidRDefault="00000000">
      <w:pPr>
        <w:pStyle w:val="Ttulo2"/>
      </w:pPr>
      <w:r w:rsidRPr="00E86DAA">
        <w:rPr>
          <w:rFonts w:ascii="Aptos" w:hAnsi="Aptos"/>
        </w:rPr>
        <w:t>4. Priorización del backlog</w:t>
      </w:r>
    </w:p>
    <w:p w14:paraId="01951325" w14:textId="77777777" w:rsidR="00F10999" w:rsidRPr="00E86DAA" w:rsidRDefault="00000000">
      <w:r w:rsidRPr="00E86DAA">
        <w:t>Las funcionalidades se clasificarán según su importancia para completar la primera versión.</w:t>
      </w:r>
    </w:p>
    <w:p w14:paraId="4F0C2A6A" w14:textId="77777777" w:rsidR="00F10999" w:rsidRPr="00E86DAA" w:rsidRDefault="00000000">
      <w:r w:rsidRPr="00E86DAA">
        <w:rPr>
          <w:b/>
        </w:rPr>
        <w:t>Prioridad alta:</w:t>
      </w:r>
      <w:r w:rsidRPr="00E86DAA">
        <w:t xml:space="preserve"> funcionalidades esenciales para el funcionamiento del sistema y su flujo principal.</w:t>
      </w:r>
    </w:p>
    <w:p w14:paraId="20C3F249" w14:textId="77777777" w:rsidR="00F10999" w:rsidRPr="00E86DAA" w:rsidRDefault="00000000">
      <w:r w:rsidRPr="00E86DAA">
        <w:rPr>
          <w:b/>
        </w:rPr>
        <w:t>Prioridad media:</w:t>
      </w:r>
      <w:r w:rsidRPr="00E86DAA">
        <w:t xml:space="preserve"> funcionalidades necesarias para completar la experiencia prevista, pero que pueden implementarse después de asegurar la operación principal.</w:t>
      </w:r>
    </w:p>
    <w:p w14:paraId="1832AE4B" w14:textId="77777777" w:rsidR="00F10999" w:rsidRPr="00E86DAA" w:rsidRDefault="00000000">
      <w:r w:rsidRPr="00E86DAA">
        <w:rPr>
          <w:b/>
        </w:rPr>
        <w:t>Prioridad futura:</w:t>
      </w:r>
      <w:r w:rsidRPr="00E86DAA">
        <w:t xml:space="preserve"> ampliaciones que no son necesarias para demostrar el alcance inicial.</w:t>
      </w:r>
    </w:p>
    <w:p w14:paraId="6B552991" w14:textId="77777777" w:rsidR="00F10999" w:rsidRPr="00E86DAA" w:rsidRDefault="00000000">
      <w:r w:rsidRPr="00E86DAA">
        <w:t>La prioridad podrá ajustarse según las dependencias técnicas y las decisiones que se aprueben durante la planificación.</w:t>
      </w:r>
    </w:p>
    <w:p w14:paraId="3D2893F7" w14:textId="77777777" w:rsidR="00F10999" w:rsidRPr="00E86DAA" w:rsidRDefault="00000000">
      <w:pPr>
        <w:pStyle w:val="Ttulo2"/>
      </w:pPr>
      <w:r w:rsidRPr="00E86DAA">
        <w:rPr>
          <w:rFonts w:ascii="Aptos" w:hAnsi="Aptos"/>
        </w:rPr>
        <w:lastRenderedPageBreak/>
        <w:t>5. Backlog inicial del producto</w:t>
      </w:r>
    </w:p>
    <w:tbl>
      <w:tblPr>
        <w:tblStyle w:val="Tablaconcuadrcula"/>
        <w:tblW w:w="0" w:type="auto"/>
        <w:jc w:val="center"/>
        <w:tblLook w:val="04A0" w:firstRow="1" w:lastRow="0" w:firstColumn="1" w:lastColumn="0" w:noHBand="0" w:noVBand="1"/>
      </w:tblPr>
      <w:tblGrid>
        <w:gridCol w:w="2498"/>
        <w:gridCol w:w="2498"/>
        <w:gridCol w:w="2498"/>
        <w:gridCol w:w="2498"/>
      </w:tblGrid>
      <w:tr w:rsidR="00F10999" w:rsidRPr="00E86DAA" w14:paraId="25CBA62F" w14:textId="77777777">
        <w:trPr>
          <w:cantSplit/>
          <w:tblHeader/>
          <w:jc w:val="center"/>
        </w:trPr>
        <w:tc>
          <w:tcPr>
            <w:tcW w:w="2498"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58C140F9" w14:textId="77777777" w:rsidR="00F10999" w:rsidRPr="00E86DAA" w:rsidRDefault="00000000">
            <w:pPr>
              <w:spacing w:after="30" w:line="240" w:lineRule="auto"/>
            </w:pPr>
            <w:r w:rsidRPr="00E86DAA">
              <w:rPr>
                <w:b/>
                <w:color w:val="FFFFFF"/>
                <w:sz w:val="16"/>
              </w:rPr>
              <w:t>ID</w:t>
            </w:r>
          </w:p>
        </w:tc>
        <w:tc>
          <w:tcPr>
            <w:tcW w:w="2498"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08E66CEC" w14:textId="77777777" w:rsidR="00F10999" w:rsidRPr="00E86DAA" w:rsidRDefault="00000000">
            <w:pPr>
              <w:spacing w:after="30" w:line="240" w:lineRule="auto"/>
            </w:pPr>
            <w:r w:rsidRPr="00E86DAA">
              <w:rPr>
                <w:b/>
                <w:color w:val="FFFFFF"/>
                <w:sz w:val="16"/>
              </w:rPr>
              <w:t>Funcionalidad</w:t>
            </w:r>
          </w:p>
        </w:tc>
        <w:tc>
          <w:tcPr>
            <w:tcW w:w="2498"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0AED52C2" w14:textId="77777777" w:rsidR="00F10999" w:rsidRPr="00E86DAA" w:rsidRDefault="00000000">
            <w:pPr>
              <w:spacing w:after="30" w:line="240" w:lineRule="auto"/>
            </w:pPr>
            <w:r w:rsidRPr="00E86DAA">
              <w:rPr>
                <w:b/>
                <w:color w:val="FFFFFF"/>
                <w:sz w:val="16"/>
              </w:rPr>
              <w:t>Historia de usuario resumida</w:t>
            </w:r>
          </w:p>
        </w:tc>
        <w:tc>
          <w:tcPr>
            <w:tcW w:w="2498"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4D8C98B8" w14:textId="77777777" w:rsidR="00F10999" w:rsidRPr="00E86DAA" w:rsidRDefault="00000000">
            <w:pPr>
              <w:spacing w:after="30" w:line="240" w:lineRule="auto"/>
            </w:pPr>
            <w:r w:rsidRPr="00E86DAA">
              <w:rPr>
                <w:b/>
                <w:color w:val="FFFFFF"/>
                <w:sz w:val="16"/>
              </w:rPr>
              <w:t>Prioridad</w:t>
            </w:r>
          </w:p>
        </w:tc>
      </w:tr>
      <w:tr w:rsidR="00F10999" w:rsidRPr="00E86DAA" w14:paraId="6DC32925" w14:textId="77777777">
        <w:trPr>
          <w:cantSplit/>
          <w:jc w:val="center"/>
        </w:trPr>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0B31CAA" w14:textId="77777777" w:rsidR="00F10999" w:rsidRPr="00E86DAA" w:rsidRDefault="00000000">
            <w:pPr>
              <w:spacing w:after="30" w:line="240" w:lineRule="auto"/>
            </w:pPr>
            <w:r w:rsidRPr="00E86DAA">
              <w:rPr>
                <w:sz w:val="16"/>
              </w:rPr>
              <w:t>PB-01</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25F5317" w14:textId="77777777" w:rsidR="00F10999" w:rsidRPr="00E86DAA" w:rsidRDefault="00000000">
            <w:pPr>
              <w:spacing w:after="30" w:line="240" w:lineRule="auto"/>
            </w:pPr>
            <w:r w:rsidRPr="00E86DAA">
              <w:rPr>
                <w:sz w:val="16"/>
              </w:rPr>
              <w:t>Estructura de la aplicación</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E036F12" w14:textId="77777777" w:rsidR="00F10999" w:rsidRPr="00E86DAA" w:rsidRDefault="00000000">
            <w:pPr>
              <w:spacing w:after="30" w:line="240" w:lineRule="auto"/>
            </w:pPr>
            <w:r w:rsidRPr="00E86DAA">
              <w:rPr>
                <w:sz w:val="16"/>
              </w:rPr>
              <w:t>Como desarrollador, quiero una estructura organizada para construir y mantener la aplicación.</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4C8FDF3" w14:textId="77777777" w:rsidR="00F10999" w:rsidRPr="00E86DAA" w:rsidRDefault="00000000">
            <w:pPr>
              <w:spacing w:after="30" w:line="240" w:lineRule="auto"/>
            </w:pPr>
            <w:r w:rsidRPr="00E86DAA">
              <w:rPr>
                <w:sz w:val="16"/>
              </w:rPr>
              <w:t>Alta</w:t>
            </w:r>
          </w:p>
        </w:tc>
      </w:tr>
      <w:tr w:rsidR="00F10999" w:rsidRPr="00E86DAA" w14:paraId="0CF9A1D5" w14:textId="77777777">
        <w:trPr>
          <w:cantSplit/>
          <w:jc w:val="center"/>
        </w:trPr>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30E506C" w14:textId="77777777" w:rsidR="00F10999" w:rsidRPr="00E86DAA" w:rsidRDefault="00000000">
            <w:pPr>
              <w:spacing w:after="30" w:line="240" w:lineRule="auto"/>
            </w:pPr>
            <w:r w:rsidRPr="00E86DAA">
              <w:rPr>
                <w:sz w:val="16"/>
              </w:rPr>
              <w:t>PB-02</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730334D" w14:textId="77777777" w:rsidR="00F10999" w:rsidRPr="00E86DAA" w:rsidRDefault="00000000">
            <w:pPr>
              <w:spacing w:after="30" w:line="240" w:lineRule="auto"/>
            </w:pPr>
            <w:r w:rsidRPr="00E86DAA">
              <w:rPr>
                <w:sz w:val="16"/>
              </w:rPr>
              <w:t>Modelo de datos y almacenamiento</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F2CD262" w14:textId="77777777" w:rsidR="00F10999" w:rsidRPr="00E86DAA" w:rsidRDefault="00000000">
            <w:pPr>
              <w:spacing w:after="30" w:line="240" w:lineRule="auto"/>
            </w:pPr>
            <w:r w:rsidRPr="00E86DAA">
              <w:rPr>
                <w:sz w:val="16"/>
              </w:rPr>
              <w:t>Como usuario, quiero que mis registros se conserven para consultarlos posteriormente.</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58FE965" w14:textId="77777777" w:rsidR="00F10999" w:rsidRPr="00E86DAA" w:rsidRDefault="00000000">
            <w:pPr>
              <w:spacing w:after="30" w:line="240" w:lineRule="auto"/>
            </w:pPr>
            <w:r w:rsidRPr="00E86DAA">
              <w:rPr>
                <w:sz w:val="16"/>
              </w:rPr>
              <w:t>Alta</w:t>
            </w:r>
          </w:p>
        </w:tc>
      </w:tr>
      <w:tr w:rsidR="00F10999" w:rsidRPr="00E86DAA" w14:paraId="271F6B8A" w14:textId="77777777">
        <w:trPr>
          <w:cantSplit/>
          <w:jc w:val="center"/>
        </w:trPr>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FC22F8F" w14:textId="77777777" w:rsidR="00F10999" w:rsidRPr="00E86DAA" w:rsidRDefault="00000000">
            <w:pPr>
              <w:spacing w:after="30" w:line="240" w:lineRule="auto"/>
            </w:pPr>
            <w:r w:rsidRPr="00E86DAA">
              <w:rPr>
                <w:sz w:val="16"/>
              </w:rPr>
              <w:t>PB-03</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7A77038" w14:textId="77777777" w:rsidR="00F10999" w:rsidRPr="00E86DAA" w:rsidRDefault="00000000">
            <w:pPr>
              <w:spacing w:after="30" w:line="240" w:lineRule="auto"/>
            </w:pPr>
            <w:r w:rsidRPr="00E86DAA">
              <w:rPr>
                <w:sz w:val="16"/>
              </w:rPr>
              <w:t>Autenticación y roles</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D88E412" w14:textId="77777777" w:rsidR="00F10999" w:rsidRPr="00E86DAA" w:rsidRDefault="00000000">
            <w:pPr>
              <w:spacing w:after="30" w:line="240" w:lineRule="auto"/>
            </w:pPr>
            <w:r w:rsidRPr="00E86DAA">
              <w:rPr>
                <w:sz w:val="16"/>
              </w:rPr>
              <w:t>Como usuario, quiero acceder de forma segura a las funciones permitidas para mi cuenta.</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7A24434" w14:textId="77777777" w:rsidR="00F10999" w:rsidRPr="00E86DAA" w:rsidRDefault="00000000">
            <w:pPr>
              <w:spacing w:after="30" w:line="240" w:lineRule="auto"/>
            </w:pPr>
            <w:r w:rsidRPr="00E86DAA">
              <w:rPr>
                <w:sz w:val="16"/>
              </w:rPr>
              <w:t>Alta</w:t>
            </w:r>
          </w:p>
        </w:tc>
      </w:tr>
      <w:tr w:rsidR="00F10999" w:rsidRPr="00E86DAA" w14:paraId="4AB68A29" w14:textId="77777777">
        <w:trPr>
          <w:cantSplit/>
          <w:jc w:val="center"/>
        </w:trPr>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B6D4F4B" w14:textId="77777777" w:rsidR="00F10999" w:rsidRPr="00E86DAA" w:rsidRDefault="00000000">
            <w:pPr>
              <w:spacing w:after="30" w:line="240" w:lineRule="auto"/>
            </w:pPr>
            <w:r w:rsidRPr="00E86DAA">
              <w:rPr>
                <w:sz w:val="16"/>
              </w:rPr>
              <w:t>PB-04</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B87D8FF" w14:textId="77777777" w:rsidR="00F10999" w:rsidRPr="00E86DAA" w:rsidRDefault="00000000">
            <w:pPr>
              <w:spacing w:after="30" w:line="240" w:lineRule="auto"/>
            </w:pPr>
            <w:r w:rsidRPr="00E86DAA">
              <w:rPr>
                <w:sz w:val="16"/>
              </w:rPr>
              <w:t>Proyectos y tipos de actividad</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59C8615" w14:textId="77777777" w:rsidR="00F10999" w:rsidRPr="00E86DAA" w:rsidRDefault="00000000">
            <w:pPr>
              <w:spacing w:after="30" w:line="240" w:lineRule="auto"/>
            </w:pPr>
            <w:r w:rsidRPr="00E86DAA">
              <w:rPr>
                <w:sz w:val="16"/>
              </w:rPr>
              <w:t>Como empleado, quiero clasificar mis actividades para organizarlas y consultarlas.</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0D08622" w14:textId="77777777" w:rsidR="00F10999" w:rsidRPr="00E86DAA" w:rsidRDefault="00000000">
            <w:pPr>
              <w:spacing w:after="30" w:line="240" w:lineRule="auto"/>
            </w:pPr>
            <w:r w:rsidRPr="00E86DAA">
              <w:rPr>
                <w:sz w:val="16"/>
              </w:rPr>
              <w:t>Alta</w:t>
            </w:r>
          </w:p>
        </w:tc>
      </w:tr>
      <w:tr w:rsidR="00F10999" w:rsidRPr="00E86DAA" w14:paraId="52EF67E0" w14:textId="77777777">
        <w:trPr>
          <w:cantSplit/>
          <w:jc w:val="center"/>
        </w:trPr>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7DF2F7E" w14:textId="77777777" w:rsidR="00F10999" w:rsidRPr="00E86DAA" w:rsidRDefault="00000000">
            <w:pPr>
              <w:spacing w:after="30" w:line="240" w:lineRule="auto"/>
            </w:pPr>
            <w:r w:rsidRPr="00E86DAA">
              <w:rPr>
                <w:sz w:val="16"/>
              </w:rPr>
              <w:t>PB-05</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82DE47E" w14:textId="77777777" w:rsidR="00F10999" w:rsidRPr="00E86DAA" w:rsidRDefault="00000000">
            <w:pPr>
              <w:spacing w:after="30" w:line="240" w:lineRule="auto"/>
            </w:pPr>
            <w:r w:rsidRPr="00E86DAA">
              <w:rPr>
                <w:sz w:val="16"/>
              </w:rPr>
              <w:t>Bitácoras y actividades</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3A388F3" w14:textId="77777777" w:rsidR="00F10999" w:rsidRPr="00E86DAA" w:rsidRDefault="00000000">
            <w:pPr>
              <w:spacing w:after="30" w:line="240" w:lineRule="auto"/>
            </w:pPr>
            <w:r w:rsidRPr="00E86DAA">
              <w:rPr>
                <w:sz w:val="16"/>
              </w:rPr>
              <w:t>Como empleado, quiero registrar y administrar actividades para documentar mi trabajo semanal.</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3C97738" w14:textId="77777777" w:rsidR="00F10999" w:rsidRPr="00E86DAA" w:rsidRDefault="00000000">
            <w:pPr>
              <w:spacing w:after="30" w:line="240" w:lineRule="auto"/>
            </w:pPr>
            <w:r w:rsidRPr="00E86DAA">
              <w:rPr>
                <w:sz w:val="16"/>
              </w:rPr>
              <w:t>Alta</w:t>
            </w:r>
          </w:p>
        </w:tc>
      </w:tr>
      <w:tr w:rsidR="00F10999" w:rsidRPr="00E86DAA" w14:paraId="7AB94A20" w14:textId="77777777">
        <w:trPr>
          <w:cantSplit/>
          <w:jc w:val="center"/>
        </w:trPr>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570CF9F" w14:textId="77777777" w:rsidR="00F10999" w:rsidRPr="00E86DAA" w:rsidRDefault="00000000">
            <w:pPr>
              <w:spacing w:after="30" w:line="240" w:lineRule="auto"/>
            </w:pPr>
            <w:r w:rsidRPr="00E86DAA">
              <w:rPr>
                <w:sz w:val="16"/>
              </w:rPr>
              <w:t>PB-06</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3D9D909" w14:textId="77777777" w:rsidR="00F10999" w:rsidRPr="00E86DAA" w:rsidRDefault="00000000">
            <w:pPr>
              <w:spacing w:after="30" w:line="240" w:lineRule="auto"/>
            </w:pPr>
            <w:r w:rsidRPr="00E86DAA">
              <w:rPr>
                <w:sz w:val="16"/>
              </w:rPr>
              <w:t>Consulta por períodos</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767F2AE" w14:textId="77777777" w:rsidR="00F10999" w:rsidRPr="00E86DAA" w:rsidRDefault="00000000">
            <w:pPr>
              <w:spacing w:after="30" w:line="240" w:lineRule="auto"/>
            </w:pPr>
            <w:r w:rsidRPr="00E86DAA">
              <w:rPr>
                <w:sz w:val="16"/>
              </w:rPr>
              <w:t>Como empleado, quiero filtrar mis registros por semana y mes para revisar mi historial.</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9D5D0D4" w14:textId="77777777" w:rsidR="00F10999" w:rsidRPr="00E86DAA" w:rsidRDefault="00000000">
            <w:pPr>
              <w:spacing w:after="30" w:line="240" w:lineRule="auto"/>
            </w:pPr>
            <w:r w:rsidRPr="00E86DAA">
              <w:rPr>
                <w:sz w:val="16"/>
              </w:rPr>
              <w:t>Alta</w:t>
            </w:r>
          </w:p>
        </w:tc>
      </w:tr>
      <w:tr w:rsidR="00F10999" w:rsidRPr="00E86DAA" w14:paraId="6514ABEA" w14:textId="77777777">
        <w:trPr>
          <w:cantSplit/>
          <w:jc w:val="center"/>
        </w:trPr>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15DAA28" w14:textId="77777777" w:rsidR="00F10999" w:rsidRPr="00E86DAA" w:rsidRDefault="00000000">
            <w:pPr>
              <w:spacing w:after="30" w:line="240" w:lineRule="auto"/>
            </w:pPr>
            <w:r w:rsidRPr="00E86DAA">
              <w:rPr>
                <w:sz w:val="16"/>
              </w:rPr>
              <w:t>PB-07</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155962C" w14:textId="77777777" w:rsidR="00F10999" w:rsidRPr="00E86DAA" w:rsidRDefault="00000000">
            <w:pPr>
              <w:spacing w:after="30" w:line="240" w:lineRule="auto"/>
            </w:pPr>
            <w:r w:rsidRPr="00E86DAA">
              <w:rPr>
                <w:sz w:val="16"/>
              </w:rPr>
              <w:t>Cálculo y resumen de tiempos</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B6F076C" w14:textId="77777777" w:rsidR="00F10999" w:rsidRPr="00E86DAA" w:rsidRDefault="00000000">
            <w:pPr>
              <w:spacing w:after="30" w:line="240" w:lineRule="auto"/>
            </w:pPr>
            <w:r w:rsidRPr="00E86DAA">
              <w:rPr>
                <w:sz w:val="16"/>
              </w:rPr>
              <w:t>Como empleado, quiero conocer el tiempo registrado para consultar el total de mis actividades.</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D7CBABC" w14:textId="77777777" w:rsidR="00F10999" w:rsidRPr="00E86DAA" w:rsidRDefault="00000000">
            <w:pPr>
              <w:spacing w:after="30" w:line="240" w:lineRule="auto"/>
            </w:pPr>
            <w:r w:rsidRPr="00E86DAA">
              <w:rPr>
                <w:sz w:val="16"/>
              </w:rPr>
              <w:t>Alta</w:t>
            </w:r>
          </w:p>
        </w:tc>
      </w:tr>
      <w:tr w:rsidR="00F10999" w:rsidRPr="00E86DAA" w14:paraId="0C065814" w14:textId="77777777">
        <w:trPr>
          <w:cantSplit/>
          <w:jc w:val="center"/>
        </w:trPr>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5142651" w14:textId="77777777" w:rsidR="00F10999" w:rsidRPr="00E86DAA" w:rsidRDefault="00000000">
            <w:pPr>
              <w:spacing w:after="30" w:line="240" w:lineRule="auto"/>
            </w:pPr>
            <w:r w:rsidRPr="00E86DAA">
              <w:rPr>
                <w:sz w:val="16"/>
              </w:rPr>
              <w:t>PB-08</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10EEA5C" w14:textId="77777777" w:rsidR="00F10999" w:rsidRPr="00E86DAA" w:rsidRDefault="00000000">
            <w:pPr>
              <w:spacing w:after="30" w:line="240" w:lineRule="auto"/>
            </w:pPr>
            <w:r w:rsidRPr="00E86DAA">
              <w:rPr>
                <w:sz w:val="16"/>
              </w:rPr>
              <w:t>Flujo de revisión</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441ABB4" w14:textId="77777777" w:rsidR="00F10999" w:rsidRPr="00E86DAA" w:rsidRDefault="00000000">
            <w:pPr>
              <w:spacing w:after="30" w:line="240" w:lineRule="auto"/>
            </w:pPr>
            <w:r w:rsidRPr="00E86DAA">
              <w:rPr>
                <w:sz w:val="16"/>
              </w:rPr>
              <w:t>Como supervisor, quiero aprobar o devolver bitácoras para verificar la información registrada.</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66501E4" w14:textId="77777777" w:rsidR="00F10999" w:rsidRPr="00E86DAA" w:rsidRDefault="00000000">
            <w:pPr>
              <w:spacing w:after="30" w:line="240" w:lineRule="auto"/>
            </w:pPr>
            <w:r w:rsidRPr="00E86DAA">
              <w:rPr>
                <w:sz w:val="16"/>
              </w:rPr>
              <w:t>Alta</w:t>
            </w:r>
          </w:p>
        </w:tc>
      </w:tr>
      <w:tr w:rsidR="00F10999" w:rsidRPr="00E86DAA" w14:paraId="4916805D" w14:textId="77777777">
        <w:trPr>
          <w:cantSplit/>
          <w:jc w:val="center"/>
        </w:trPr>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A6DBF58" w14:textId="77777777" w:rsidR="00F10999" w:rsidRPr="00E86DAA" w:rsidRDefault="00000000">
            <w:pPr>
              <w:spacing w:after="30" w:line="240" w:lineRule="auto"/>
            </w:pPr>
            <w:r w:rsidRPr="00E86DAA">
              <w:rPr>
                <w:sz w:val="16"/>
              </w:rPr>
              <w:t>PB-09</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F528922" w14:textId="77777777" w:rsidR="00F10999" w:rsidRPr="00E86DAA" w:rsidRDefault="00000000">
            <w:pPr>
              <w:spacing w:after="30" w:line="240" w:lineRule="auto"/>
            </w:pPr>
            <w:r w:rsidRPr="00E86DAA">
              <w:rPr>
                <w:sz w:val="16"/>
              </w:rPr>
              <w:t>Historial de revisión</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C63A1FC" w14:textId="77777777" w:rsidR="00F10999" w:rsidRPr="00E86DAA" w:rsidRDefault="00000000">
            <w:pPr>
              <w:spacing w:after="30" w:line="240" w:lineRule="auto"/>
            </w:pPr>
            <w:r w:rsidRPr="00E86DAA">
              <w:rPr>
                <w:sz w:val="16"/>
              </w:rPr>
              <w:t>Como usuario autorizado, quiero consultar las decisiones y observaciones relacionadas con una bitácora.</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54A2912" w14:textId="77777777" w:rsidR="00F10999" w:rsidRPr="00E86DAA" w:rsidRDefault="00000000">
            <w:pPr>
              <w:spacing w:after="30" w:line="240" w:lineRule="auto"/>
            </w:pPr>
            <w:r w:rsidRPr="00E86DAA">
              <w:rPr>
                <w:sz w:val="16"/>
              </w:rPr>
              <w:t>Alta</w:t>
            </w:r>
          </w:p>
        </w:tc>
      </w:tr>
      <w:tr w:rsidR="00F10999" w:rsidRPr="00E86DAA" w14:paraId="3181B6DB" w14:textId="77777777">
        <w:trPr>
          <w:cantSplit/>
          <w:jc w:val="center"/>
        </w:trPr>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F474E0B" w14:textId="77777777" w:rsidR="00F10999" w:rsidRPr="00E86DAA" w:rsidRDefault="00000000">
            <w:pPr>
              <w:spacing w:after="30" w:line="240" w:lineRule="auto"/>
            </w:pPr>
            <w:r w:rsidRPr="00E86DAA">
              <w:rPr>
                <w:sz w:val="16"/>
              </w:rPr>
              <w:t>PB-10</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D89E92A" w14:textId="77777777" w:rsidR="00F10999" w:rsidRPr="00E86DAA" w:rsidRDefault="00000000">
            <w:pPr>
              <w:spacing w:after="30" w:line="240" w:lineRule="auto"/>
            </w:pPr>
            <w:r w:rsidRPr="00E86DAA">
              <w:rPr>
                <w:sz w:val="16"/>
              </w:rPr>
              <w:t>Exportación a PDF</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EC2E31F" w14:textId="77777777" w:rsidR="00F10999" w:rsidRPr="00E86DAA" w:rsidRDefault="00000000">
            <w:pPr>
              <w:spacing w:after="30" w:line="240" w:lineRule="auto"/>
            </w:pPr>
            <w:r w:rsidRPr="00E86DAA">
              <w:rPr>
                <w:sz w:val="16"/>
              </w:rPr>
              <w:t>Como usuario autorizado, quiero generar informes para consultar o compartir la información permitida.</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59007A2" w14:textId="77777777" w:rsidR="00F10999" w:rsidRPr="00E86DAA" w:rsidRDefault="00000000">
            <w:pPr>
              <w:spacing w:after="30" w:line="240" w:lineRule="auto"/>
            </w:pPr>
            <w:r w:rsidRPr="00E86DAA">
              <w:rPr>
                <w:sz w:val="16"/>
              </w:rPr>
              <w:t>Media</w:t>
            </w:r>
          </w:p>
        </w:tc>
      </w:tr>
      <w:tr w:rsidR="00F10999" w:rsidRPr="00E86DAA" w14:paraId="3350D4EE" w14:textId="77777777">
        <w:trPr>
          <w:cantSplit/>
          <w:jc w:val="center"/>
        </w:trPr>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850C3B4" w14:textId="77777777" w:rsidR="00F10999" w:rsidRPr="00E86DAA" w:rsidRDefault="00000000">
            <w:pPr>
              <w:spacing w:after="30" w:line="240" w:lineRule="auto"/>
            </w:pPr>
            <w:r w:rsidRPr="00E86DAA">
              <w:rPr>
                <w:sz w:val="16"/>
              </w:rPr>
              <w:t>PB-11</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D70A98F" w14:textId="77777777" w:rsidR="00F10999" w:rsidRPr="00E86DAA" w:rsidRDefault="00000000">
            <w:pPr>
              <w:spacing w:after="30" w:line="240" w:lineRule="auto"/>
            </w:pPr>
            <w:r w:rsidRPr="00E86DAA">
              <w:rPr>
                <w:sz w:val="16"/>
              </w:rPr>
              <w:t>Pruebas integrales y regresión</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6258C45" w14:textId="77777777" w:rsidR="00F10999" w:rsidRPr="00E86DAA" w:rsidRDefault="00000000">
            <w:pPr>
              <w:spacing w:after="30" w:line="240" w:lineRule="auto"/>
            </w:pPr>
            <w:r w:rsidRPr="00E86DAA">
              <w:rPr>
                <w:sz w:val="16"/>
              </w:rPr>
              <w:t>Como responsable del desarrollo, quiero verificar las funcionalidades para detectar errores y evitar regresiones.</w:t>
            </w:r>
          </w:p>
        </w:tc>
        <w:tc>
          <w:tcPr>
            <w:tcW w:w="2498"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9830B2E" w14:textId="77777777" w:rsidR="00F10999" w:rsidRPr="00E86DAA" w:rsidRDefault="00000000">
            <w:pPr>
              <w:spacing w:after="30" w:line="240" w:lineRule="auto"/>
            </w:pPr>
            <w:r w:rsidRPr="00E86DAA">
              <w:rPr>
                <w:sz w:val="16"/>
              </w:rPr>
              <w:t>Alta</w:t>
            </w:r>
          </w:p>
        </w:tc>
      </w:tr>
      <w:tr w:rsidR="00F10999" w:rsidRPr="00E86DAA" w14:paraId="10675EB9" w14:textId="77777777">
        <w:trPr>
          <w:cantSplit/>
          <w:jc w:val="center"/>
        </w:trPr>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F05739F" w14:textId="77777777" w:rsidR="00F10999" w:rsidRPr="00E86DAA" w:rsidRDefault="00000000">
            <w:pPr>
              <w:spacing w:after="30" w:line="240" w:lineRule="auto"/>
            </w:pPr>
            <w:r w:rsidRPr="00E86DAA">
              <w:rPr>
                <w:sz w:val="16"/>
              </w:rPr>
              <w:t>PB-12</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F316756" w14:textId="77777777" w:rsidR="00F10999" w:rsidRPr="00E86DAA" w:rsidRDefault="00000000">
            <w:pPr>
              <w:spacing w:after="30" w:line="240" w:lineRule="auto"/>
            </w:pPr>
            <w:r w:rsidRPr="00E86DAA">
              <w:rPr>
                <w:sz w:val="16"/>
              </w:rPr>
              <w:t>Documentación y entrega</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5564082" w14:textId="77777777" w:rsidR="00F10999" w:rsidRPr="00E86DAA" w:rsidRDefault="00000000">
            <w:pPr>
              <w:spacing w:after="30" w:line="240" w:lineRule="auto"/>
            </w:pPr>
            <w:r w:rsidRPr="00E86DAA">
              <w:rPr>
                <w:sz w:val="16"/>
              </w:rPr>
              <w:t>Como responsable del proyecto, quiero documentar la instalación, el uso y la estructura para facilitar la entrega y el mantenimiento.</w:t>
            </w:r>
          </w:p>
        </w:tc>
        <w:tc>
          <w:tcPr>
            <w:tcW w:w="2498"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8F59524" w14:textId="77777777" w:rsidR="00F10999" w:rsidRPr="00E86DAA" w:rsidRDefault="00000000">
            <w:pPr>
              <w:spacing w:after="30" w:line="240" w:lineRule="auto"/>
            </w:pPr>
            <w:r w:rsidRPr="00E86DAA">
              <w:rPr>
                <w:sz w:val="16"/>
              </w:rPr>
              <w:t>Alta</w:t>
            </w:r>
          </w:p>
        </w:tc>
      </w:tr>
    </w:tbl>
    <w:p w14:paraId="68A98E1C" w14:textId="77777777" w:rsidR="00F10999" w:rsidRPr="00E86DAA" w:rsidRDefault="00F10999">
      <w:pPr>
        <w:spacing w:after="0"/>
      </w:pPr>
    </w:p>
    <w:p w14:paraId="4BBDBD22" w14:textId="77777777" w:rsidR="00F10999" w:rsidRPr="00E86DAA" w:rsidRDefault="00000000">
      <w:r w:rsidRPr="00E86DAA">
        <w:t>Las funcionalidades anteriores representan el backlog inicial. Cada elemento se descompondrá en tareas más pequeñas cuando se planifique el sprint correspondiente.</w:t>
      </w:r>
    </w:p>
    <w:p w14:paraId="490DAFF2" w14:textId="77777777" w:rsidR="00F10999" w:rsidRPr="00E86DAA" w:rsidRDefault="00000000">
      <w:pPr>
        <w:pStyle w:val="Ttulo2"/>
      </w:pPr>
      <w:r w:rsidRPr="00E86DAA">
        <w:rPr>
          <w:rFonts w:ascii="Aptos" w:hAnsi="Aptos"/>
        </w:rPr>
        <w:t>6. Dependencias entre las funcionalidades</w:t>
      </w:r>
    </w:p>
    <w:p w14:paraId="2D23B4A7" w14:textId="77777777" w:rsidR="00F10999" w:rsidRPr="00E86DAA" w:rsidRDefault="00000000">
      <w:r w:rsidRPr="00E86DAA">
        <w:t>La implementación deberá respetar las siguientes dependencias:</w:t>
      </w:r>
    </w:p>
    <w:p w14:paraId="4DD6270F" w14:textId="77777777" w:rsidR="00F10999" w:rsidRPr="00E86DAA" w:rsidRDefault="00000000">
      <w:r w:rsidRPr="00E86DAA">
        <w:t>La estructura inicial de la aplicación deberá existir antes de implementar las funcionalidades web.</w:t>
      </w:r>
    </w:p>
    <w:p w14:paraId="2BA553BA" w14:textId="77777777" w:rsidR="00F10999" w:rsidRPr="00E86DAA" w:rsidRDefault="00000000">
      <w:r w:rsidRPr="00E86DAA">
        <w:lastRenderedPageBreak/>
        <w:t>El modelo de datos deberá estar preparado antes de construir los procesos que almacenan y consultan información.</w:t>
      </w:r>
    </w:p>
    <w:p w14:paraId="0089C1EB" w14:textId="77777777" w:rsidR="00F10999" w:rsidRPr="00E86DAA" w:rsidRDefault="00000000">
      <w:r w:rsidRPr="00E86DAA">
        <w:t>La autenticación y los permisos deberán estar establecidos antes de habilitar las operaciones privadas de los usuarios.</w:t>
      </w:r>
    </w:p>
    <w:p w14:paraId="3FE10274" w14:textId="77777777" w:rsidR="00F10999" w:rsidRPr="00E86DAA" w:rsidRDefault="00000000">
      <w:r w:rsidRPr="00E86DAA">
        <w:t>El registro de actividades deberá funcionar antes de construir las consultas y los resúmenes.</w:t>
      </w:r>
    </w:p>
    <w:p w14:paraId="3627EAD1" w14:textId="77777777" w:rsidR="00F10999" w:rsidRPr="00E86DAA" w:rsidRDefault="00000000">
      <w:r w:rsidRPr="00E86DAA">
        <w:t>Los estados y las reglas de revisión deberán estar definidos antes de implementar la aprobación y la devolución.</w:t>
      </w:r>
    </w:p>
    <w:p w14:paraId="34682E97" w14:textId="77777777" w:rsidR="00F10999" w:rsidRPr="00E86DAA" w:rsidRDefault="00000000">
      <w:r w:rsidRPr="00E86DAA">
        <w:t>Los datos y los permisos deberán funcionar correctamente antes de completar la exportación a PDF.</w:t>
      </w:r>
    </w:p>
    <w:p w14:paraId="1BD02874" w14:textId="77777777" w:rsidR="00F10999" w:rsidRPr="00E86DAA" w:rsidRDefault="00000000">
      <w:r w:rsidRPr="00E86DAA">
        <w:t xml:space="preserve">Las pruebas de regresión y la documentación se mantendrán durante todos los </w:t>
      </w:r>
      <w:proofErr w:type="spellStart"/>
      <w:r w:rsidRPr="00E86DAA">
        <w:t>sprints</w:t>
      </w:r>
      <w:proofErr w:type="spellEnd"/>
      <w:r w:rsidRPr="00E86DAA">
        <w:t xml:space="preserve"> y se consolidarán al finalizar la primera versión.</w:t>
      </w:r>
    </w:p>
    <w:p w14:paraId="1BACBC90" w14:textId="77777777" w:rsidR="00F10999" w:rsidRPr="00E86DAA" w:rsidRDefault="00000000">
      <w:r w:rsidRPr="00E86DAA">
        <w:t>Estas dependencias establecen un orden lógico de trabajo y ayudan a evitar que una funcionalidad se construya sin disponer de los componentes que necesita.</w:t>
      </w:r>
    </w:p>
    <w:p w14:paraId="4CCAB2A9" w14:textId="77777777" w:rsidR="00F10999" w:rsidRPr="00E86DAA" w:rsidRDefault="00000000">
      <w:pPr>
        <w:pStyle w:val="Ttulo2"/>
      </w:pPr>
      <w:r w:rsidRPr="00E86DAA">
        <w:rPr>
          <w:rFonts w:ascii="Aptos" w:hAnsi="Aptos"/>
        </w:rPr>
        <w:t xml:space="preserve">7. Planificación de los </w:t>
      </w:r>
      <w:proofErr w:type="spellStart"/>
      <w:r w:rsidRPr="00E86DAA">
        <w:rPr>
          <w:rFonts w:ascii="Aptos" w:hAnsi="Aptos"/>
        </w:rPr>
        <w:t>sprints</w:t>
      </w:r>
      <w:proofErr w:type="spellEnd"/>
    </w:p>
    <w:p w14:paraId="1734C8C6" w14:textId="77777777" w:rsidR="00F10999" w:rsidRPr="00E86DAA" w:rsidRDefault="00000000">
      <w:r w:rsidRPr="00E86DAA">
        <w:rPr>
          <w:b/>
        </w:rPr>
        <w:t>Sprint 01. Estructura inicial de la aplicación</w:t>
      </w:r>
    </w:p>
    <w:p w14:paraId="5F07236D" w14:textId="77777777" w:rsidR="00F10999" w:rsidRPr="00E86DAA" w:rsidRDefault="00000000">
      <w:r w:rsidRPr="00E86DAA">
        <w:rPr>
          <w:b/>
        </w:rPr>
        <w:t>Objetivo:</w:t>
      </w:r>
      <w:r w:rsidRPr="00E86DAA">
        <w:t xml:space="preserve"> preparar la estructura técnica necesaria para ejecutar y organizar la aplicación.</w:t>
      </w:r>
    </w:p>
    <w:p w14:paraId="2FE70216" w14:textId="77777777" w:rsidR="00F10999" w:rsidRPr="00E86DAA" w:rsidRDefault="00000000">
      <w:r w:rsidRPr="00E86DAA">
        <w:rPr>
          <w:b/>
        </w:rPr>
        <w:t>Actividades previstas:</w:t>
      </w:r>
    </w:p>
    <w:p w14:paraId="4C47D8A3" w14:textId="77777777" w:rsidR="00F10999" w:rsidRPr="00E86DAA" w:rsidRDefault="00000000">
      <w:r w:rsidRPr="00E86DAA">
        <w:t>Preparar el entorno de desarrollo después de aprobar la documentación.</w:t>
      </w:r>
    </w:p>
    <w:p w14:paraId="7B4ECC76" w14:textId="77777777" w:rsidR="00F10999" w:rsidRPr="00E86DAA" w:rsidRDefault="00000000">
      <w:r w:rsidRPr="00E86DAA">
        <w:t>Crear la estructura inicial de carpetas.</w:t>
      </w:r>
    </w:p>
    <w:p w14:paraId="1906D69C" w14:textId="77777777" w:rsidR="00F10999" w:rsidRPr="00E86DAA" w:rsidRDefault="00000000">
      <w:r w:rsidRPr="00E86DAA">
        <w:t>Configurar la aplicación Flask.</w:t>
      </w:r>
    </w:p>
    <w:p w14:paraId="3663EF5F" w14:textId="77777777" w:rsidR="00F10999" w:rsidRPr="00E86DAA" w:rsidRDefault="00000000">
      <w:r w:rsidRPr="00E86DAA">
        <w:t>Preparar las primeras rutas y páginas de navegación.</w:t>
      </w:r>
    </w:p>
    <w:p w14:paraId="32E2DB0A" w14:textId="77777777" w:rsidR="00F10999" w:rsidRPr="00E86DAA" w:rsidRDefault="00000000">
      <w:r w:rsidRPr="00E86DAA">
        <w:t xml:space="preserve">Configurar Git y el </w:t>
      </w:r>
      <w:proofErr w:type="gramStart"/>
      <w:r w:rsidRPr="00E86DAA">
        <w:t>archivo .</w:t>
      </w:r>
      <w:proofErr w:type="spellStart"/>
      <w:r w:rsidRPr="00E86DAA">
        <w:t>gitignore</w:t>
      </w:r>
      <w:proofErr w:type="spellEnd"/>
      <w:proofErr w:type="gramEnd"/>
      <w:r w:rsidRPr="00E86DAA">
        <w:t>.</w:t>
      </w:r>
    </w:p>
    <w:p w14:paraId="43F9EC12" w14:textId="77777777" w:rsidR="00F10999" w:rsidRPr="00E86DAA" w:rsidRDefault="00000000">
      <w:r w:rsidRPr="00E86DAA">
        <w:t>Documentar el procedimiento para iniciar la aplicación.</w:t>
      </w:r>
    </w:p>
    <w:p w14:paraId="65E2356B" w14:textId="77777777" w:rsidR="00F10999" w:rsidRPr="00E86DAA" w:rsidRDefault="00000000">
      <w:r w:rsidRPr="00E86DAA">
        <w:rPr>
          <w:b/>
        </w:rPr>
        <w:t>Verificación:</w:t>
      </w:r>
    </w:p>
    <w:p w14:paraId="322843A1" w14:textId="77777777" w:rsidR="00F10999" w:rsidRPr="00E86DAA" w:rsidRDefault="00000000">
      <w:r w:rsidRPr="00E86DAA">
        <w:t>La aplicación inicia en el entorno de desarrollo.</w:t>
      </w:r>
    </w:p>
    <w:p w14:paraId="4DB757B2" w14:textId="77777777" w:rsidR="00F10999" w:rsidRPr="00E86DAA" w:rsidRDefault="00000000">
      <w:r w:rsidRPr="00E86DAA">
        <w:t>Las rutas iniciales responden correctamente.</w:t>
      </w:r>
    </w:p>
    <w:p w14:paraId="0DAC2A33" w14:textId="77777777" w:rsidR="00F10999" w:rsidRPr="00E86DAA" w:rsidRDefault="00000000">
      <w:r w:rsidRPr="00E86DAA">
        <w:t>La estructura de carpetas corresponde a la arquitectura aprobada.</w:t>
      </w:r>
    </w:p>
    <w:p w14:paraId="20DB9489" w14:textId="77777777" w:rsidR="00F10999" w:rsidRPr="00E86DAA" w:rsidRDefault="00000000">
      <w:r w:rsidRPr="00E86DAA">
        <w:t>El repositorio no contiene archivos temporales innecesarios.</w:t>
      </w:r>
    </w:p>
    <w:p w14:paraId="22DE137A" w14:textId="77777777" w:rsidR="00F10999" w:rsidRPr="00E86DAA" w:rsidRDefault="00000000">
      <w:r w:rsidRPr="00E86DAA">
        <w:rPr>
          <w:b/>
        </w:rPr>
        <w:t>Entrega:</w:t>
      </w:r>
      <w:r w:rsidRPr="00E86DAA">
        <w:t xml:space="preserve"> estructura inicial ejecutable y organizada.</w:t>
      </w:r>
    </w:p>
    <w:p w14:paraId="3C9E02A4" w14:textId="77777777" w:rsidR="00F10999" w:rsidRPr="00E86DAA" w:rsidRDefault="00000000">
      <w:r w:rsidRPr="00E86DAA">
        <w:rPr>
          <w:b/>
        </w:rPr>
        <w:t>Sprint 02. Modelo de datos y persistencia</w:t>
      </w:r>
    </w:p>
    <w:p w14:paraId="14D826D2" w14:textId="77777777" w:rsidR="00F10999" w:rsidRPr="00E86DAA" w:rsidRDefault="00000000">
      <w:r w:rsidRPr="00E86DAA">
        <w:rPr>
          <w:b/>
        </w:rPr>
        <w:t>Objetivo:</w:t>
      </w:r>
      <w:r w:rsidRPr="00E86DAA">
        <w:t xml:space="preserve"> construir la estructura que permitirá almacenar y recuperar los datos de la aplicación.</w:t>
      </w:r>
    </w:p>
    <w:p w14:paraId="43560694" w14:textId="77777777" w:rsidR="00F10999" w:rsidRPr="00E86DAA" w:rsidRDefault="00000000">
      <w:r w:rsidRPr="00E86DAA">
        <w:rPr>
          <w:b/>
        </w:rPr>
        <w:t>Actividades previstas:</w:t>
      </w:r>
    </w:p>
    <w:p w14:paraId="56472FC2" w14:textId="77777777" w:rsidR="00F10999" w:rsidRPr="00E86DAA" w:rsidRDefault="00000000">
      <w:r w:rsidRPr="00E86DAA">
        <w:t>Preparar la configuración de SQLite.</w:t>
      </w:r>
    </w:p>
    <w:p w14:paraId="04001712" w14:textId="77777777" w:rsidR="00F10999" w:rsidRPr="00E86DAA" w:rsidRDefault="00000000">
      <w:r w:rsidRPr="00E86DAA">
        <w:t>Crear las tablas correspondientes a usuarios, proyectos, tipos de actividad, bitácoras, actividades e historial.</w:t>
      </w:r>
    </w:p>
    <w:p w14:paraId="1281CF1B" w14:textId="77777777" w:rsidR="00F10999" w:rsidRPr="00E86DAA" w:rsidRDefault="00000000">
      <w:r w:rsidRPr="00E86DAA">
        <w:t>Definir claves primarias y foráneas.</w:t>
      </w:r>
    </w:p>
    <w:p w14:paraId="18F2EFD0" w14:textId="77777777" w:rsidR="00F10999" w:rsidRPr="00E86DAA" w:rsidRDefault="00000000">
      <w:r w:rsidRPr="00E86DAA">
        <w:t>Incorporar restricciones de integridad.</w:t>
      </w:r>
    </w:p>
    <w:p w14:paraId="3AE6D076" w14:textId="77777777" w:rsidR="00F10999" w:rsidRPr="00E86DAA" w:rsidRDefault="00000000">
      <w:r w:rsidRPr="00E86DAA">
        <w:t>Preparar los repositorios iniciales.</w:t>
      </w:r>
    </w:p>
    <w:p w14:paraId="43D806CC" w14:textId="77777777" w:rsidR="00F10999" w:rsidRPr="00E86DAA" w:rsidRDefault="00000000">
      <w:r w:rsidRPr="00E86DAA">
        <w:t>Registrar datos ficticios para las primeras comprobaciones.</w:t>
      </w:r>
    </w:p>
    <w:p w14:paraId="5189A855" w14:textId="77777777" w:rsidR="00F10999" w:rsidRPr="00E86DAA" w:rsidRDefault="00000000">
      <w:r w:rsidRPr="00E86DAA">
        <w:rPr>
          <w:b/>
        </w:rPr>
        <w:t>Verificación:</w:t>
      </w:r>
    </w:p>
    <w:p w14:paraId="290BB81F" w14:textId="77777777" w:rsidR="00F10999" w:rsidRPr="00E86DAA" w:rsidRDefault="00000000">
      <w:r w:rsidRPr="00E86DAA">
        <w:t>Las relaciones entre las tablas funcionan correctamente.</w:t>
      </w:r>
    </w:p>
    <w:p w14:paraId="41A33EAD" w14:textId="77777777" w:rsidR="00F10999" w:rsidRPr="00E86DAA" w:rsidRDefault="00000000">
      <w:r w:rsidRPr="00E86DAA">
        <w:t>La base de datos rechaza valores que infringen las restricciones implementadas.</w:t>
      </w:r>
    </w:p>
    <w:p w14:paraId="2EA83C47" w14:textId="77777777" w:rsidR="00F10999" w:rsidRPr="00E86DAA" w:rsidRDefault="00000000">
      <w:r w:rsidRPr="00E86DAA">
        <w:t>Los datos guardados pueden consultarse posteriormente.</w:t>
      </w:r>
    </w:p>
    <w:p w14:paraId="071D49EF" w14:textId="77777777" w:rsidR="00F10999" w:rsidRPr="00E86DAA" w:rsidRDefault="00000000">
      <w:r w:rsidRPr="00E86DAA">
        <w:t>Las pruebas de persistencia se ejecutan satisfactoriamente.</w:t>
      </w:r>
    </w:p>
    <w:p w14:paraId="09AA1D02" w14:textId="77777777" w:rsidR="00F10999" w:rsidRPr="00E86DAA" w:rsidRDefault="00000000">
      <w:r w:rsidRPr="00E86DAA">
        <w:rPr>
          <w:b/>
        </w:rPr>
        <w:t>Entrega:</w:t>
      </w:r>
      <w:r w:rsidRPr="00E86DAA">
        <w:t xml:space="preserve"> base de datos inicial y operaciones básicas de almacenamiento verificadas.</w:t>
      </w:r>
    </w:p>
    <w:p w14:paraId="5E279EA1" w14:textId="77777777" w:rsidR="00F10999" w:rsidRPr="00E86DAA" w:rsidRDefault="00000000">
      <w:r w:rsidRPr="00E86DAA">
        <w:rPr>
          <w:b/>
        </w:rPr>
        <w:lastRenderedPageBreak/>
        <w:t>Sprint 03. Autenticación y permisos</w:t>
      </w:r>
    </w:p>
    <w:p w14:paraId="30FD7C94" w14:textId="77777777" w:rsidR="00F10999" w:rsidRPr="00E86DAA" w:rsidRDefault="00000000">
      <w:r w:rsidRPr="00E86DAA">
        <w:rPr>
          <w:b/>
        </w:rPr>
        <w:t>Objetivo:</w:t>
      </w:r>
      <w:r w:rsidRPr="00E86DAA">
        <w:t xml:space="preserve"> permitir que los usuarios accedan a la aplicación de acuerdo con sus credenciales y permisos.</w:t>
      </w:r>
    </w:p>
    <w:p w14:paraId="07A0F76F" w14:textId="77777777" w:rsidR="00F10999" w:rsidRPr="00E86DAA" w:rsidRDefault="00000000">
      <w:r w:rsidRPr="00E86DAA">
        <w:rPr>
          <w:b/>
        </w:rPr>
        <w:t>Actividades previstas:</w:t>
      </w:r>
    </w:p>
    <w:p w14:paraId="4541239B" w14:textId="77777777" w:rsidR="00F10999" w:rsidRPr="00E86DAA" w:rsidRDefault="00000000">
      <w:r w:rsidRPr="00E86DAA">
        <w:t>Implementar el inicio y el cierre de sesión.</w:t>
      </w:r>
    </w:p>
    <w:p w14:paraId="6EFFD9AE" w14:textId="77777777" w:rsidR="00F10999" w:rsidRPr="00E86DAA" w:rsidRDefault="00000000">
      <w:r w:rsidRPr="00E86DAA">
        <w:t>Proteger las rutas privadas.</w:t>
      </w:r>
    </w:p>
    <w:p w14:paraId="684EE963" w14:textId="77777777" w:rsidR="00F10999" w:rsidRPr="00E86DAA" w:rsidRDefault="00000000">
      <w:r w:rsidRPr="00E86DAA">
        <w:t>Aplicar mecanismos adecuados para almacenar hashes de contraseñas.</w:t>
      </w:r>
    </w:p>
    <w:p w14:paraId="365C5A80" w14:textId="77777777" w:rsidR="00F10999" w:rsidRPr="00E86DAA" w:rsidRDefault="00000000">
      <w:r w:rsidRPr="00E86DAA">
        <w:t>Identificar los roles de empleado y supervisor.</w:t>
      </w:r>
    </w:p>
    <w:p w14:paraId="1008AAAF" w14:textId="77777777" w:rsidR="00F10999" w:rsidRPr="00E86DAA" w:rsidRDefault="00000000">
      <w:r w:rsidRPr="00E86DAA">
        <w:t>Establecer comprobaciones de autorización en el servidor.</w:t>
      </w:r>
    </w:p>
    <w:p w14:paraId="3788A84F" w14:textId="77777777" w:rsidR="00F10999" w:rsidRPr="00E86DAA" w:rsidRDefault="00000000">
      <w:r w:rsidRPr="00E86DAA">
        <w:t>Preparar cuentas de prueba para ambos roles.</w:t>
      </w:r>
    </w:p>
    <w:p w14:paraId="10ADA309" w14:textId="77777777" w:rsidR="00F10999" w:rsidRPr="00E86DAA" w:rsidRDefault="00000000">
      <w:r w:rsidRPr="00E86DAA">
        <w:rPr>
          <w:b/>
        </w:rPr>
        <w:t>Verificación:</w:t>
      </w:r>
    </w:p>
    <w:p w14:paraId="70545CEB" w14:textId="77777777" w:rsidR="00F10999" w:rsidRPr="00E86DAA" w:rsidRDefault="00000000">
      <w:r w:rsidRPr="00E86DAA">
        <w:t>Las credenciales válidas permiten iniciar sesión.</w:t>
      </w:r>
    </w:p>
    <w:p w14:paraId="6F7D9C9A" w14:textId="77777777" w:rsidR="00F10999" w:rsidRPr="00E86DAA" w:rsidRDefault="00000000">
      <w:r w:rsidRPr="00E86DAA">
        <w:t>Las credenciales incorrectas son rechazadas.</w:t>
      </w:r>
    </w:p>
    <w:p w14:paraId="40EDBC40" w14:textId="77777777" w:rsidR="00F10999" w:rsidRPr="00E86DAA" w:rsidRDefault="00000000">
      <w:r w:rsidRPr="00E86DAA">
        <w:t>Las rutas privadas requieren una sesión válida.</w:t>
      </w:r>
    </w:p>
    <w:p w14:paraId="7B5BCA46" w14:textId="77777777" w:rsidR="00F10999" w:rsidRPr="00E86DAA" w:rsidRDefault="00000000">
      <w:r w:rsidRPr="00E86DAA">
        <w:t>Las acciones restringidas no pueden ejecutarse mediante solicitudes directas.</w:t>
      </w:r>
    </w:p>
    <w:p w14:paraId="0B6BD645" w14:textId="77777777" w:rsidR="00F10999" w:rsidRPr="00E86DAA" w:rsidRDefault="00000000">
      <w:r w:rsidRPr="00E86DAA">
        <w:t>Las pruebas de permisos y autenticación funcionan según lo esperado.</w:t>
      </w:r>
    </w:p>
    <w:p w14:paraId="4307CBD7" w14:textId="77777777" w:rsidR="00F10999" w:rsidRPr="00E86DAA" w:rsidRDefault="00000000">
      <w:r w:rsidRPr="00E86DAA">
        <w:rPr>
          <w:b/>
        </w:rPr>
        <w:t>Entrega:</w:t>
      </w:r>
      <w:r w:rsidRPr="00E86DAA">
        <w:t xml:space="preserve"> autenticación funcional y control inicial de acceso.</w:t>
      </w:r>
    </w:p>
    <w:p w14:paraId="1D23C87B" w14:textId="77777777" w:rsidR="00F10999" w:rsidRPr="00E86DAA" w:rsidRDefault="00000000">
      <w:r w:rsidRPr="00E86DAA">
        <w:rPr>
          <w:b/>
        </w:rPr>
        <w:t>Sprint 04. Gestión de bitácoras y actividades</w:t>
      </w:r>
    </w:p>
    <w:p w14:paraId="00CED434" w14:textId="77777777" w:rsidR="00F10999" w:rsidRPr="00E86DAA" w:rsidRDefault="00000000">
      <w:r w:rsidRPr="00E86DAA">
        <w:rPr>
          <w:b/>
        </w:rPr>
        <w:t>Objetivo:</w:t>
      </w:r>
      <w:r w:rsidRPr="00E86DAA">
        <w:t xml:space="preserve"> permitir que los empleados registren y administren sus actividades semanales.</w:t>
      </w:r>
    </w:p>
    <w:p w14:paraId="19AF873D" w14:textId="77777777" w:rsidR="00F10999" w:rsidRPr="00E86DAA" w:rsidRDefault="00000000">
      <w:r w:rsidRPr="00E86DAA">
        <w:rPr>
          <w:b/>
        </w:rPr>
        <w:t>Actividades previstas:</w:t>
      </w:r>
    </w:p>
    <w:p w14:paraId="7DE3F969" w14:textId="77777777" w:rsidR="00F10999" w:rsidRPr="00E86DAA" w:rsidRDefault="00000000">
      <w:r w:rsidRPr="00E86DAA">
        <w:t>Implementar los catálogos de proyectos y tipos de actividad.</w:t>
      </w:r>
    </w:p>
    <w:p w14:paraId="2DE43D13" w14:textId="77777777" w:rsidR="00F10999" w:rsidRPr="00E86DAA" w:rsidRDefault="00000000">
      <w:r w:rsidRPr="00E86DAA">
        <w:t>Crear o consultar la bitácora correspondiente a una semana.</w:t>
      </w:r>
    </w:p>
    <w:p w14:paraId="2807D0CE" w14:textId="77777777" w:rsidR="00F10999" w:rsidRPr="00E86DAA" w:rsidRDefault="00000000">
      <w:r w:rsidRPr="00E86DAA">
        <w:t>Construir el formulario de registro de actividades.</w:t>
      </w:r>
    </w:p>
    <w:p w14:paraId="4EE22C94" w14:textId="77777777" w:rsidR="00F10999" w:rsidRPr="00E86DAA" w:rsidRDefault="00000000">
      <w:r w:rsidRPr="00E86DAA">
        <w:t>Implementar la consulta, edición y eliminación permitida de actividades.</w:t>
      </w:r>
    </w:p>
    <w:p w14:paraId="55D4F704" w14:textId="77777777" w:rsidR="00F10999" w:rsidRPr="00E86DAA" w:rsidRDefault="00000000">
      <w:r w:rsidRPr="00E86DAA">
        <w:t>Validar los campos obligatorios, las fechas y las duraciones.</w:t>
      </w:r>
    </w:p>
    <w:p w14:paraId="661538B5" w14:textId="77777777" w:rsidR="00F10999" w:rsidRPr="00E86DAA" w:rsidRDefault="00000000">
      <w:r w:rsidRPr="00E86DAA">
        <w:t>Comprobar las restricciones relacionadas con la propiedad y el estado de la bitácora.</w:t>
      </w:r>
    </w:p>
    <w:p w14:paraId="572D52F1" w14:textId="77777777" w:rsidR="00F10999" w:rsidRPr="00E86DAA" w:rsidRDefault="00000000">
      <w:r w:rsidRPr="00E86DAA">
        <w:rPr>
          <w:b/>
        </w:rPr>
        <w:t>Verificación:</w:t>
      </w:r>
    </w:p>
    <w:p w14:paraId="00D3C391" w14:textId="77777777" w:rsidR="00F10999" w:rsidRPr="00E86DAA" w:rsidRDefault="00000000">
      <w:r w:rsidRPr="00E86DAA">
        <w:t>Las actividades válidas pueden guardarse y consultarse.</w:t>
      </w:r>
    </w:p>
    <w:p w14:paraId="57024740" w14:textId="77777777" w:rsidR="00F10999" w:rsidRPr="00E86DAA" w:rsidRDefault="00000000">
      <w:r w:rsidRPr="00E86DAA">
        <w:t>Los datos inválidos son rechazados.</w:t>
      </w:r>
    </w:p>
    <w:p w14:paraId="0D743739" w14:textId="77777777" w:rsidR="00F10999" w:rsidRPr="00E86DAA" w:rsidRDefault="00000000">
      <w:r w:rsidRPr="00E86DAA">
        <w:t>Las actividades quedan asociadas con la bitácora correcta.</w:t>
      </w:r>
    </w:p>
    <w:p w14:paraId="3E7743E6" w14:textId="77777777" w:rsidR="00F10999" w:rsidRPr="00E86DAA" w:rsidRDefault="00000000">
      <w:r w:rsidRPr="00E86DAA">
        <w:t>Los usuarios no pueden modificar registros ajenos.</w:t>
      </w:r>
    </w:p>
    <w:p w14:paraId="00749F42" w14:textId="77777777" w:rsidR="00F10999" w:rsidRPr="00E86DAA" w:rsidRDefault="00000000">
      <w:r w:rsidRPr="00E86DAA">
        <w:t>Las restricciones de edición se aplican según el estado.</w:t>
      </w:r>
    </w:p>
    <w:p w14:paraId="150E4C25" w14:textId="77777777" w:rsidR="00F10999" w:rsidRPr="00E86DAA" w:rsidRDefault="00000000">
      <w:r w:rsidRPr="00E86DAA">
        <w:rPr>
          <w:b/>
        </w:rPr>
        <w:t>Entrega:</w:t>
      </w:r>
      <w:r w:rsidRPr="00E86DAA">
        <w:t xml:space="preserve"> registro y administración de actividades funcionales.</w:t>
      </w:r>
    </w:p>
    <w:p w14:paraId="608BDE83" w14:textId="77777777" w:rsidR="00F10999" w:rsidRPr="00E86DAA" w:rsidRDefault="00000000">
      <w:r w:rsidRPr="00E86DAA">
        <w:rPr>
          <w:b/>
        </w:rPr>
        <w:t>Sprint 05. Consultas, filtros y resúmenes</w:t>
      </w:r>
    </w:p>
    <w:p w14:paraId="70E44056" w14:textId="77777777" w:rsidR="00F10999" w:rsidRPr="00E86DAA" w:rsidRDefault="00000000">
      <w:r w:rsidRPr="00E86DAA">
        <w:rPr>
          <w:b/>
        </w:rPr>
        <w:t>Objetivo:</w:t>
      </w:r>
      <w:r w:rsidRPr="00E86DAA">
        <w:t xml:space="preserve"> facilitar la consulta de las actividades y el cálculo de los tiempos registrados.</w:t>
      </w:r>
    </w:p>
    <w:p w14:paraId="7F85053F" w14:textId="77777777" w:rsidR="00F10999" w:rsidRPr="00E86DAA" w:rsidRDefault="00000000">
      <w:r w:rsidRPr="00E86DAA">
        <w:rPr>
          <w:b/>
        </w:rPr>
        <w:t>Actividades previstas:</w:t>
      </w:r>
    </w:p>
    <w:p w14:paraId="2D273235" w14:textId="77777777" w:rsidR="00F10999" w:rsidRPr="00E86DAA" w:rsidRDefault="00000000">
      <w:r w:rsidRPr="00E86DAA">
        <w:t>Implementar consultas por semana y mes.</w:t>
      </w:r>
    </w:p>
    <w:p w14:paraId="53BDD985" w14:textId="77777777" w:rsidR="00F10999" w:rsidRPr="00E86DAA" w:rsidRDefault="00000000">
      <w:r w:rsidRPr="00E86DAA">
        <w:t>Añadir filtros por proyecto y tipo de actividad.</w:t>
      </w:r>
    </w:p>
    <w:p w14:paraId="354E9AFC" w14:textId="77777777" w:rsidR="00F10999" w:rsidRPr="00E86DAA" w:rsidRDefault="00000000">
      <w:r w:rsidRPr="00E86DAA">
        <w:t>Calcular el tiempo total de los registros consultados.</w:t>
      </w:r>
    </w:p>
    <w:p w14:paraId="239C7CF5" w14:textId="77777777" w:rsidR="00F10999" w:rsidRPr="00E86DAA" w:rsidRDefault="00000000">
      <w:r w:rsidRPr="00E86DAA">
        <w:t>Preparar el resumen semanal.</w:t>
      </w:r>
    </w:p>
    <w:p w14:paraId="45727A73" w14:textId="77777777" w:rsidR="00F10999" w:rsidRPr="00E86DAA" w:rsidRDefault="00000000">
      <w:r w:rsidRPr="00E86DAA">
        <w:t>Mostrar mensajes cuando no existan resultados.</w:t>
      </w:r>
    </w:p>
    <w:p w14:paraId="53D07780" w14:textId="77777777" w:rsidR="00F10999" w:rsidRPr="00E86DAA" w:rsidRDefault="00000000">
      <w:r w:rsidRPr="00E86DAA">
        <w:lastRenderedPageBreak/>
        <w:t>Verificar los formatos utilizados para presentar horas y minutos.</w:t>
      </w:r>
    </w:p>
    <w:p w14:paraId="7F854EA6" w14:textId="77777777" w:rsidR="00F10999" w:rsidRPr="00E86DAA" w:rsidRDefault="00000000">
      <w:r w:rsidRPr="00E86DAA">
        <w:rPr>
          <w:b/>
        </w:rPr>
        <w:t>Verificación:</w:t>
      </w:r>
    </w:p>
    <w:p w14:paraId="38273EC0" w14:textId="77777777" w:rsidR="00F10999" w:rsidRPr="00E86DAA" w:rsidRDefault="00000000">
      <w:r w:rsidRPr="00E86DAA">
        <w:t>Los filtros muestran únicamente los registros correspondientes.</w:t>
      </w:r>
    </w:p>
    <w:p w14:paraId="549F1CBF" w14:textId="77777777" w:rsidR="00F10999" w:rsidRPr="00E86DAA" w:rsidRDefault="00000000">
      <w:r w:rsidRPr="00E86DAA">
        <w:t>Los totales coinciden con la suma de las actividades.</w:t>
      </w:r>
    </w:p>
    <w:p w14:paraId="771EB2C9" w14:textId="77777777" w:rsidR="00F10999" w:rsidRPr="00E86DAA" w:rsidRDefault="00000000">
      <w:r w:rsidRPr="00E86DAA">
        <w:t>Los cambios y las eliminaciones permitidas se reflejan en los nuevos totales.</w:t>
      </w:r>
    </w:p>
    <w:p w14:paraId="6FBDBC55" w14:textId="77777777" w:rsidR="00F10999" w:rsidRPr="00E86DAA" w:rsidRDefault="00000000">
      <w:r w:rsidRPr="00E86DAA">
        <w:t>Los resúmenes corresponden al período solicitado.</w:t>
      </w:r>
    </w:p>
    <w:p w14:paraId="5CEEF7B2" w14:textId="77777777" w:rsidR="00F10999" w:rsidRPr="00E86DAA" w:rsidRDefault="00000000">
      <w:r w:rsidRPr="00E86DAA">
        <w:rPr>
          <w:b/>
        </w:rPr>
        <w:t>Entrega:</w:t>
      </w:r>
      <w:r w:rsidRPr="00E86DAA">
        <w:t xml:space="preserve"> consulta de historial y resumen de tiempos verificados.</w:t>
      </w:r>
    </w:p>
    <w:p w14:paraId="56A15A61" w14:textId="77777777" w:rsidR="00F10999" w:rsidRPr="00E86DAA" w:rsidRDefault="00000000">
      <w:r w:rsidRPr="00E86DAA">
        <w:rPr>
          <w:b/>
        </w:rPr>
        <w:t>Sprint 06. Flujo de revisión y aprobación</w:t>
      </w:r>
    </w:p>
    <w:p w14:paraId="0715189A" w14:textId="77777777" w:rsidR="00F10999" w:rsidRPr="00E86DAA" w:rsidRDefault="00000000">
      <w:r w:rsidRPr="00E86DAA">
        <w:rPr>
          <w:b/>
        </w:rPr>
        <w:t>Objetivo:</w:t>
      </w:r>
      <w:r w:rsidRPr="00E86DAA">
        <w:t xml:space="preserve"> implementar el envío, la revisión, la aprobación y la devolución de bitácoras.</w:t>
      </w:r>
    </w:p>
    <w:p w14:paraId="4F5D8BDC" w14:textId="77777777" w:rsidR="00F10999" w:rsidRPr="00E86DAA" w:rsidRDefault="00000000">
      <w:r w:rsidRPr="00E86DAA">
        <w:rPr>
          <w:b/>
        </w:rPr>
        <w:t>Actividades previstas:</w:t>
      </w:r>
    </w:p>
    <w:p w14:paraId="52CB4E70" w14:textId="77777777" w:rsidR="00F10999" w:rsidRPr="00E86DAA" w:rsidRDefault="00000000">
      <w:r w:rsidRPr="00E86DAA">
        <w:t>Implementar el envío a revisión.</w:t>
      </w:r>
    </w:p>
    <w:p w14:paraId="5C8CFE85" w14:textId="77777777" w:rsidR="00F10999" w:rsidRPr="00E86DAA" w:rsidRDefault="00000000">
      <w:r w:rsidRPr="00E86DAA">
        <w:t>Aplicar las restricciones de modificación durante la revisión.</w:t>
      </w:r>
    </w:p>
    <w:p w14:paraId="280D1A5F" w14:textId="77777777" w:rsidR="00F10999" w:rsidRPr="00E86DAA" w:rsidRDefault="00000000">
      <w:r w:rsidRPr="00E86DAA">
        <w:t>Construir el panel del supervisor.</w:t>
      </w:r>
    </w:p>
    <w:p w14:paraId="19B97120" w14:textId="77777777" w:rsidR="00F10999" w:rsidRPr="00E86DAA" w:rsidRDefault="00000000">
      <w:r w:rsidRPr="00E86DAA">
        <w:t>Implementar la aprobación y el bloqueo ordinario de bitácoras aprobadas.</w:t>
      </w:r>
    </w:p>
    <w:p w14:paraId="7A359E74" w14:textId="77777777" w:rsidR="00F10999" w:rsidRPr="00E86DAA" w:rsidRDefault="00000000">
      <w:r w:rsidRPr="00E86DAA">
        <w:t>Implementar la devolución con observaciones obligatorias.</w:t>
      </w:r>
    </w:p>
    <w:p w14:paraId="760CD36E" w14:textId="77777777" w:rsidR="00F10999" w:rsidRPr="00E86DAA" w:rsidRDefault="00000000">
      <w:r w:rsidRPr="00E86DAA">
        <w:t>Permitir la corrección y el reenvío.</w:t>
      </w:r>
    </w:p>
    <w:p w14:paraId="65181693" w14:textId="77777777" w:rsidR="00F10999" w:rsidRPr="00E86DAA" w:rsidRDefault="00000000">
      <w:r w:rsidRPr="00E86DAA">
        <w:t>Conservar el historial de eventos.</w:t>
      </w:r>
    </w:p>
    <w:p w14:paraId="6826E9BB" w14:textId="77777777" w:rsidR="00F10999" w:rsidRPr="00E86DAA" w:rsidRDefault="00000000">
      <w:r w:rsidRPr="00E86DAA">
        <w:t>Comprobar las reglas de permisos, propiedad y estado.</w:t>
      </w:r>
    </w:p>
    <w:p w14:paraId="37E18D17" w14:textId="77777777" w:rsidR="00F10999" w:rsidRPr="00E86DAA" w:rsidRDefault="00000000">
      <w:r w:rsidRPr="00E86DAA">
        <w:rPr>
          <w:b/>
        </w:rPr>
        <w:t>Verificación:</w:t>
      </w:r>
    </w:p>
    <w:p w14:paraId="62EE833F" w14:textId="77777777" w:rsidR="00F10999" w:rsidRPr="00E86DAA" w:rsidRDefault="00000000">
      <w:r w:rsidRPr="00E86DAA">
        <w:t>Las bitácoras válidas pueden enviarse.</w:t>
      </w:r>
    </w:p>
    <w:p w14:paraId="732DE432" w14:textId="77777777" w:rsidR="00F10999" w:rsidRPr="00E86DAA" w:rsidRDefault="00000000">
      <w:r w:rsidRPr="00E86DAA">
        <w:t>Las bitácoras enviadas no admiten modificaciones ordinarias.</w:t>
      </w:r>
    </w:p>
    <w:p w14:paraId="429849F9" w14:textId="77777777" w:rsidR="00F10999" w:rsidRPr="00E86DAA" w:rsidRDefault="00000000">
      <w:r w:rsidRPr="00E86DAA">
        <w:t>Los supervisores autorizados pueden revisar y decidir.</w:t>
      </w:r>
    </w:p>
    <w:p w14:paraId="675AC061" w14:textId="77777777" w:rsidR="00F10999" w:rsidRPr="00E86DAA" w:rsidRDefault="00000000">
      <w:r w:rsidRPr="00E86DAA">
        <w:t>Los usuarios no pueden aprobar sus propias bitácoras.</w:t>
      </w:r>
    </w:p>
    <w:p w14:paraId="1F932ACC" w14:textId="77777777" w:rsidR="00F10999" w:rsidRPr="00E86DAA" w:rsidRDefault="00000000">
      <w:r w:rsidRPr="00E86DAA">
        <w:t>Las devoluciones requieren observaciones.</w:t>
      </w:r>
    </w:p>
    <w:p w14:paraId="6BDD9A9D" w14:textId="77777777" w:rsidR="00F10999" w:rsidRPr="00E86DAA" w:rsidRDefault="00000000">
      <w:r w:rsidRPr="00E86DAA">
        <w:t>El reenvío conserva el historial de revisión.</w:t>
      </w:r>
    </w:p>
    <w:p w14:paraId="2F817651" w14:textId="77777777" w:rsidR="00F10999" w:rsidRPr="00E86DAA" w:rsidRDefault="00000000">
      <w:r w:rsidRPr="00E86DAA">
        <w:t>Las transiciones de estado no permitidas son rechazadas.</w:t>
      </w:r>
    </w:p>
    <w:p w14:paraId="14A4CFE1" w14:textId="77777777" w:rsidR="00F10999" w:rsidRPr="00E86DAA" w:rsidRDefault="00000000">
      <w:r w:rsidRPr="00E86DAA">
        <w:rPr>
          <w:b/>
        </w:rPr>
        <w:t>Entrega:</w:t>
      </w:r>
      <w:r w:rsidRPr="00E86DAA">
        <w:t xml:space="preserve"> flujo de revisión completo y validado.</w:t>
      </w:r>
    </w:p>
    <w:p w14:paraId="11C7A509" w14:textId="77777777" w:rsidR="00F10999" w:rsidRPr="00E86DAA" w:rsidRDefault="00000000">
      <w:r w:rsidRPr="00E86DAA">
        <w:rPr>
          <w:b/>
        </w:rPr>
        <w:t>Sprint 07. Generación de informes PDF</w:t>
      </w:r>
    </w:p>
    <w:p w14:paraId="331309E3" w14:textId="77777777" w:rsidR="00F10999" w:rsidRPr="00E86DAA" w:rsidRDefault="00000000">
      <w:r w:rsidRPr="00E86DAA">
        <w:rPr>
          <w:b/>
        </w:rPr>
        <w:t>Objetivo:</w:t>
      </w:r>
      <w:r w:rsidRPr="00E86DAA">
        <w:t xml:space="preserve"> permitir la generación de informes con la información almacenada y autorizada.</w:t>
      </w:r>
    </w:p>
    <w:p w14:paraId="7C6F051B" w14:textId="77777777" w:rsidR="00F10999" w:rsidRPr="00E86DAA" w:rsidRDefault="00000000">
      <w:r w:rsidRPr="00E86DAA">
        <w:rPr>
          <w:b/>
        </w:rPr>
        <w:t>Actividades previstas:</w:t>
      </w:r>
    </w:p>
    <w:p w14:paraId="4A23CD20" w14:textId="77777777" w:rsidR="00F10999" w:rsidRPr="00E86DAA" w:rsidRDefault="00000000">
      <w:r w:rsidRPr="00E86DAA">
        <w:t>Confirmar la biblioteca de Python para generar PDF.</w:t>
      </w:r>
    </w:p>
    <w:p w14:paraId="5A812941" w14:textId="77777777" w:rsidR="00F10999" w:rsidRPr="00E86DAA" w:rsidRDefault="00000000">
      <w:r w:rsidRPr="00E86DAA">
        <w:t>Diseñar la estructura visual del informe.</w:t>
      </w:r>
    </w:p>
    <w:p w14:paraId="28187A48" w14:textId="77777777" w:rsidR="00F10999" w:rsidRPr="00E86DAA" w:rsidRDefault="00000000">
      <w:r w:rsidRPr="00E86DAA">
        <w:t>Preparar la información de las actividades y los resúmenes.</w:t>
      </w:r>
    </w:p>
    <w:p w14:paraId="4E17E390" w14:textId="77777777" w:rsidR="00F10999" w:rsidRPr="00E86DAA" w:rsidRDefault="00000000">
      <w:r w:rsidRPr="00E86DAA">
        <w:t>Implementar la exportación desde la interfaz.</w:t>
      </w:r>
    </w:p>
    <w:p w14:paraId="0581E920" w14:textId="77777777" w:rsidR="00F10999" w:rsidRPr="00E86DAA" w:rsidRDefault="00000000">
      <w:r w:rsidRPr="00E86DAA">
        <w:t>Respetar las restricciones de acceso a los registros.</w:t>
      </w:r>
    </w:p>
    <w:p w14:paraId="63D933FC" w14:textId="77777777" w:rsidR="00F10999" w:rsidRPr="00E86DAA" w:rsidRDefault="00000000">
      <w:r w:rsidRPr="00E86DAA">
        <w:t>Comprobar el documento generado.</w:t>
      </w:r>
    </w:p>
    <w:p w14:paraId="1EAC2FB4" w14:textId="77777777" w:rsidR="00F10999" w:rsidRPr="00E86DAA" w:rsidRDefault="00000000">
      <w:r w:rsidRPr="00E86DAA">
        <w:rPr>
          <w:b/>
        </w:rPr>
        <w:t>Verificación:</w:t>
      </w:r>
    </w:p>
    <w:p w14:paraId="4EAEC81C" w14:textId="77777777" w:rsidR="00F10999" w:rsidRPr="00E86DAA" w:rsidRDefault="00000000">
      <w:r w:rsidRPr="00E86DAA">
        <w:t>El PDF se genera y abre correctamente.</w:t>
      </w:r>
    </w:p>
    <w:p w14:paraId="223FAB19" w14:textId="77777777" w:rsidR="00F10999" w:rsidRPr="00E86DAA" w:rsidRDefault="00000000">
      <w:r w:rsidRPr="00E86DAA">
        <w:t>Los períodos y las actividades corresponden a los registros seleccionados.</w:t>
      </w:r>
    </w:p>
    <w:p w14:paraId="7F939826" w14:textId="77777777" w:rsidR="00F10999" w:rsidRPr="00E86DAA" w:rsidRDefault="00000000">
      <w:r w:rsidRPr="00E86DAA">
        <w:t>Los totales son correctos.</w:t>
      </w:r>
    </w:p>
    <w:p w14:paraId="5C40E13D" w14:textId="77777777" w:rsidR="00F10999" w:rsidRPr="00E86DAA" w:rsidRDefault="00000000">
      <w:r w:rsidRPr="00E86DAA">
        <w:lastRenderedPageBreak/>
        <w:t>La exportación respeta los permisos.</w:t>
      </w:r>
    </w:p>
    <w:p w14:paraId="400DCFAE" w14:textId="77777777" w:rsidR="00F10999" w:rsidRPr="00E86DAA" w:rsidRDefault="00000000">
      <w:r w:rsidRPr="00E86DAA">
        <w:t>Los errores de generación producen mensajes comprensibles.</w:t>
      </w:r>
    </w:p>
    <w:p w14:paraId="6CE51CFA" w14:textId="77777777" w:rsidR="00F10999" w:rsidRPr="00E86DAA" w:rsidRDefault="00000000">
      <w:r w:rsidRPr="00E86DAA">
        <w:rPr>
          <w:b/>
        </w:rPr>
        <w:t>Entrega:</w:t>
      </w:r>
      <w:r w:rsidRPr="00E86DAA">
        <w:t xml:space="preserve"> exportación a PDF funcional.</w:t>
      </w:r>
    </w:p>
    <w:p w14:paraId="2C9589B3" w14:textId="77777777" w:rsidR="00F10999" w:rsidRPr="00E86DAA" w:rsidRDefault="00000000">
      <w:r w:rsidRPr="00E86DAA">
        <w:rPr>
          <w:b/>
        </w:rPr>
        <w:t>Sprint 08. Pruebas integrales, regresión y entrega</w:t>
      </w:r>
    </w:p>
    <w:p w14:paraId="7FD05AA3" w14:textId="77777777" w:rsidR="00F10999" w:rsidRPr="00E86DAA" w:rsidRDefault="00000000">
      <w:r w:rsidRPr="00E86DAA">
        <w:rPr>
          <w:b/>
        </w:rPr>
        <w:t>Objetivo:</w:t>
      </w:r>
      <w:r w:rsidRPr="00E86DAA">
        <w:t xml:space="preserve"> comprobar el funcionamiento completo del sistema y preparar la primera versión para su demostración.</w:t>
      </w:r>
    </w:p>
    <w:p w14:paraId="77320B69" w14:textId="77777777" w:rsidR="00F10999" w:rsidRPr="00E86DAA" w:rsidRDefault="00000000">
      <w:r w:rsidRPr="00E86DAA">
        <w:rPr>
          <w:b/>
        </w:rPr>
        <w:t>Actividades previstas:</w:t>
      </w:r>
    </w:p>
    <w:p w14:paraId="55ECA012" w14:textId="77777777" w:rsidR="00F10999" w:rsidRPr="00E86DAA" w:rsidRDefault="00000000">
      <w:r w:rsidRPr="00E86DAA">
        <w:t>Ejecutar los casos de prueba planificados.</w:t>
      </w:r>
    </w:p>
    <w:p w14:paraId="71C5C627" w14:textId="77777777" w:rsidR="00F10999" w:rsidRPr="00E86DAA" w:rsidRDefault="00000000">
      <w:r w:rsidRPr="00E86DAA">
        <w:t>Completar los resultados reales de las pruebas.</w:t>
      </w:r>
    </w:p>
    <w:p w14:paraId="4B4FAA6C" w14:textId="77777777" w:rsidR="00F10999" w:rsidRPr="00E86DAA" w:rsidRDefault="00000000">
      <w:r w:rsidRPr="00E86DAA">
        <w:t>Corregir los defectos prioritarios.</w:t>
      </w:r>
    </w:p>
    <w:p w14:paraId="4A49CC92" w14:textId="77777777" w:rsidR="00F10999" w:rsidRPr="00E86DAA" w:rsidRDefault="00000000">
      <w:r w:rsidRPr="00E86DAA">
        <w:t>Ejecutar pruebas de regresión después de las correcciones.</w:t>
      </w:r>
    </w:p>
    <w:p w14:paraId="0C39E6FE" w14:textId="77777777" w:rsidR="00F10999" w:rsidRPr="00E86DAA" w:rsidRDefault="00000000">
      <w:r w:rsidRPr="00E86DAA">
        <w:t>Revisar los permisos, los estados y la integridad de los datos.</w:t>
      </w:r>
    </w:p>
    <w:p w14:paraId="245F4B9B" w14:textId="77777777" w:rsidR="00F10999" w:rsidRPr="00E86DAA" w:rsidRDefault="00000000">
      <w:r w:rsidRPr="00E86DAA">
        <w:t>Comprobar el PDF y los flujos principales.</w:t>
      </w:r>
    </w:p>
    <w:p w14:paraId="76E44F06" w14:textId="77777777" w:rsidR="00F10999" w:rsidRPr="00E86DAA" w:rsidRDefault="00000000">
      <w:r w:rsidRPr="00E86DAA">
        <w:t>Actualizar el manual de instalación, ejecución y uso.</w:t>
      </w:r>
    </w:p>
    <w:p w14:paraId="2FB89197" w14:textId="77777777" w:rsidR="00F10999" w:rsidRPr="00E86DAA" w:rsidRDefault="00000000">
      <w:r w:rsidRPr="00E86DAA">
        <w:t>Revisar el archivo README.md.</w:t>
      </w:r>
    </w:p>
    <w:p w14:paraId="56B623CC" w14:textId="77777777" w:rsidR="00F10999" w:rsidRPr="00E86DAA" w:rsidRDefault="00000000">
      <w:r w:rsidRPr="00E86DAA">
        <w:t>Limpiar archivos temporales y ordenar la estructura definitiva.</w:t>
      </w:r>
    </w:p>
    <w:p w14:paraId="24883010" w14:textId="77777777" w:rsidR="00F10999" w:rsidRPr="00E86DAA" w:rsidRDefault="00000000">
      <w:r w:rsidRPr="00E86DAA">
        <w:t>Preparar una demostración del recorrido completo de la aplicación.</w:t>
      </w:r>
    </w:p>
    <w:p w14:paraId="17A89F52" w14:textId="77777777" w:rsidR="00F10999" w:rsidRPr="00E86DAA" w:rsidRDefault="00000000">
      <w:r w:rsidRPr="00E86DAA">
        <w:rPr>
          <w:b/>
        </w:rPr>
        <w:t>Verificación:</w:t>
      </w:r>
    </w:p>
    <w:p w14:paraId="3AF4C789" w14:textId="77777777" w:rsidR="00F10999" w:rsidRPr="00E86DAA" w:rsidRDefault="00000000">
      <w:r w:rsidRPr="00E86DAA">
        <w:t>Los escenarios esenciales cumplen sus criterios de aceptación o tienen las incidencias pendientes documentadas.</w:t>
      </w:r>
    </w:p>
    <w:p w14:paraId="5B9795D4" w14:textId="77777777" w:rsidR="00F10999" w:rsidRPr="00E86DAA" w:rsidRDefault="00000000">
      <w:r w:rsidRPr="00E86DAA">
        <w:t>No existen defectos críticos conocidos que impidan demostrar el flujo principal.</w:t>
      </w:r>
    </w:p>
    <w:p w14:paraId="615BD5A8" w14:textId="77777777" w:rsidR="00F10999" w:rsidRPr="00E86DAA" w:rsidRDefault="00000000">
      <w:r w:rsidRPr="00E86DAA">
        <w:t>Las pruebas de regresión pertinentes se ejecutan satisfactoriamente.</w:t>
      </w:r>
    </w:p>
    <w:p w14:paraId="1B208099" w14:textId="77777777" w:rsidR="00F10999" w:rsidRPr="00E86DAA" w:rsidRDefault="00000000">
      <w:r w:rsidRPr="00E86DAA">
        <w:t>La documentación corresponde a la versión entregada.</w:t>
      </w:r>
    </w:p>
    <w:p w14:paraId="48F23D01" w14:textId="77777777" w:rsidR="00F10999" w:rsidRPr="00E86DAA" w:rsidRDefault="00000000">
      <w:r w:rsidRPr="00E86DAA">
        <w:t>El proyecto puede ejecutarse siguiendo las instrucciones documentadas.</w:t>
      </w:r>
    </w:p>
    <w:p w14:paraId="101B3DE3" w14:textId="77777777" w:rsidR="00F10999" w:rsidRPr="00E86DAA" w:rsidRDefault="00000000">
      <w:r w:rsidRPr="00E86DAA">
        <w:rPr>
          <w:b/>
        </w:rPr>
        <w:t>Entrega:</w:t>
      </w:r>
      <w:r w:rsidRPr="00E86DAA">
        <w:t xml:space="preserve"> primera versión documentada, probada y preparada para demostración.</w:t>
      </w:r>
    </w:p>
    <w:p w14:paraId="0021DDDF" w14:textId="77777777" w:rsidR="00F10999" w:rsidRPr="00E86DAA" w:rsidRDefault="00000000">
      <w:pPr>
        <w:pStyle w:val="Ttulo2"/>
      </w:pPr>
      <w:r w:rsidRPr="00E86DAA">
        <w:rPr>
          <w:rFonts w:ascii="Aptos" w:hAnsi="Aptos"/>
        </w:rPr>
        <w:t>8. Estructura de trabajo dentro de cada sprint</w:t>
      </w:r>
    </w:p>
    <w:p w14:paraId="2E497487" w14:textId="77777777" w:rsidR="00F10999" w:rsidRPr="00E86DAA" w:rsidRDefault="00000000">
      <w:r w:rsidRPr="00E86DAA">
        <w:t>Cada sprint deberá comenzar con una planificación y finalizar con una revisión.</w:t>
      </w:r>
    </w:p>
    <w:p w14:paraId="53082194" w14:textId="77777777" w:rsidR="00F10999" w:rsidRPr="00E86DAA" w:rsidRDefault="00000000">
      <w:r w:rsidRPr="00E86DAA">
        <w:rPr>
          <w:b/>
        </w:rPr>
        <w:t>Planear</w:t>
      </w:r>
    </w:p>
    <w:p w14:paraId="79FD1E60" w14:textId="77777777" w:rsidR="00F10999" w:rsidRPr="00E86DAA" w:rsidRDefault="00000000">
      <w:r w:rsidRPr="00E86DAA">
        <w:t>Revisar las historias de usuario seleccionadas.</w:t>
      </w:r>
    </w:p>
    <w:p w14:paraId="7E83537D" w14:textId="77777777" w:rsidR="00F10999" w:rsidRPr="00E86DAA" w:rsidRDefault="00000000">
      <w:r w:rsidRPr="00E86DAA">
        <w:t>Confirmar las reglas y los requisitos relacionados.</w:t>
      </w:r>
    </w:p>
    <w:p w14:paraId="0F26E41D" w14:textId="77777777" w:rsidR="00F10999" w:rsidRPr="00E86DAA" w:rsidRDefault="00000000">
      <w:r w:rsidRPr="00E86DAA">
        <w:t>Definir las tareas técnicas.</w:t>
      </w:r>
    </w:p>
    <w:p w14:paraId="6209F032" w14:textId="77777777" w:rsidR="00F10999" w:rsidRPr="00E86DAA" w:rsidRDefault="00000000">
      <w:r w:rsidRPr="00E86DAA">
        <w:t>Identificar dependencias y riesgos.</w:t>
      </w:r>
    </w:p>
    <w:p w14:paraId="325088D4" w14:textId="77777777" w:rsidR="00F10999" w:rsidRPr="00E86DAA" w:rsidRDefault="00000000">
      <w:r w:rsidRPr="00E86DAA">
        <w:t>Establecer los criterios de aceptación.</w:t>
      </w:r>
    </w:p>
    <w:p w14:paraId="569DFE9D" w14:textId="77777777" w:rsidR="00F10999" w:rsidRPr="00E86DAA" w:rsidRDefault="00000000">
      <w:r w:rsidRPr="00E86DAA">
        <w:t>Preparar los casos de prueba correspondientes.</w:t>
      </w:r>
    </w:p>
    <w:p w14:paraId="063D9F76" w14:textId="77777777" w:rsidR="00F10999" w:rsidRPr="00E86DAA" w:rsidRDefault="00000000">
      <w:r w:rsidRPr="00E86DAA">
        <w:rPr>
          <w:b/>
        </w:rPr>
        <w:t>Hacer</w:t>
      </w:r>
    </w:p>
    <w:p w14:paraId="051B1DDB" w14:textId="77777777" w:rsidR="00F10999" w:rsidRPr="00E86DAA" w:rsidRDefault="00000000">
      <w:r w:rsidRPr="00E86DAA">
        <w:t>Implementar las tareas acordadas.</w:t>
      </w:r>
    </w:p>
    <w:p w14:paraId="7C54FF92" w14:textId="77777777" w:rsidR="00F10999" w:rsidRPr="00E86DAA" w:rsidRDefault="00000000">
      <w:r w:rsidRPr="00E86DAA">
        <w:t>Mantener la estructura de la arquitectura.</w:t>
      </w:r>
    </w:p>
    <w:p w14:paraId="63DD79E6" w14:textId="77777777" w:rsidR="00F10999" w:rsidRPr="00E86DAA" w:rsidRDefault="00000000">
      <w:r w:rsidRPr="00E86DAA">
        <w:t>Documentar las decisiones técnicas importantes.</w:t>
      </w:r>
    </w:p>
    <w:p w14:paraId="429A621E" w14:textId="77777777" w:rsidR="00F10999" w:rsidRPr="00E86DAA" w:rsidRDefault="00000000">
      <w:r w:rsidRPr="00E86DAA">
        <w:t>Registrar los cambios en Git.</w:t>
      </w:r>
    </w:p>
    <w:p w14:paraId="37B2F283" w14:textId="77777777" w:rsidR="00F10999" w:rsidRPr="00E86DAA" w:rsidRDefault="00000000">
      <w:r w:rsidRPr="00E86DAA">
        <w:t>Ejecutar las comprobaciones necesarias durante el desarrollo.</w:t>
      </w:r>
    </w:p>
    <w:p w14:paraId="670E6EB8" w14:textId="77777777" w:rsidR="00F10999" w:rsidRPr="00E86DAA" w:rsidRDefault="00000000">
      <w:r w:rsidRPr="00E86DAA">
        <w:rPr>
          <w:b/>
        </w:rPr>
        <w:t>Verificar</w:t>
      </w:r>
    </w:p>
    <w:p w14:paraId="2FBA6E99" w14:textId="77777777" w:rsidR="00F10999" w:rsidRPr="00E86DAA" w:rsidRDefault="00000000">
      <w:r w:rsidRPr="00E86DAA">
        <w:t>Ejecutar las pruebas unitarias, de integración y funcionales pertinentes.</w:t>
      </w:r>
    </w:p>
    <w:p w14:paraId="1E31B0B0" w14:textId="77777777" w:rsidR="00F10999" w:rsidRPr="00E86DAA" w:rsidRDefault="00000000">
      <w:r w:rsidRPr="00E86DAA">
        <w:lastRenderedPageBreak/>
        <w:t>Comparar los resultados reales con los criterios de aceptación.</w:t>
      </w:r>
    </w:p>
    <w:p w14:paraId="7353FFE4" w14:textId="77777777" w:rsidR="00F10999" w:rsidRPr="00E86DAA" w:rsidRDefault="00000000">
      <w:r w:rsidRPr="00E86DAA">
        <w:t>Registrar los defectos encontrados.</w:t>
      </w:r>
    </w:p>
    <w:p w14:paraId="788CB141" w14:textId="77777777" w:rsidR="00F10999" w:rsidRPr="00E86DAA" w:rsidRDefault="00000000">
      <w:r w:rsidRPr="00E86DAA">
        <w:t>Comprobar que no se hayan dañado funcionalidades anteriores.</w:t>
      </w:r>
    </w:p>
    <w:p w14:paraId="48790C50" w14:textId="77777777" w:rsidR="00F10999" w:rsidRPr="00E86DAA" w:rsidRDefault="00000000">
      <w:r w:rsidRPr="00E86DAA">
        <w:rPr>
          <w:b/>
        </w:rPr>
        <w:t>Actuar</w:t>
      </w:r>
    </w:p>
    <w:p w14:paraId="66DA4316" w14:textId="77777777" w:rsidR="00F10999" w:rsidRPr="00E86DAA" w:rsidRDefault="00000000">
      <w:r w:rsidRPr="00E86DAA">
        <w:t>Corregir los defectos prioritarios.</w:t>
      </w:r>
    </w:p>
    <w:p w14:paraId="5E4C7DA7" w14:textId="77777777" w:rsidR="00F10999" w:rsidRPr="00E86DAA" w:rsidRDefault="00000000">
      <w:r w:rsidRPr="00E86DAA">
        <w:t>Actualizar las pruebas y la documentación.</w:t>
      </w:r>
    </w:p>
    <w:p w14:paraId="377D67A1" w14:textId="77777777" w:rsidR="00F10999" w:rsidRPr="00E86DAA" w:rsidRDefault="00000000">
      <w:r w:rsidRPr="00E86DAA">
        <w:t>Eliminar archivos temporales e innecesarios.</w:t>
      </w:r>
    </w:p>
    <w:p w14:paraId="60FD5DE8" w14:textId="77777777" w:rsidR="00F10999" w:rsidRPr="00E86DAA" w:rsidRDefault="00000000">
      <w:r w:rsidRPr="00E86DAA">
        <w:t>Organizar las carpetas y los archivos.</w:t>
      </w:r>
    </w:p>
    <w:p w14:paraId="730885FD" w14:textId="77777777" w:rsidR="00F10999" w:rsidRPr="00E86DAA" w:rsidRDefault="00000000">
      <w:r w:rsidRPr="00E86DAA">
        <w:t>Revisar las lecciones aprendidas.</w:t>
      </w:r>
    </w:p>
    <w:p w14:paraId="29092CA7" w14:textId="77777777" w:rsidR="00F10999" w:rsidRPr="00E86DAA" w:rsidRDefault="00000000">
      <w:r w:rsidRPr="00E86DAA">
        <w:t>Ajustar el backlog si se aprueban cambios justificados.</w:t>
      </w:r>
    </w:p>
    <w:p w14:paraId="6002D251" w14:textId="77777777" w:rsidR="00F10999" w:rsidRPr="00E86DAA" w:rsidRDefault="00000000">
      <w:pPr>
        <w:pStyle w:val="Ttulo2"/>
      </w:pPr>
      <w:r w:rsidRPr="00E86DAA">
        <w:rPr>
          <w:rFonts w:ascii="Aptos" w:hAnsi="Aptos"/>
        </w:rPr>
        <w:t>9. Criterios para iniciar un sprint</w:t>
      </w:r>
    </w:p>
    <w:p w14:paraId="674B4A7C" w14:textId="77777777" w:rsidR="00F10999" w:rsidRPr="00E86DAA" w:rsidRDefault="00000000">
      <w:r w:rsidRPr="00E86DAA">
        <w:t>Antes de iniciar un sprint, las funcionalidades seleccionadas deberán cumplir estas condiciones:</w:t>
      </w:r>
    </w:p>
    <w:p w14:paraId="4E7567D0" w14:textId="77777777" w:rsidR="00F10999" w:rsidRPr="00E86DAA" w:rsidRDefault="00000000">
      <w:r w:rsidRPr="00E86DAA">
        <w:t>El objetivo del sprint está definido.</w:t>
      </w:r>
    </w:p>
    <w:p w14:paraId="091C7E91" w14:textId="77777777" w:rsidR="00F10999" w:rsidRPr="00E86DAA" w:rsidRDefault="00000000">
      <w:r w:rsidRPr="00E86DAA">
        <w:t>Las tareas tienen un alcance comprensible.</w:t>
      </w:r>
    </w:p>
    <w:p w14:paraId="253038A6" w14:textId="77777777" w:rsidR="00F10999" w:rsidRPr="00E86DAA" w:rsidRDefault="00000000">
      <w:r w:rsidRPr="00E86DAA">
        <w:t>Los requisitos y las reglas correspondientes están documentados.</w:t>
      </w:r>
    </w:p>
    <w:p w14:paraId="45FA0615" w14:textId="77777777" w:rsidR="00F10999" w:rsidRPr="00E86DAA" w:rsidRDefault="00000000">
      <w:r w:rsidRPr="00E86DAA">
        <w:t>Las dependencias necesarias están identificadas.</w:t>
      </w:r>
    </w:p>
    <w:p w14:paraId="23C81BF0" w14:textId="77777777" w:rsidR="00F10999" w:rsidRPr="00E86DAA" w:rsidRDefault="00000000">
      <w:r w:rsidRPr="00E86DAA">
        <w:t>Existen criterios de aceptación verificables.</w:t>
      </w:r>
    </w:p>
    <w:p w14:paraId="4EE48487" w14:textId="77777777" w:rsidR="00F10999" w:rsidRPr="00E86DAA" w:rsidRDefault="00000000">
      <w:r w:rsidRPr="00E86DAA">
        <w:t>Se han identificado los casos de prueba que permitirán comprobar el resultado.</w:t>
      </w:r>
    </w:p>
    <w:p w14:paraId="2FBD0DAE" w14:textId="77777777" w:rsidR="00F10999" w:rsidRPr="00E86DAA" w:rsidRDefault="00000000">
      <w:r w:rsidRPr="00E86DAA">
        <w:t>No quedan decisiones pendientes que impidan comprender qué debe construirse.</w:t>
      </w:r>
    </w:p>
    <w:p w14:paraId="02C28F80" w14:textId="77777777" w:rsidR="00F10999" w:rsidRPr="00E86DAA" w:rsidRDefault="00000000">
      <w:r w:rsidRPr="00E86DAA">
        <w:t>Si una tarea todavía tiene una ambigüedad que afecta su comportamiento, primero se deberá aclarar o documentar la decisión necesaria.</w:t>
      </w:r>
    </w:p>
    <w:p w14:paraId="7D07D951" w14:textId="77777777" w:rsidR="00F10999" w:rsidRPr="00E86DAA" w:rsidRDefault="00000000">
      <w:pPr>
        <w:pStyle w:val="Ttulo2"/>
      </w:pPr>
      <w:r w:rsidRPr="00E86DAA">
        <w:rPr>
          <w:rFonts w:ascii="Aptos" w:hAnsi="Aptos"/>
        </w:rPr>
        <w:t>10. Criterios para finalizar un sprint</w:t>
      </w:r>
    </w:p>
    <w:p w14:paraId="312904FF" w14:textId="77777777" w:rsidR="00F10999" w:rsidRPr="00E86DAA" w:rsidRDefault="00000000">
      <w:r w:rsidRPr="00E86DAA">
        <w:t>Un sprint se considerará terminado cuando:</w:t>
      </w:r>
    </w:p>
    <w:p w14:paraId="0DB16BE7" w14:textId="77777777" w:rsidR="00F10999" w:rsidRPr="00E86DAA" w:rsidRDefault="00000000">
      <w:r w:rsidRPr="00E86DAA">
        <w:t>Se haya completado el objetivo acordado o se documente claramente cualquier trabajo pendiente.</w:t>
      </w:r>
    </w:p>
    <w:p w14:paraId="6A853869" w14:textId="77777777" w:rsidR="00F10999" w:rsidRPr="00E86DAA" w:rsidRDefault="00000000">
      <w:r w:rsidRPr="00E86DAA">
        <w:t>Las funcionalidades desarrolladas cumplan sus criterios de aceptación.</w:t>
      </w:r>
    </w:p>
    <w:p w14:paraId="13D1F687" w14:textId="77777777" w:rsidR="00F10999" w:rsidRPr="00E86DAA" w:rsidRDefault="00000000">
      <w:r w:rsidRPr="00E86DAA">
        <w:t>Las pruebas pertinentes se hayan ejecutado y sus resultados estén registrados.</w:t>
      </w:r>
    </w:p>
    <w:p w14:paraId="78EB5F79" w14:textId="77777777" w:rsidR="00F10999" w:rsidRPr="00E86DAA" w:rsidRDefault="00000000">
      <w:r w:rsidRPr="00E86DAA">
        <w:t>Los defectos encontrados estén documentados y clasificados.</w:t>
      </w:r>
    </w:p>
    <w:p w14:paraId="78BA9B44" w14:textId="77777777" w:rsidR="00F10999" w:rsidRPr="00E86DAA" w:rsidRDefault="00000000">
      <w:r w:rsidRPr="00E86DAA">
        <w:t>Las funcionalidades anteriores que puedan verse afectadas hayan pasado las pruebas de regresión correspondientes.</w:t>
      </w:r>
    </w:p>
    <w:p w14:paraId="29E378B7" w14:textId="77777777" w:rsidR="00F10999" w:rsidRPr="00E86DAA" w:rsidRDefault="00000000">
      <w:r w:rsidRPr="00E86DAA">
        <w:t>La documentación técnica y funcional esté actualizada.</w:t>
      </w:r>
    </w:p>
    <w:p w14:paraId="169AC572" w14:textId="77777777" w:rsidR="00F10999" w:rsidRPr="00E86DAA" w:rsidRDefault="00000000">
      <w:r w:rsidRPr="00E86DAA">
        <w:t>No se hayan incorporado archivos temporales o innecesarios a la estructura definitiva.</w:t>
      </w:r>
    </w:p>
    <w:p w14:paraId="4A956C66" w14:textId="77777777" w:rsidR="00F10999" w:rsidRPr="00E86DAA" w:rsidRDefault="00000000">
      <w:r w:rsidRPr="00E86DAA">
        <w:t>Los cambios estén registrados en el control de versiones de acuerdo con el procedimiento establecido.</w:t>
      </w:r>
    </w:p>
    <w:p w14:paraId="616C518E" w14:textId="77777777" w:rsidR="00F10999" w:rsidRPr="00E86DAA" w:rsidRDefault="00000000">
      <w:r w:rsidRPr="00E86DAA">
        <w:t>No se considerará terminado un sprint únicamente porque el código se ejecute sin mostrar errores.</w:t>
      </w:r>
    </w:p>
    <w:p w14:paraId="13819FE3" w14:textId="77777777" w:rsidR="00F10999" w:rsidRPr="00E86DAA" w:rsidRDefault="00000000">
      <w:pPr>
        <w:pStyle w:val="Ttulo2"/>
      </w:pPr>
      <w:r w:rsidRPr="00E86DAA">
        <w:rPr>
          <w:rFonts w:ascii="Aptos" w:hAnsi="Aptos"/>
        </w:rPr>
        <w:t>11. Riesgos y medidas preventivas</w:t>
      </w:r>
    </w:p>
    <w:tbl>
      <w:tblPr>
        <w:tblStyle w:val="Tablaconcuadrcula"/>
        <w:tblW w:w="0" w:type="auto"/>
        <w:jc w:val="center"/>
        <w:tblLook w:val="04A0" w:firstRow="1" w:lastRow="0" w:firstColumn="1" w:lastColumn="0" w:noHBand="0" w:noVBand="1"/>
      </w:tblPr>
      <w:tblGrid>
        <w:gridCol w:w="3331"/>
        <w:gridCol w:w="3331"/>
        <w:gridCol w:w="3331"/>
      </w:tblGrid>
      <w:tr w:rsidR="00F10999" w:rsidRPr="00E86DAA" w14:paraId="71F13567" w14:textId="77777777">
        <w:trPr>
          <w:cantSplit/>
          <w:tblHeader/>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6EDF7F22" w14:textId="77777777" w:rsidR="00F10999" w:rsidRPr="00E86DAA" w:rsidRDefault="00000000">
            <w:pPr>
              <w:spacing w:after="30" w:line="240" w:lineRule="auto"/>
            </w:pPr>
            <w:r w:rsidRPr="00E86DAA">
              <w:rPr>
                <w:b/>
                <w:color w:val="FFFFFF"/>
                <w:sz w:val="16"/>
              </w:rPr>
              <w:t>Riesgo</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0F1D39FC" w14:textId="77777777" w:rsidR="00F10999" w:rsidRPr="00E86DAA" w:rsidRDefault="00000000">
            <w:pPr>
              <w:spacing w:after="30" w:line="240" w:lineRule="auto"/>
            </w:pPr>
            <w:r w:rsidRPr="00E86DAA">
              <w:rPr>
                <w:b/>
                <w:color w:val="FFFFFF"/>
                <w:sz w:val="16"/>
              </w:rPr>
              <w:t>Consecuencia posible</w:t>
            </w:r>
          </w:p>
        </w:tc>
        <w:tc>
          <w:tcPr>
            <w:tcW w:w="3331"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6F462B1F" w14:textId="77777777" w:rsidR="00F10999" w:rsidRPr="00E86DAA" w:rsidRDefault="00000000">
            <w:pPr>
              <w:spacing w:after="30" w:line="240" w:lineRule="auto"/>
            </w:pPr>
            <w:r w:rsidRPr="00E86DAA">
              <w:rPr>
                <w:b/>
                <w:color w:val="FFFFFF"/>
                <w:sz w:val="16"/>
              </w:rPr>
              <w:t>Medida preventiva</w:t>
            </w:r>
          </w:p>
        </w:tc>
      </w:tr>
      <w:tr w:rsidR="00F10999" w:rsidRPr="00E86DAA" w14:paraId="6BCF05FA"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D9A950C" w14:textId="77777777" w:rsidR="00F10999" w:rsidRPr="00E86DAA" w:rsidRDefault="00000000">
            <w:pPr>
              <w:spacing w:after="30" w:line="240" w:lineRule="auto"/>
            </w:pPr>
            <w:r w:rsidRPr="00E86DAA">
              <w:rPr>
                <w:sz w:val="16"/>
              </w:rPr>
              <w:t>Incorporar demasiadas funciones en un sprint</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E54C51A" w14:textId="77777777" w:rsidR="00F10999" w:rsidRPr="00E86DAA" w:rsidRDefault="00000000">
            <w:pPr>
              <w:spacing w:after="30" w:line="240" w:lineRule="auto"/>
            </w:pPr>
            <w:r w:rsidRPr="00E86DAA">
              <w:rPr>
                <w:sz w:val="16"/>
              </w:rPr>
              <w:t>Dificultad para terminar y verificar las tareas.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51A44D2" w14:textId="77777777" w:rsidR="00F10999" w:rsidRPr="00E86DAA" w:rsidRDefault="00000000">
            <w:pPr>
              <w:spacing w:after="30" w:line="240" w:lineRule="auto"/>
            </w:pPr>
            <w:r w:rsidRPr="00E86DAA">
              <w:rPr>
                <w:sz w:val="16"/>
              </w:rPr>
              <w:t>Dividir las funcionalidades en objetivos pequeños.</w:t>
            </w:r>
          </w:p>
        </w:tc>
      </w:tr>
      <w:tr w:rsidR="00F10999" w:rsidRPr="00E86DAA" w14:paraId="4F2DF649"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02531EC" w14:textId="77777777" w:rsidR="00F10999" w:rsidRPr="00E86DAA" w:rsidRDefault="00000000">
            <w:pPr>
              <w:spacing w:after="30" w:line="240" w:lineRule="auto"/>
            </w:pPr>
            <w:r w:rsidRPr="00E86DAA">
              <w:rPr>
                <w:sz w:val="16"/>
              </w:rPr>
              <w:t>Iniciar una funcionalidad sin definir sus reglas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DF8E601" w14:textId="77777777" w:rsidR="00F10999" w:rsidRPr="00E86DAA" w:rsidRDefault="00000000">
            <w:pPr>
              <w:spacing w:after="30" w:line="240" w:lineRule="auto"/>
            </w:pPr>
            <w:r w:rsidRPr="00E86DAA">
              <w:rPr>
                <w:sz w:val="16"/>
              </w:rPr>
              <w:t>Retrabajo y resultados contradictorios.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09C81D7" w14:textId="77777777" w:rsidR="00F10999" w:rsidRPr="00E86DAA" w:rsidRDefault="00000000">
            <w:pPr>
              <w:spacing w:after="30" w:line="240" w:lineRule="auto"/>
            </w:pPr>
            <w:r w:rsidRPr="00E86DAA">
              <w:rPr>
                <w:sz w:val="16"/>
              </w:rPr>
              <w:t>Revisar requisitos y reglas antes de implementarla.</w:t>
            </w:r>
          </w:p>
        </w:tc>
      </w:tr>
      <w:tr w:rsidR="00F10999" w:rsidRPr="00E86DAA" w14:paraId="50CA326E"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14E3EEA" w14:textId="77777777" w:rsidR="00F10999" w:rsidRPr="00E86DAA" w:rsidRDefault="00000000">
            <w:pPr>
              <w:spacing w:after="30" w:line="240" w:lineRule="auto"/>
            </w:pPr>
            <w:r w:rsidRPr="00E86DAA">
              <w:rPr>
                <w:sz w:val="16"/>
              </w:rPr>
              <w:lastRenderedPageBreak/>
              <w:t>Ignorar dependencias técnicas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1D05C2B" w14:textId="77777777" w:rsidR="00F10999" w:rsidRPr="00E86DAA" w:rsidRDefault="00000000">
            <w:pPr>
              <w:spacing w:after="30" w:line="240" w:lineRule="auto"/>
            </w:pPr>
            <w:r w:rsidRPr="00E86DAA">
              <w:rPr>
                <w:sz w:val="16"/>
              </w:rPr>
              <w:t>Bloqueos durante el desarrollo.</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16CAA32" w14:textId="77777777" w:rsidR="00F10999" w:rsidRPr="00E86DAA" w:rsidRDefault="00000000">
            <w:pPr>
              <w:spacing w:after="30" w:line="240" w:lineRule="auto"/>
            </w:pPr>
            <w:r w:rsidRPr="00E86DAA">
              <w:rPr>
                <w:sz w:val="16"/>
              </w:rPr>
              <w:t>Respetar el orden del modelo de datos, la autenticación y las funcionalidades que dependen de ellos.</w:t>
            </w:r>
          </w:p>
        </w:tc>
      </w:tr>
      <w:tr w:rsidR="00F10999" w:rsidRPr="00E86DAA" w14:paraId="2F3F12AE"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7FD7FDF" w14:textId="77777777" w:rsidR="00F10999" w:rsidRPr="00E86DAA" w:rsidRDefault="00000000">
            <w:pPr>
              <w:spacing w:after="30" w:line="240" w:lineRule="auto"/>
            </w:pPr>
            <w:r w:rsidRPr="00E86DAA">
              <w:rPr>
                <w:sz w:val="16"/>
              </w:rPr>
              <w:t>No ejecutar pruebas después de modificar el código</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31F8D04" w14:textId="77777777" w:rsidR="00F10999" w:rsidRPr="00E86DAA" w:rsidRDefault="00000000">
            <w:pPr>
              <w:spacing w:after="30" w:line="240" w:lineRule="auto"/>
            </w:pPr>
            <w:r w:rsidRPr="00E86DAA">
              <w:rPr>
                <w:sz w:val="16"/>
              </w:rPr>
              <w:t>Regresiones.</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C71A7CB" w14:textId="77777777" w:rsidR="00F10999" w:rsidRPr="00E86DAA" w:rsidRDefault="00000000">
            <w:pPr>
              <w:spacing w:after="30" w:line="240" w:lineRule="auto"/>
            </w:pPr>
            <w:r w:rsidRPr="00E86DAA">
              <w:rPr>
                <w:sz w:val="16"/>
              </w:rPr>
              <w:t>Ejecutar pruebas relacionadas y mantener una batería de regresión.</w:t>
            </w:r>
          </w:p>
        </w:tc>
      </w:tr>
      <w:tr w:rsidR="00F10999" w:rsidRPr="00E86DAA" w14:paraId="41BA7C75"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1BC6179" w14:textId="77777777" w:rsidR="00F10999" w:rsidRPr="00E86DAA" w:rsidRDefault="00000000">
            <w:pPr>
              <w:spacing w:after="30" w:line="240" w:lineRule="auto"/>
            </w:pPr>
            <w:r w:rsidRPr="00E86DAA">
              <w:rPr>
                <w:sz w:val="16"/>
              </w:rPr>
              <w:t>Acumular archivos temporales</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2F424A4" w14:textId="77777777" w:rsidR="00F10999" w:rsidRPr="00E86DAA" w:rsidRDefault="00000000">
            <w:pPr>
              <w:spacing w:after="30" w:line="240" w:lineRule="auto"/>
            </w:pPr>
            <w:r w:rsidRPr="00E86DAA">
              <w:rPr>
                <w:sz w:val="16"/>
              </w:rPr>
              <w:t>Desorganización del proyecto.</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B2E7E91" w14:textId="77777777" w:rsidR="00F10999" w:rsidRPr="00E86DAA" w:rsidRDefault="00000000">
            <w:pPr>
              <w:spacing w:after="30" w:line="240" w:lineRule="auto"/>
            </w:pPr>
            <w:r w:rsidRPr="00E86DAA">
              <w:rPr>
                <w:sz w:val="16"/>
              </w:rPr>
              <w:t>Incluir una actividad de limpieza en cada sprint.</w:t>
            </w:r>
          </w:p>
        </w:tc>
      </w:tr>
      <w:tr w:rsidR="00F10999" w:rsidRPr="00E86DAA" w14:paraId="71006A9E"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A45710B" w14:textId="77777777" w:rsidR="00F10999" w:rsidRPr="00E86DAA" w:rsidRDefault="00000000">
            <w:pPr>
              <w:spacing w:after="30" w:line="240" w:lineRule="auto"/>
            </w:pPr>
            <w:r w:rsidRPr="00E86DAA">
              <w:rPr>
                <w:sz w:val="16"/>
              </w:rPr>
              <w:t>Dejar decisiones importantes sin resolver</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50E72FC" w14:textId="77777777" w:rsidR="00F10999" w:rsidRPr="00E86DAA" w:rsidRDefault="00000000">
            <w:pPr>
              <w:spacing w:after="30" w:line="240" w:lineRule="auto"/>
            </w:pPr>
            <w:r w:rsidRPr="00E86DAA">
              <w:rPr>
                <w:sz w:val="16"/>
              </w:rPr>
              <w:t>Cambios tardíos en la estructura o el comportamiento.</w:t>
            </w:r>
          </w:p>
        </w:tc>
        <w:tc>
          <w:tcPr>
            <w:tcW w:w="3331"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65E0C08" w14:textId="77777777" w:rsidR="00F10999" w:rsidRPr="00E86DAA" w:rsidRDefault="00000000">
            <w:pPr>
              <w:spacing w:after="30" w:line="240" w:lineRule="auto"/>
            </w:pPr>
            <w:r w:rsidRPr="00E86DAA">
              <w:rPr>
                <w:sz w:val="16"/>
              </w:rPr>
              <w:t>Registrar las decisiones pendientes y resolverlas antes del sprint afectado.</w:t>
            </w:r>
          </w:p>
        </w:tc>
      </w:tr>
      <w:tr w:rsidR="00F10999" w:rsidRPr="00E86DAA" w14:paraId="7F2A1DBF" w14:textId="77777777">
        <w:trPr>
          <w:cantSplit/>
          <w:jc w:val="center"/>
        </w:trPr>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80715D4" w14:textId="77777777" w:rsidR="00F10999" w:rsidRPr="00E86DAA" w:rsidRDefault="00000000">
            <w:pPr>
              <w:spacing w:after="30" w:line="240" w:lineRule="auto"/>
            </w:pPr>
            <w:r w:rsidRPr="00E86DAA">
              <w:rPr>
                <w:sz w:val="16"/>
              </w:rPr>
              <w:t>No actualizar la documentación</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2DD252F" w14:textId="77777777" w:rsidR="00F10999" w:rsidRPr="00E86DAA" w:rsidRDefault="00000000">
            <w:pPr>
              <w:spacing w:after="30" w:line="240" w:lineRule="auto"/>
            </w:pPr>
            <w:r w:rsidRPr="00E86DAA">
              <w:rPr>
                <w:sz w:val="16"/>
              </w:rPr>
              <w:t>Diferencias entre lo documentado y la aplicación real.</w:t>
            </w:r>
          </w:p>
        </w:tc>
        <w:tc>
          <w:tcPr>
            <w:tcW w:w="3331"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8E83444" w14:textId="77777777" w:rsidR="00F10999" w:rsidRPr="00E86DAA" w:rsidRDefault="00000000">
            <w:pPr>
              <w:spacing w:after="30" w:line="240" w:lineRule="auto"/>
            </w:pPr>
            <w:r w:rsidRPr="00E86DAA">
              <w:rPr>
                <w:sz w:val="16"/>
              </w:rPr>
              <w:t>Revisar la documentación al cierre de cada sprint.</w:t>
            </w:r>
          </w:p>
        </w:tc>
      </w:tr>
    </w:tbl>
    <w:p w14:paraId="0DC421B3" w14:textId="77777777" w:rsidR="00F10999" w:rsidRPr="00E86DAA" w:rsidRDefault="00F10999">
      <w:pPr>
        <w:spacing w:after="0"/>
      </w:pPr>
    </w:p>
    <w:p w14:paraId="384D8680" w14:textId="77777777" w:rsidR="00F10999" w:rsidRPr="00E86DAA" w:rsidRDefault="00000000">
      <w:pPr>
        <w:pStyle w:val="Ttulo2"/>
      </w:pPr>
      <w:r w:rsidRPr="00E86DAA">
        <w:rPr>
          <w:rFonts w:ascii="Aptos" w:hAnsi="Aptos"/>
        </w:rPr>
        <w:t>12. Seguimiento del progreso</w:t>
      </w:r>
    </w:p>
    <w:p w14:paraId="112DB85E" w14:textId="77777777" w:rsidR="00F10999" w:rsidRPr="00E86DAA" w:rsidRDefault="00000000">
      <w:r w:rsidRPr="00E86DAA">
        <w:t>Se utilizará una lista de control por sprint para registrar el avance de las tareas.</w:t>
      </w:r>
    </w:p>
    <w:p w14:paraId="220695CA" w14:textId="77777777" w:rsidR="00F10999" w:rsidRPr="00E86DAA" w:rsidRDefault="00000000">
      <w:r w:rsidRPr="00E86DAA">
        <w:t>Los estados previstos para las tareas serán:</w:t>
      </w:r>
    </w:p>
    <w:p w14:paraId="71AD1D3A" w14:textId="77777777" w:rsidR="00F10999" w:rsidRPr="00E86DAA" w:rsidRDefault="00000000">
      <w:r w:rsidRPr="00E86DAA">
        <w:rPr>
          <w:b/>
        </w:rPr>
        <w:t>Pendiente:</w:t>
      </w:r>
      <w:r w:rsidRPr="00E86DAA">
        <w:t xml:space="preserve"> la tarea no ha comenzado.</w:t>
      </w:r>
    </w:p>
    <w:p w14:paraId="194738C7" w14:textId="77777777" w:rsidR="00F10999" w:rsidRPr="00E86DAA" w:rsidRDefault="00000000">
      <w:r w:rsidRPr="00E86DAA">
        <w:rPr>
          <w:b/>
        </w:rPr>
        <w:t>En progreso:</w:t>
      </w:r>
      <w:r w:rsidRPr="00E86DAA">
        <w:t xml:space="preserve"> la tarea se encuentra en desarrollo.</w:t>
      </w:r>
    </w:p>
    <w:p w14:paraId="5C59E3C3" w14:textId="77777777" w:rsidR="00F10999" w:rsidRPr="00E86DAA" w:rsidRDefault="00000000">
      <w:r w:rsidRPr="00E86DAA">
        <w:rPr>
          <w:b/>
        </w:rPr>
        <w:t>En revisión:</w:t>
      </w:r>
      <w:r w:rsidRPr="00E86DAA">
        <w:t xml:space="preserve"> la implementación está terminada y se están comprobando sus resultados.</w:t>
      </w:r>
    </w:p>
    <w:p w14:paraId="7F8395E3" w14:textId="77777777" w:rsidR="00F10999" w:rsidRPr="00E86DAA" w:rsidRDefault="00000000">
      <w:r w:rsidRPr="00E86DAA">
        <w:rPr>
          <w:b/>
        </w:rPr>
        <w:t>Bloqueada:</w:t>
      </w:r>
      <w:r w:rsidRPr="00E86DAA">
        <w:t xml:space="preserve"> existe una dependencia o un problema que impide avanzar.</w:t>
      </w:r>
    </w:p>
    <w:p w14:paraId="761A34CD" w14:textId="77777777" w:rsidR="00F10999" w:rsidRPr="00E86DAA" w:rsidRDefault="00000000">
      <w:r w:rsidRPr="00E86DAA">
        <w:rPr>
          <w:b/>
        </w:rPr>
        <w:t>Terminada:</w:t>
      </w:r>
      <w:r w:rsidRPr="00E86DAA">
        <w:t xml:space="preserve"> la tarea cumple las condiciones de finalización establecidas.</w:t>
      </w:r>
    </w:p>
    <w:p w14:paraId="666888BE" w14:textId="77777777" w:rsidR="00F10999" w:rsidRPr="00E86DAA" w:rsidRDefault="00000000">
      <w:r w:rsidRPr="00E86DAA">
        <w:t>El estado de una tarea deberá reflejar su situación real. Una tarea implementada pero no probada no se marcará como terminada.</w:t>
      </w:r>
    </w:p>
    <w:p w14:paraId="5352CCFF" w14:textId="77777777" w:rsidR="00F10999" w:rsidRPr="00E86DAA" w:rsidRDefault="00000000">
      <w:pPr>
        <w:pStyle w:val="Ttulo2"/>
      </w:pPr>
      <w:r w:rsidRPr="00E86DAA">
        <w:rPr>
          <w:rFonts w:ascii="Aptos" w:hAnsi="Aptos"/>
        </w:rPr>
        <w:t>13. Entregables por sprint</w:t>
      </w:r>
    </w:p>
    <w:p w14:paraId="2A8F22A9" w14:textId="77777777" w:rsidR="00F10999" w:rsidRPr="00E86DAA" w:rsidRDefault="00000000">
      <w:r w:rsidRPr="00E86DAA">
        <w:t>Cada sprint deberá producir resultados verificables, según su objetivo:</w:t>
      </w:r>
    </w:p>
    <w:p w14:paraId="503186EF" w14:textId="77777777" w:rsidR="00F10999" w:rsidRPr="00E86DAA" w:rsidRDefault="00000000">
      <w:r w:rsidRPr="00E86DAA">
        <w:t>Estructura inicial de la aplicación.</w:t>
      </w:r>
    </w:p>
    <w:p w14:paraId="17125AFD" w14:textId="77777777" w:rsidR="00F10999" w:rsidRPr="00E86DAA" w:rsidRDefault="00000000">
      <w:r w:rsidRPr="00E86DAA">
        <w:t>Modelo de datos y almacenamiento.</w:t>
      </w:r>
    </w:p>
    <w:p w14:paraId="36395F6C" w14:textId="77777777" w:rsidR="00F10999" w:rsidRPr="00E86DAA" w:rsidRDefault="00000000">
      <w:r w:rsidRPr="00E86DAA">
        <w:t>Autenticación y control de permisos.</w:t>
      </w:r>
    </w:p>
    <w:p w14:paraId="520E7EF6" w14:textId="77777777" w:rsidR="00F10999" w:rsidRPr="00E86DAA" w:rsidRDefault="00000000">
      <w:r w:rsidRPr="00E86DAA">
        <w:t>Gestión de actividades y bitácoras.</w:t>
      </w:r>
    </w:p>
    <w:p w14:paraId="11297D36" w14:textId="77777777" w:rsidR="00F10999" w:rsidRPr="00E86DAA" w:rsidRDefault="00000000">
      <w:r w:rsidRPr="00E86DAA">
        <w:t>Consultas y resúmenes.</w:t>
      </w:r>
    </w:p>
    <w:p w14:paraId="7FB52BEC" w14:textId="77777777" w:rsidR="00F10999" w:rsidRPr="00E86DAA" w:rsidRDefault="00000000">
      <w:r w:rsidRPr="00E86DAA">
        <w:t>Flujo de revisión y aprobación.</w:t>
      </w:r>
    </w:p>
    <w:p w14:paraId="6462FC7C" w14:textId="77777777" w:rsidR="00F10999" w:rsidRPr="00E86DAA" w:rsidRDefault="00000000">
      <w:r w:rsidRPr="00E86DAA">
        <w:t>Informes PDF.</w:t>
      </w:r>
    </w:p>
    <w:p w14:paraId="447D15B6" w14:textId="77777777" w:rsidR="00F10999" w:rsidRPr="00E86DAA" w:rsidRDefault="00000000">
      <w:r w:rsidRPr="00E86DAA">
        <w:t>Evidencias de pruebas, documentación y versión preparada para demostración.</w:t>
      </w:r>
    </w:p>
    <w:p w14:paraId="0DB6B9D7" w14:textId="77777777" w:rsidR="00F10999" w:rsidRPr="00E86DAA" w:rsidRDefault="00000000">
      <w:r w:rsidRPr="00E86DAA">
        <w:t>Los entregables no necesariamente serán documentos separados. Podrán consistir en código funcional, pruebas, capturas de pantalla, registros de ejecución o documentación, de acuerdo con el objetivo de cada sprint.</w:t>
      </w:r>
    </w:p>
    <w:p w14:paraId="360434F6" w14:textId="77777777" w:rsidR="00F10999" w:rsidRPr="00E86DAA" w:rsidRDefault="00000000">
      <w:pPr>
        <w:pStyle w:val="Ttulo2"/>
      </w:pPr>
      <w:r w:rsidRPr="00E86DAA">
        <w:rPr>
          <w:rFonts w:ascii="Aptos" w:hAnsi="Aptos"/>
        </w:rPr>
        <w:t>14. Relación con el ciclo PHVA</w:t>
      </w:r>
    </w:p>
    <w:p w14:paraId="5A70A29F" w14:textId="77777777" w:rsidR="00F10999" w:rsidRPr="00E86DAA" w:rsidRDefault="00000000">
      <w:r w:rsidRPr="00E86DAA">
        <w:t xml:space="preserve">La planificación de </w:t>
      </w:r>
      <w:proofErr w:type="spellStart"/>
      <w:r w:rsidRPr="00E86DAA">
        <w:t>sprints</w:t>
      </w:r>
      <w:proofErr w:type="spellEnd"/>
      <w:r w:rsidRPr="00E86DAA">
        <w:t xml:space="preserve"> permitirá aplicar PHVA de manera continua.</w:t>
      </w:r>
    </w:p>
    <w:p w14:paraId="2E1BA520" w14:textId="77777777" w:rsidR="00F10999" w:rsidRPr="00E86DAA" w:rsidRDefault="00000000">
      <w:r w:rsidRPr="00E86DAA">
        <w:rPr>
          <w:b/>
        </w:rPr>
        <w:t>Planear:</w:t>
      </w:r>
      <w:r w:rsidRPr="00E86DAA">
        <w:t xml:space="preserve"> definir qué se construirá y cómo se validará.</w:t>
      </w:r>
    </w:p>
    <w:p w14:paraId="759A7DA9" w14:textId="77777777" w:rsidR="00F10999" w:rsidRPr="00E86DAA" w:rsidRDefault="00000000">
      <w:r w:rsidRPr="00E86DAA">
        <w:rPr>
          <w:b/>
        </w:rPr>
        <w:t>Hacer:</w:t>
      </w:r>
      <w:r w:rsidRPr="00E86DAA">
        <w:t xml:space="preserve"> implementar las tareas y producir un incremento funcional.</w:t>
      </w:r>
    </w:p>
    <w:p w14:paraId="42D3AFB6" w14:textId="77777777" w:rsidR="00F10999" w:rsidRPr="00E86DAA" w:rsidRDefault="00000000">
      <w:r w:rsidRPr="00E86DAA">
        <w:rPr>
          <w:b/>
        </w:rPr>
        <w:t>Verificar:</w:t>
      </w:r>
      <w:r w:rsidRPr="00E86DAA">
        <w:t xml:space="preserve"> evaluar su comportamiento y comprobar que cumple los criterios acordados.</w:t>
      </w:r>
    </w:p>
    <w:p w14:paraId="4E08A193" w14:textId="77777777" w:rsidR="00F10999" w:rsidRPr="00E86DAA" w:rsidRDefault="00000000">
      <w:r w:rsidRPr="00E86DAA">
        <w:rPr>
          <w:b/>
        </w:rPr>
        <w:t>Actuar:</w:t>
      </w:r>
      <w:r w:rsidRPr="00E86DAA">
        <w:t xml:space="preserve"> corregir errores, mejorar el código, actualizar la documentación y ajustar el trabajo siguiente.</w:t>
      </w:r>
    </w:p>
    <w:p w14:paraId="3C2B50AE" w14:textId="77777777" w:rsidR="00F10999" w:rsidRPr="00E86DAA" w:rsidRDefault="00000000">
      <w:r w:rsidRPr="00E86DAA">
        <w:lastRenderedPageBreak/>
        <w:t>Este proceso se repetirá durante todo el desarrollo, en lugar de reservar las pruebas y las mejoras exclusivamente para el final.</w:t>
      </w:r>
    </w:p>
    <w:p w14:paraId="64C2F99A" w14:textId="77777777" w:rsidR="00F10999" w:rsidRPr="00E86DAA" w:rsidRDefault="00000000">
      <w:pPr>
        <w:pStyle w:val="Ttulo2"/>
      </w:pPr>
      <w:r w:rsidRPr="00E86DAA">
        <w:rPr>
          <w:rFonts w:ascii="Aptos" w:hAnsi="Aptos"/>
        </w:rPr>
        <w:t>15. Decisiones pendientes antes de iniciar la implementación</w:t>
      </w:r>
    </w:p>
    <w:p w14:paraId="26EE7358" w14:textId="77777777" w:rsidR="00F10999" w:rsidRPr="00E86DAA" w:rsidRDefault="00000000">
      <w:r w:rsidRPr="00E86DAA">
        <w:t>Antes de comenzar el primer sprint de desarrollo, deberán revisarse y confirmarse las siguientes decisiones:</w:t>
      </w:r>
    </w:p>
    <w:p w14:paraId="24CBCE1D" w14:textId="77777777" w:rsidR="00F10999" w:rsidRPr="00E86DAA" w:rsidRDefault="00000000">
      <w:r w:rsidRPr="00E86DAA">
        <w:t>Aprobación de los nueve documentos de planificación.</w:t>
      </w:r>
    </w:p>
    <w:p w14:paraId="39AEEB87" w14:textId="77777777" w:rsidR="00F10999" w:rsidRPr="00E86DAA" w:rsidRDefault="00000000">
      <w:r w:rsidRPr="00E86DAA">
        <w:t>Confirmación de las reglas que aún presentan ambigüedades.</w:t>
      </w:r>
    </w:p>
    <w:p w14:paraId="068E6E57" w14:textId="77777777" w:rsidR="00F10999" w:rsidRPr="00E86DAA" w:rsidRDefault="00000000">
      <w:r w:rsidRPr="00E86DAA">
        <w:t>Definición de cómo se asignarán los supervisores a las bitácoras que deben revisar.</w:t>
      </w:r>
    </w:p>
    <w:p w14:paraId="212BC059" w14:textId="77777777" w:rsidR="00F10999" w:rsidRPr="00E86DAA" w:rsidRDefault="00000000">
      <w:r w:rsidRPr="00E86DAA">
        <w:t>Confirmación de las condiciones de exportación de informes según los estados de las bitácoras.</w:t>
      </w:r>
    </w:p>
    <w:p w14:paraId="267EC769" w14:textId="77777777" w:rsidR="00F10999" w:rsidRPr="00E86DAA" w:rsidRDefault="00000000">
      <w:r w:rsidRPr="00E86DAA">
        <w:t>Confirmación de la estructura de la base de datos y las relaciones.</w:t>
      </w:r>
    </w:p>
    <w:p w14:paraId="68B4E002" w14:textId="77777777" w:rsidR="00F10999" w:rsidRPr="00E86DAA" w:rsidRDefault="00000000">
      <w:r w:rsidRPr="00E86DAA">
        <w:t>Preparación de un entorno de desarrollo reproducible.</w:t>
      </w:r>
    </w:p>
    <w:p w14:paraId="7E0296E6" w14:textId="77777777" w:rsidR="00F10999" w:rsidRPr="00E86DAA" w:rsidRDefault="00000000">
      <w:r w:rsidRPr="00E86DAA">
        <w:t>Definición de cómo se crearán las cuentas iniciales de prueba.</w:t>
      </w:r>
    </w:p>
    <w:p w14:paraId="4463DE28" w14:textId="77777777" w:rsidR="00F10999" w:rsidRPr="00E86DAA" w:rsidRDefault="00000000">
      <w:r w:rsidRPr="00E86DAA">
        <w:t>Si alguna decisión afecta un sprint específico, deberá quedar resuelta antes de implementar la funcionalidad correspondiente.</w:t>
      </w:r>
    </w:p>
    <w:p w14:paraId="464E6DE3" w14:textId="77777777" w:rsidR="00F10999" w:rsidRPr="00E86DAA" w:rsidRDefault="00000000">
      <w:pPr>
        <w:pStyle w:val="Ttulo2"/>
      </w:pPr>
      <w:r w:rsidRPr="00E86DAA">
        <w:rPr>
          <w:rFonts w:ascii="Aptos" w:hAnsi="Aptos"/>
        </w:rPr>
        <w:t>16. Aprobación del documento</w:t>
      </w:r>
    </w:p>
    <w:p w14:paraId="49DA70A3" w14:textId="77777777" w:rsidR="00F10999" w:rsidRPr="00E86DAA" w:rsidRDefault="00000000">
      <w:pPr>
        <w:keepNext/>
        <w:keepLines/>
      </w:pPr>
      <w:r w:rsidRPr="00E86DAA">
        <w:t>La aprobación de este documento establecerá el orden inicial de trabajo y los criterios de seguimiento para el desarrollo de la aplicación.</w:t>
      </w:r>
    </w:p>
    <w:p w14:paraId="5C1FE884" w14:textId="77777777" w:rsidR="00F10999" w:rsidRPr="00E86DAA" w:rsidRDefault="00000000">
      <w:pPr>
        <w:keepNext/>
        <w:keepLines/>
      </w:pPr>
      <w:r w:rsidRPr="00E86DAA">
        <w:t>La planificación podrá modificarse mediante cambios documentados y justificados, siempre que se revisen sus efectos sobre los requisitos, las reglas del negocio, la arquitectura y las pruebas.</w:t>
      </w:r>
    </w:p>
    <w:p w14:paraId="4F27FED9" w14:textId="77777777" w:rsidR="00F10999" w:rsidRPr="00E86DAA" w:rsidRDefault="00000000">
      <w:pPr>
        <w:keepNext/>
        <w:keepLines/>
      </w:pPr>
      <w:r w:rsidRPr="00E86DAA">
        <w:rPr>
          <w:b/>
        </w:rPr>
        <w:t>Responsable del proyecto:</w:t>
      </w:r>
      <w:r w:rsidRPr="00E86DAA">
        <w:t xml:space="preserve"> __________________________________</w:t>
      </w:r>
    </w:p>
    <w:p w14:paraId="4C689E14" w14:textId="77777777" w:rsidR="00F10999" w:rsidRPr="00E86DAA" w:rsidRDefault="00000000">
      <w:pPr>
        <w:keepNext/>
        <w:keepLines/>
      </w:pPr>
      <w:r w:rsidRPr="00E86DAA">
        <w:rPr>
          <w:b/>
        </w:rPr>
        <w:t>Revisor o instructor:</w:t>
      </w:r>
      <w:r w:rsidRPr="00E86DAA">
        <w:t xml:space="preserve"> ______________________________________</w:t>
      </w:r>
    </w:p>
    <w:p w14:paraId="64853789" w14:textId="77777777" w:rsidR="00F10999" w:rsidRPr="00E86DAA" w:rsidRDefault="00000000">
      <w:pPr>
        <w:keepNext/>
        <w:keepLines/>
      </w:pPr>
      <w:r w:rsidRPr="00E86DAA">
        <w:rPr>
          <w:b/>
        </w:rPr>
        <w:t>Fecha de aprobación:</w:t>
      </w:r>
      <w:r w:rsidRPr="00E86DAA">
        <w:t xml:space="preserve"> _______________________________________</w:t>
      </w:r>
    </w:p>
    <w:p w14:paraId="65B06D8A" w14:textId="77777777" w:rsidR="00F10999" w:rsidRPr="00E86DAA" w:rsidRDefault="00000000">
      <w:pPr>
        <w:keepLines/>
      </w:pPr>
      <w:r w:rsidRPr="00E86DAA">
        <w:rPr>
          <w:b/>
        </w:rPr>
        <w:t>Estado final:</w:t>
      </w:r>
      <w:r w:rsidRPr="00E86DAA">
        <w:t xml:space="preserve"> Pendiente de revisión y aprobación.</w:t>
      </w:r>
    </w:p>
    <w:p w14:paraId="3C67411E" w14:textId="77777777" w:rsidR="00F10999" w:rsidRPr="00E86DAA" w:rsidRDefault="00000000">
      <w:r w:rsidRPr="00E86DAA">
        <w:br w:type="page"/>
      </w:r>
    </w:p>
    <w:p w14:paraId="6039EAA5" w14:textId="77777777" w:rsidR="00F10999" w:rsidRPr="00E86DAA" w:rsidRDefault="00000000">
      <w:pPr>
        <w:pStyle w:val="Ttulo1"/>
      </w:pPr>
      <w:r w:rsidRPr="00E86DAA">
        <w:lastRenderedPageBreak/>
        <w:t>ANEXO A. Matriz consolidada de decisiones pendientes</w:t>
      </w:r>
    </w:p>
    <w:p w14:paraId="28EBB879" w14:textId="77777777" w:rsidR="00F10999" w:rsidRPr="00E86DAA" w:rsidRDefault="00000000">
      <w:r w:rsidRPr="00E86DAA">
        <w:t>La siguiente matriz reúne temas que aparecen abiertos en uno o varios documentos fuente. Los enunciados son una ayuda de gestión documental: no sustituyen la decisión del responsable del proyecto y no deben interpretarse como acuerdos ya aprobados.</w:t>
      </w:r>
    </w:p>
    <w:tbl>
      <w:tblPr>
        <w:tblStyle w:val="Tablaconcuadrcula"/>
        <w:tblW w:w="0" w:type="auto"/>
        <w:jc w:val="center"/>
        <w:tblLook w:val="04A0" w:firstRow="1" w:lastRow="0" w:firstColumn="1" w:lastColumn="0" w:noHBand="0" w:noVBand="1"/>
      </w:tblPr>
      <w:tblGrid>
        <w:gridCol w:w="1999"/>
        <w:gridCol w:w="1999"/>
        <w:gridCol w:w="1999"/>
        <w:gridCol w:w="1999"/>
        <w:gridCol w:w="1999"/>
      </w:tblGrid>
      <w:tr w:rsidR="00F10999" w:rsidRPr="00E86DAA" w14:paraId="4E3FFA0D" w14:textId="77777777">
        <w:trPr>
          <w:cantSplit/>
          <w:tblHeader/>
          <w:jc w:val="center"/>
        </w:trPr>
        <w:tc>
          <w:tcPr>
            <w:tcW w:w="1999"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7610CF72" w14:textId="77777777" w:rsidR="00F10999" w:rsidRPr="00E86DAA" w:rsidRDefault="00000000">
            <w:pPr>
              <w:spacing w:after="30" w:line="240" w:lineRule="auto"/>
            </w:pPr>
            <w:r w:rsidRPr="00E86DAA">
              <w:rPr>
                <w:b/>
                <w:color w:val="FFFFFF"/>
                <w:sz w:val="15"/>
              </w:rPr>
              <w:t>ID</w:t>
            </w:r>
          </w:p>
        </w:tc>
        <w:tc>
          <w:tcPr>
            <w:tcW w:w="1999"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7DF35247" w14:textId="77777777" w:rsidR="00F10999" w:rsidRPr="00E86DAA" w:rsidRDefault="00000000">
            <w:pPr>
              <w:spacing w:after="30" w:line="240" w:lineRule="auto"/>
            </w:pPr>
            <w:r w:rsidRPr="00E86DAA">
              <w:rPr>
                <w:b/>
                <w:color w:val="FFFFFF"/>
                <w:sz w:val="15"/>
              </w:rPr>
              <w:t>Decisión</w:t>
            </w:r>
          </w:p>
        </w:tc>
        <w:tc>
          <w:tcPr>
            <w:tcW w:w="1999"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7AA87662" w14:textId="77777777" w:rsidR="00F10999" w:rsidRPr="00E86DAA" w:rsidRDefault="00000000">
            <w:pPr>
              <w:spacing w:after="30" w:line="240" w:lineRule="auto"/>
            </w:pPr>
            <w:r w:rsidRPr="00E86DAA">
              <w:rPr>
                <w:b/>
                <w:color w:val="FFFFFF"/>
                <w:sz w:val="15"/>
              </w:rPr>
              <w:t>Documentos afectados</w:t>
            </w:r>
          </w:p>
        </w:tc>
        <w:tc>
          <w:tcPr>
            <w:tcW w:w="1999"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2BD292E7" w14:textId="77777777" w:rsidR="00F10999" w:rsidRPr="00E86DAA" w:rsidRDefault="00000000">
            <w:pPr>
              <w:spacing w:after="30" w:line="240" w:lineRule="auto"/>
            </w:pPr>
            <w:r w:rsidRPr="00E86DAA">
              <w:rPr>
                <w:b/>
                <w:color w:val="FFFFFF"/>
                <w:sz w:val="15"/>
              </w:rPr>
              <w:t>Acción requerida para cerrar el punto</w:t>
            </w:r>
          </w:p>
        </w:tc>
        <w:tc>
          <w:tcPr>
            <w:tcW w:w="1999"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485A60CA" w14:textId="77777777" w:rsidR="00F10999" w:rsidRPr="00E86DAA" w:rsidRDefault="00000000">
            <w:pPr>
              <w:spacing w:after="30" w:line="240" w:lineRule="auto"/>
            </w:pPr>
            <w:r w:rsidRPr="00E86DAA">
              <w:rPr>
                <w:b/>
                <w:color w:val="FFFFFF"/>
                <w:sz w:val="15"/>
              </w:rPr>
              <w:t>Estado</w:t>
            </w:r>
          </w:p>
        </w:tc>
      </w:tr>
      <w:tr w:rsidR="00F10999" w:rsidRPr="00E86DAA" w14:paraId="2776859F"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768A84E" w14:textId="77777777" w:rsidR="00F10999" w:rsidRPr="00E86DAA" w:rsidRDefault="00000000">
            <w:pPr>
              <w:spacing w:after="30" w:line="240" w:lineRule="auto"/>
            </w:pPr>
            <w:r w:rsidRPr="00E86DAA">
              <w:rPr>
                <w:b/>
                <w:color w:val="1F4E79"/>
                <w:sz w:val="15"/>
              </w:rPr>
              <w:t>DP-01</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50D7B2C" w14:textId="77777777" w:rsidR="00F10999" w:rsidRPr="00E86DAA" w:rsidRDefault="00000000">
            <w:pPr>
              <w:spacing w:after="30" w:line="240" w:lineRule="auto"/>
            </w:pPr>
            <w:r w:rsidRPr="00E86DAA">
              <w:rPr>
                <w:sz w:val="15"/>
              </w:rPr>
              <w:t>Responsable y aprobación formal del proyecto</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13B21BA" w14:textId="77777777" w:rsidR="00F10999" w:rsidRPr="00E86DAA" w:rsidRDefault="00000000">
            <w:pPr>
              <w:spacing w:after="30" w:line="240" w:lineRule="auto"/>
            </w:pPr>
            <w:r w:rsidRPr="00E86DAA">
              <w:rPr>
                <w:sz w:val="15"/>
              </w:rPr>
              <w:t>Acta de inicio; control documental</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4898EC5" w14:textId="77777777" w:rsidR="00F10999" w:rsidRPr="00E86DAA" w:rsidRDefault="00000000">
            <w:pPr>
              <w:spacing w:after="30" w:line="240" w:lineRule="auto"/>
            </w:pPr>
            <w:r w:rsidRPr="00E86DAA">
              <w:rPr>
                <w:sz w:val="15"/>
              </w:rPr>
              <w:t>Confirmar quién asume formalmente la responsabilidad del proyecto y quién revisará/aprobará los documentos. Aclarar la diferencia entre “responsable por definir” y el nombre incluido en la línea de firma.</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C37103B" w14:textId="77777777" w:rsidR="00F10999" w:rsidRPr="00E86DAA" w:rsidRDefault="00000000">
            <w:pPr>
              <w:spacing w:after="30" w:line="240" w:lineRule="auto"/>
            </w:pPr>
            <w:r w:rsidRPr="00E86DAA">
              <w:rPr>
                <w:sz w:val="15"/>
              </w:rPr>
              <w:t>Pendiente</w:t>
            </w:r>
          </w:p>
        </w:tc>
      </w:tr>
      <w:tr w:rsidR="00F10999" w:rsidRPr="00E86DAA" w14:paraId="2380110B"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8F0E49B" w14:textId="77777777" w:rsidR="00F10999" w:rsidRPr="00E86DAA" w:rsidRDefault="00000000">
            <w:pPr>
              <w:spacing w:after="30" w:line="240" w:lineRule="auto"/>
            </w:pPr>
            <w:r w:rsidRPr="00E86DAA">
              <w:rPr>
                <w:b/>
                <w:color w:val="1F4E79"/>
                <w:sz w:val="15"/>
              </w:rPr>
              <w:t>DP-02</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C7EB87F" w14:textId="77777777" w:rsidR="00F10999" w:rsidRPr="00E86DAA" w:rsidRDefault="00000000">
            <w:pPr>
              <w:spacing w:after="30" w:line="240" w:lineRule="auto"/>
            </w:pPr>
            <w:r w:rsidRPr="00E86DAA">
              <w:rPr>
                <w:sz w:val="15"/>
              </w:rPr>
              <w:t>Definición de semana y períodos</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4789DBA" w14:textId="77777777" w:rsidR="00F10999" w:rsidRPr="00E86DAA" w:rsidRDefault="00000000">
            <w:pPr>
              <w:spacing w:after="30" w:line="240" w:lineRule="auto"/>
            </w:pPr>
            <w:r w:rsidRPr="00E86DAA">
              <w:rPr>
                <w:sz w:val="15"/>
              </w:rPr>
              <w:t>Acta; requisitos; reglas del negocio; modelo de datos</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247CE3F" w14:textId="77777777" w:rsidR="00F10999" w:rsidRPr="00E86DAA" w:rsidRDefault="00000000">
            <w:pPr>
              <w:spacing w:after="30" w:line="240" w:lineRule="auto"/>
            </w:pPr>
            <w:r w:rsidRPr="00E86DAA">
              <w:rPr>
                <w:sz w:val="15"/>
              </w:rPr>
              <w:t>Confirmar si la semana será de lunes a domingo y definir cómo se tratarán fechas límite, cambios de mes y registros fuera del período. La propuesta actual está sujeta a validación.</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7C03361" w14:textId="77777777" w:rsidR="00F10999" w:rsidRPr="00E86DAA" w:rsidRDefault="00000000">
            <w:pPr>
              <w:spacing w:after="30" w:line="240" w:lineRule="auto"/>
            </w:pPr>
            <w:r w:rsidRPr="00E86DAA">
              <w:rPr>
                <w:sz w:val="15"/>
              </w:rPr>
              <w:t>Pendiente</w:t>
            </w:r>
          </w:p>
        </w:tc>
      </w:tr>
      <w:tr w:rsidR="00F10999" w:rsidRPr="00E86DAA" w14:paraId="26E593BB"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31A8FC4" w14:textId="77777777" w:rsidR="00F10999" w:rsidRPr="00E86DAA" w:rsidRDefault="00000000">
            <w:pPr>
              <w:spacing w:after="30" w:line="240" w:lineRule="auto"/>
            </w:pPr>
            <w:r w:rsidRPr="00E86DAA">
              <w:rPr>
                <w:b/>
                <w:color w:val="1F4E79"/>
                <w:sz w:val="15"/>
              </w:rPr>
              <w:t>DP-03</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D0A1198" w14:textId="77777777" w:rsidR="00F10999" w:rsidRPr="00E86DAA" w:rsidRDefault="00000000">
            <w:pPr>
              <w:spacing w:after="30" w:line="240" w:lineRule="auto"/>
            </w:pPr>
            <w:r w:rsidRPr="00E86DAA">
              <w:rPr>
                <w:sz w:val="15"/>
              </w:rPr>
              <w:t>Asignación de supervisores</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651C152" w14:textId="77777777" w:rsidR="00F10999" w:rsidRPr="00E86DAA" w:rsidRDefault="00000000">
            <w:pPr>
              <w:spacing w:after="30" w:line="240" w:lineRule="auto"/>
            </w:pPr>
            <w:r w:rsidRPr="00E86DAA">
              <w:rPr>
                <w:sz w:val="15"/>
              </w:rPr>
              <w:t>Requisitos; reglas; casos de uso; interfaces; modelo de datos</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972541C" w14:textId="77777777" w:rsidR="00F10999" w:rsidRPr="00E86DAA" w:rsidRDefault="00000000">
            <w:pPr>
              <w:spacing w:after="30" w:line="240" w:lineRule="auto"/>
            </w:pPr>
            <w:r w:rsidRPr="00E86DAA">
              <w:rPr>
                <w:sz w:val="15"/>
              </w:rPr>
              <w:t>Decidir si un supervisor consulta todas las bitácoras pendientes o únicamente las de colaboradores asignados. Si existe asignación, definir su mantenimiento y si requiere una relación/entidad adicional.</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211909C" w14:textId="77777777" w:rsidR="00F10999" w:rsidRPr="00E86DAA" w:rsidRDefault="00000000">
            <w:pPr>
              <w:spacing w:after="30" w:line="240" w:lineRule="auto"/>
            </w:pPr>
            <w:r w:rsidRPr="00E86DAA">
              <w:rPr>
                <w:sz w:val="15"/>
              </w:rPr>
              <w:t>Pendiente</w:t>
            </w:r>
          </w:p>
        </w:tc>
      </w:tr>
      <w:tr w:rsidR="00F10999" w:rsidRPr="00E86DAA" w14:paraId="069BD7DA"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0612581" w14:textId="77777777" w:rsidR="00F10999" w:rsidRPr="00E86DAA" w:rsidRDefault="00000000">
            <w:pPr>
              <w:spacing w:after="30" w:line="240" w:lineRule="auto"/>
            </w:pPr>
            <w:r w:rsidRPr="00E86DAA">
              <w:rPr>
                <w:b/>
                <w:color w:val="1F4E79"/>
                <w:sz w:val="15"/>
              </w:rPr>
              <w:t>DP-04</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9E8A506" w14:textId="77777777" w:rsidR="00F10999" w:rsidRPr="00E86DAA" w:rsidRDefault="00000000">
            <w:pPr>
              <w:spacing w:after="30" w:line="240" w:lineRule="auto"/>
            </w:pPr>
            <w:r w:rsidRPr="00E86DAA">
              <w:rPr>
                <w:sz w:val="15"/>
              </w:rPr>
              <w:t>Creación de cuentas y usuarios iniciales</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D0FA4E2" w14:textId="77777777" w:rsidR="00F10999" w:rsidRPr="00E86DAA" w:rsidRDefault="00000000">
            <w:pPr>
              <w:spacing w:after="30" w:line="240" w:lineRule="auto"/>
            </w:pPr>
            <w:r w:rsidRPr="00E86DAA">
              <w:rPr>
                <w:sz w:val="15"/>
              </w:rPr>
              <w:t>Requisitos; casos de uso; arquitectura; plan de pruebas</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4C353370" w14:textId="77777777" w:rsidR="00F10999" w:rsidRPr="00E86DAA" w:rsidRDefault="00000000">
            <w:pPr>
              <w:spacing w:after="30" w:line="240" w:lineRule="auto"/>
            </w:pPr>
            <w:r w:rsidRPr="00E86DAA">
              <w:rPr>
                <w:sz w:val="15"/>
              </w:rPr>
              <w:t>Definir cómo se crearán las cuentas iniciales de empleados y supervisores, quién puede hacerlo y cómo se administrarán roles y cuentas inactivas. Se excluye el registro público en la primera versión.</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0033883" w14:textId="77777777" w:rsidR="00F10999" w:rsidRPr="00E86DAA" w:rsidRDefault="00000000">
            <w:pPr>
              <w:spacing w:after="30" w:line="240" w:lineRule="auto"/>
            </w:pPr>
            <w:r w:rsidRPr="00E86DAA">
              <w:rPr>
                <w:sz w:val="15"/>
              </w:rPr>
              <w:t>Pendiente</w:t>
            </w:r>
          </w:p>
        </w:tc>
      </w:tr>
      <w:tr w:rsidR="00F10999" w:rsidRPr="00E86DAA" w14:paraId="4AC2571A"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3B48D01" w14:textId="77777777" w:rsidR="00F10999" w:rsidRPr="00E86DAA" w:rsidRDefault="00000000">
            <w:pPr>
              <w:spacing w:after="30" w:line="240" w:lineRule="auto"/>
            </w:pPr>
            <w:r w:rsidRPr="00E86DAA">
              <w:rPr>
                <w:b/>
                <w:color w:val="1F4E79"/>
                <w:sz w:val="15"/>
              </w:rPr>
              <w:t>DP-05</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0922BCA" w14:textId="77777777" w:rsidR="00F10999" w:rsidRPr="00E86DAA" w:rsidRDefault="00000000">
            <w:pPr>
              <w:spacing w:after="30" w:line="240" w:lineRule="auto"/>
            </w:pPr>
            <w:r w:rsidRPr="00E86DAA">
              <w:rPr>
                <w:sz w:val="15"/>
              </w:rPr>
              <w:t>Condiciones de aprobación y devolución</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2A6C8B6" w14:textId="77777777" w:rsidR="00F10999" w:rsidRPr="00E86DAA" w:rsidRDefault="00000000">
            <w:pPr>
              <w:spacing w:after="30" w:line="240" w:lineRule="auto"/>
            </w:pPr>
            <w:r w:rsidRPr="00E86DAA">
              <w:rPr>
                <w:sz w:val="15"/>
              </w:rPr>
              <w:t>Reglas del negocio; casos de uso; interfaces</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36ED046" w14:textId="77777777" w:rsidR="00F10999" w:rsidRPr="00E86DAA" w:rsidRDefault="00000000">
            <w:pPr>
              <w:spacing w:after="30" w:line="240" w:lineRule="auto"/>
            </w:pPr>
            <w:r w:rsidRPr="00E86DAA">
              <w:rPr>
                <w:sz w:val="15"/>
              </w:rPr>
              <w:t>Confirmar si la aprobación requiere observación o comentario. La devolución sí debe incluir una observación según el flujo descrito; revisar también mensajes y validaciones de interfaz.</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D38E552" w14:textId="77777777" w:rsidR="00F10999" w:rsidRPr="00E86DAA" w:rsidRDefault="00000000">
            <w:pPr>
              <w:spacing w:after="30" w:line="240" w:lineRule="auto"/>
            </w:pPr>
            <w:r w:rsidRPr="00E86DAA">
              <w:rPr>
                <w:sz w:val="15"/>
              </w:rPr>
              <w:t>Pendiente</w:t>
            </w:r>
          </w:p>
        </w:tc>
      </w:tr>
      <w:tr w:rsidR="00F10999" w:rsidRPr="00E86DAA" w14:paraId="0099AD48"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C9451E5" w14:textId="77777777" w:rsidR="00F10999" w:rsidRPr="00E86DAA" w:rsidRDefault="00000000">
            <w:pPr>
              <w:spacing w:after="30" w:line="240" w:lineRule="auto"/>
            </w:pPr>
            <w:r w:rsidRPr="00E86DAA">
              <w:rPr>
                <w:b/>
                <w:color w:val="1F4E79"/>
                <w:sz w:val="15"/>
              </w:rPr>
              <w:t>DP-06</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11682AE" w14:textId="77777777" w:rsidR="00F10999" w:rsidRPr="00E86DAA" w:rsidRDefault="00000000">
            <w:pPr>
              <w:spacing w:after="30" w:line="240" w:lineRule="auto"/>
            </w:pPr>
            <w:r w:rsidRPr="00E86DAA">
              <w:rPr>
                <w:sz w:val="15"/>
              </w:rPr>
              <w:t>Exportación a PDF y estados permitidos</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7A0016F" w14:textId="77777777" w:rsidR="00F10999" w:rsidRPr="00E86DAA" w:rsidRDefault="00000000">
            <w:pPr>
              <w:spacing w:after="30" w:line="240" w:lineRule="auto"/>
            </w:pPr>
            <w:r w:rsidRPr="00E86DAA">
              <w:rPr>
                <w:sz w:val="15"/>
              </w:rPr>
              <w:t>Requisitos; reglas; casos de uso; pruebas</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063F052" w14:textId="77777777" w:rsidR="00F10999" w:rsidRPr="00E86DAA" w:rsidRDefault="00000000">
            <w:pPr>
              <w:spacing w:after="30" w:line="240" w:lineRule="auto"/>
            </w:pPr>
            <w:r w:rsidRPr="00E86DAA">
              <w:rPr>
                <w:sz w:val="15"/>
              </w:rPr>
              <w:t>Definir en qué estados se permitirá exportar, qué roles podrán hacerlo y cómo se garantizará que el PDF no exponga información no autorizada. El contenido mínimo del PDF debe alinearse con las reglas existentes.</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5073570" w14:textId="77777777" w:rsidR="00F10999" w:rsidRPr="00E86DAA" w:rsidRDefault="00000000">
            <w:pPr>
              <w:spacing w:after="30" w:line="240" w:lineRule="auto"/>
            </w:pPr>
            <w:r w:rsidRPr="00E86DAA">
              <w:rPr>
                <w:sz w:val="15"/>
              </w:rPr>
              <w:t>Pendiente</w:t>
            </w:r>
          </w:p>
        </w:tc>
      </w:tr>
      <w:tr w:rsidR="00F10999" w:rsidRPr="00E86DAA" w14:paraId="6790CCAC"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2996159" w14:textId="77777777" w:rsidR="00F10999" w:rsidRPr="00E86DAA" w:rsidRDefault="00000000">
            <w:pPr>
              <w:spacing w:after="30" w:line="240" w:lineRule="auto"/>
            </w:pPr>
            <w:r w:rsidRPr="00E86DAA">
              <w:rPr>
                <w:b/>
                <w:color w:val="1F4E79"/>
                <w:sz w:val="15"/>
              </w:rPr>
              <w:lastRenderedPageBreak/>
              <w:t>DP-07</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1386407" w14:textId="77777777" w:rsidR="00F10999" w:rsidRPr="00E86DAA" w:rsidRDefault="00000000">
            <w:pPr>
              <w:spacing w:after="30" w:line="240" w:lineRule="auto"/>
            </w:pPr>
            <w:r w:rsidRPr="00E86DAA">
              <w:rPr>
                <w:sz w:val="15"/>
              </w:rPr>
              <w:t>Alcance de proyectos y tipos de actividad</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B625DF0" w14:textId="77777777" w:rsidR="00F10999" w:rsidRPr="00E86DAA" w:rsidRDefault="00000000">
            <w:pPr>
              <w:spacing w:after="30" w:line="240" w:lineRule="auto"/>
            </w:pPr>
            <w:r w:rsidRPr="00E86DAA">
              <w:rPr>
                <w:sz w:val="15"/>
              </w:rPr>
              <w:t>Modelo de datos; reglas; interfaces</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7BA85F3" w14:textId="77777777" w:rsidR="00F10999" w:rsidRPr="00E86DAA" w:rsidRDefault="00000000">
            <w:pPr>
              <w:spacing w:after="30" w:line="240" w:lineRule="auto"/>
            </w:pPr>
            <w:r w:rsidRPr="00E86DAA">
              <w:rPr>
                <w:sz w:val="15"/>
              </w:rPr>
              <w:t>Decidir si los catálogos de proyectos y tipos de actividad serán globales o específicos de cada usuario/equipo y definir quién podrá crearlos o modificarlos.</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9B172E0" w14:textId="77777777" w:rsidR="00F10999" w:rsidRPr="00E86DAA" w:rsidRDefault="00000000">
            <w:pPr>
              <w:spacing w:after="30" w:line="240" w:lineRule="auto"/>
            </w:pPr>
            <w:r w:rsidRPr="00E86DAA">
              <w:rPr>
                <w:sz w:val="15"/>
              </w:rPr>
              <w:t>Pendiente</w:t>
            </w:r>
          </w:p>
        </w:tc>
      </w:tr>
      <w:tr w:rsidR="00F10999" w:rsidRPr="00E86DAA" w14:paraId="4089F902"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908BF65" w14:textId="77777777" w:rsidR="00F10999" w:rsidRPr="00E86DAA" w:rsidRDefault="00000000">
            <w:pPr>
              <w:spacing w:after="30" w:line="240" w:lineRule="auto"/>
            </w:pPr>
            <w:r w:rsidRPr="00E86DAA">
              <w:rPr>
                <w:b/>
                <w:color w:val="1F4E79"/>
                <w:sz w:val="15"/>
              </w:rPr>
              <w:t>DP-08</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FA36886" w14:textId="77777777" w:rsidR="00F10999" w:rsidRPr="00E86DAA" w:rsidRDefault="00000000">
            <w:pPr>
              <w:spacing w:after="30" w:line="240" w:lineRule="auto"/>
            </w:pPr>
            <w:r w:rsidRPr="00E86DAA">
              <w:rPr>
                <w:sz w:val="15"/>
              </w:rPr>
              <w:t>Correcciones excepcionales tras aprobación</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AEDA68F" w14:textId="77777777" w:rsidR="00F10999" w:rsidRPr="00E86DAA" w:rsidRDefault="00000000">
            <w:pPr>
              <w:spacing w:after="30" w:line="240" w:lineRule="auto"/>
            </w:pPr>
            <w:r w:rsidRPr="00E86DAA">
              <w:rPr>
                <w:sz w:val="15"/>
              </w:rPr>
              <w:t>Reglas del negocio; casos de uso; modelo de datos</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6A1B9988" w14:textId="77777777" w:rsidR="00F10999" w:rsidRPr="00E86DAA" w:rsidRDefault="00000000">
            <w:pPr>
              <w:spacing w:after="30" w:line="240" w:lineRule="auto"/>
            </w:pPr>
            <w:r w:rsidRPr="00E86DAA">
              <w:rPr>
                <w:sz w:val="15"/>
              </w:rPr>
              <w:t>Definir si se permitirá reabrir o corregir una bitácora aprobada, qué permisos serían necesarios y cómo se registraría el motivo y la trazabilidad. No forma parte del flujo ordinario actual.</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FDDF197" w14:textId="77777777" w:rsidR="00F10999" w:rsidRPr="00E86DAA" w:rsidRDefault="00000000">
            <w:pPr>
              <w:spacing w:after="30" w:line="240" w:lineRule="auto"/>
            </w:pPr>
            <w:r w:rsidRPr="00E86DAA">
              <w:rPr>
                <w:sz w:val="15"/>
              </w:rPr>
              <w:t>Pendiente</w:t>
            </w:r>
          </w:p>
        </w:tc>
      </w:tr>
      <w:tr w:rsidR="00F10999" w:rsidRPr="00E86DAA" w14:paraId="3B254A5B"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822A2B0" w14:textId="77777777" w:rsidR="00F10999" w:rsidRPr="00E86DAA" w:rsidRDefault="00000000">
            <w:pPr>
              <w:spacing w:after="30" w:line="240" w:lineRule="auto"/>
            </w:pPr>
            <w:r w:rsidRPr="00E86DAA">
              <w:rPr>
                <w:b/>
                <w:color w:val="1F4E79"/>
                <w:sz w:val="15"/>
              </w:rPr>
              <w:t>DP-09</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3C7EF10" w14:textId="77777777" w:rsidR="00F10999" w:rsidRPr="00E86DAA" w:rsidRDefault="00000000">
            <w:pPr>
              <w:spacing w:after="30" w:line="240" w:lineRule="auto"/>
            </w:pPr>
            <w:r w:rsidRPr="00E86DAA">
              <w:rPr>
                <w:sz w:val="15"/>
              </w:rPr>
              <w:t>Auditoría e historial</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82B0A56" w14:textId="77777777" w:rsidR="00F10999" w:rsidRPr="00E86DAA" w:rsidRDefault="00000000">
            <w:pPr>
              <w:spacing w:after="30" w:line="240" w:lineRule="auto"/>
            </w:pPr>
            <w:r w:rsidRPr="00E86DAA">
              <w:rPr>
                <w:sz w:val="15"/>
              </w:rPr>
              <w:t>Requisitos; modelo de datos; reglas del negocio</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63850B2" w14:textId="77777777" w:rsidR="00F10999" w:rsidRPr="00E86DAA" w:rsidRDefault="00000000">
            <w:pPr>
              <w:spacing w:after="30" w:line="240" w:lineRule="auto"/>
            </w:pPr>
            <w:r w:rsidRPr="00E86DAA">
              <w:rPr>
                <w:sz w:val="15"/>
              </w:rPr>
              <w:t>Confirmar qué eventos deben quedar en el historial y si se requiere almacenar cambios específicos de campos además de envíos, devoluciones y aprobaciones.</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797C9321" w14:textId="77777777" w:rsidR="00F10999" w:rsidRPr="00E86DAA" w:rsidRDefault="00000000">
            <w:pPr>
              <w:spacing w:after="30" w:line="240" w:lineRule="auto"/>
            </w:pPr>
            <w:r w:rsidRPr="00E86DAA">
              <w:rPr>
                <w:sz w:val="15"/>
              </w:rPr>
              <w:t>Pendiente</w:t>
            </w:r>
          </w:p>
        </w:tc>
      </w:tr>
      <w:tr w:rsidR="00F10999" w:rsidRPr="00E86DAA" w14:paraId="43BF325B"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0A25828" w14:textId="77777777" w:rsidR="00F10999" w:rsidRPr="00E86DAA" w:rsidRDefault="00000000">
            <w:pPr>
              <w:spacing w:after="30" w:line="240" w:lineRule="auto"/>
            </w:pPr>
            <w:r w:rsidRPr="00E86DAA">
              <w:rPr>
                <w:b/>
                <w:color w:val="1F4E79"/>
                <w:sz w:val="15"/>
              </w:rPr>
              <w:t>DP-10</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0F1CBADF" w14:textId="77777777" w:rsidR="00F10999" w:rsidRPr="00E86DAA" w:rsidRDefault="00000000">
            <w:pPr>
              <w:spacing w:after="30" w:line="240" w:lineRule="auto"/>
            </w:pPr>
            <w:r w:rsidRPr="00E86DAA">
              <w:rPr>
                <w:sz w:val="15"/>
              </w:rPr>
              <w:t>Tecnologías y entorno definitivo</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C39A34C" w14:textId="77777777" w:rsidR="00F10999" w:rsidRPr="00E86DAA" w:rsidRDefault="00000000">
            <w:pPr>
              <w:spacing w:after="30" w:line="240" w:lineRule="auto"/>
            </w:pPr>
            <w:r w:rsidRPr="00E86DAA">
              <w:rPr>
                <w:sz w:val="15"/>
              </w:rPr>
              <w:t>Arquitectura; acta; plan de pruebas</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A3A93D8" w14:textId="77777777" w:rsidR="00F10999" w:rsidRPr="00E86DAA" w:rsidRDefault="00000000">
            <w:pPr>
              <w:spacing w:after="30" w:line="240" w:lineRule="auto"/>
            </w:pPr>
            <w:r w:rsidRPr="00E86DAA">
              <w:rPr>
                <w:sz w:val="15"/>
              </w:rPr>
              <w:t>Confirmar Flask, SQLite y el mecanismo de acceso a datos; seleccionar biblioteca PDF; definir inicialización/evolución del esquema y preparar un entorno reproducible para desarrollo y pruebas.</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4469B43" w14:textId="77777777" w:rsidR="00F10999" w:rsidRPr="00E86DAA" w:rsidRDefault="00000000">
            <w:pPr>
              <w:spacing w:after="30" w:line="240" w:lineRule="auto"/>
            </w:pPr>
            <w:r w:rsidRPr="00E86DAA">
              <w:rPr>
                <w:sz w:val="15"/>
              </w:rPr>
              <w:t>Pendiente</w:t>
            </w:r>
          </w:p>
        </w:tc>
      </w:tr>
      <w:tr w:rsidR="00F10999" w:rsidRPr="00E86DAA" w14:paraId="1816260B"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8FB9ECF" w14:textId="77777777" w:rsidR="00F10999" w:rsidRPr="00E86DAA" w:rsidRDefault="00000000">
            <w:pPr>
              <w:spacing w:after="30" w:line="240" w:lineRule="auto"/>
            </w:pPr>
            <w:r w:rsidRPr="00E86DAA">
              <w:rPr>
                <w:b/>
                <w:color w:val="1F4E79"/>
                <w:sz w:val="15"/>
              </w:rPr>
              <w:t>DP-11</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08082533" w14:textId="77777777" w:rsidR="00F10999" w:rsidRPr="00E86DAA" w:rsidRDefault="00000000">
            <w:pPr>
              <w:spacing w:after="30" w:line="240" w:lineRule="auto"/>
            </w:pPr>
            <w:r w:rsidRPr="00E86DAA">
              <w:rPr>
                <w:sz w:val="15"/>
              </w:rPr>
              <w:t>Umbrales cuantitativos de calidad</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3B87B945" w14:textId="77777777" w:rsidR="00F10999" w:rsidRPr="00E86DAA" w:rsidRDefault="00000000">
            <w:pPr>
              <w:spacing w:after="30" w:line="240" w:lineRule="auto"/>
            </w:pPr>
            <w:r w:rsidRPr="00E86DAA">
              <w:rPr>
                <w:sz w:val="15"/>
              </w:rPr>
              <w:t>Requisitos no funcionales; plan de pruebas</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60DB5831" w14:textId="77777777" w:rsidR="00F10999" w:rsidRPr="00E86DAA" w:rsidRDefault="00000000">
            <w:pPr>
              <w:spacing w:after="30" w:line="240" w:lineRule="auto"/>
            </w:pPr>
            <w:r w:rsidRPr="00E86DAA">
              <w:rPr>
                <w:sz w:val="15"/>
              </w:rPr>
              <w:t>Definir valores verificables para rendimiento, límites de uso y compatibilidad cuando sean necesarios. Mientras no se fijen, las pruebas de rendimiento serán básicas y no tendrán un umbral contractual específico.</w:t>
            </w:r>
          </w:p>
        </w:tc>
        <w:tc>
          <w:tcPr>
            <w:tcW w:w="1999"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59D33E9E" w14:textId="77777777" w:rsidR="00F10999" w:rsidRPr="00E86DAA" w:rsidRDefault="00000000">
            <w:pPr>
              <w:spacing w:after="30" w:line="240" w:lineRule="auto"/>
            </w:pPr>
            <w:r w:rsidRPr="00E86DAA">
              <w:rPr>
                <w:sz w:val="15"/>
              </w:rPr>
              <w:t>Pendiente</w:t>
            </w:r>
          </w:p>
        </w:tc>
      </w:tr>
      <w:tr w:rsidR="00F10999" w:rsidRPr="00E86DAA" w14:paraId="11415655" w14:textId="77777777">
        <w:trPr>
          <w:cantSplit/>
          <w:jc w:val="center"/>
        </w:trPr>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4BE2407" w14:textId="77777777" w:rsidR="00F10999" w:rsidRPr="00E86DAA" w:rsidRDefault="00000000">
            <w:pPr>
              <w:spacing w:after="30" w:line="240" w:lineRule="auto"/>
            </w:pPr>
            <w:r w:rsidRPr="00E86DAA">
              <w:rPr>
                <w:b/>
                <w:color w:val="1F4E79"/>
                <w:sz w:val="15"/>
              </w:rPr>
              <w:t>DP-12</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2D78E494" w14:textId="77777777" w:rsidR="00F10999" w:rsidRPr="00E86DAA" w:rsidRDefault="00000000">
            <w:pPr>
              <w:spacing w:after="30" w:line="240" w:lineRule="auto"/>
            </w:pPr>
            <w:r w:rsidRPr="00E86DAA">
              <w:rPr>
                <w:sz w:val="15"/>
              </w:rPr>
              <w:t>Cierre y aprobación del paquete documental</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1E5D8E9" w14:textId="77777777" w:rsidR="00F10999" w:rsidRPr="00E86DAA" w:rsidRDefault="00000000">
            <w:pPr>
              <w:spacing w:after="30" w:line="240" w:lineRule="auto"/>
            </w:pPr>
            <w:r w:rsidRPr="00E86DAA">
              <w:rPr>
                <w:sz w:val="15"/>
              </w:rPr>
              <w:t xml:space="preserve">Los nueve documentos; backlog y </w:t>
            </w:r>
            <w:proofErr w:type="spellStart"/>
            <w:r w:rsidRPr="00E86DAA">
              <w:rPr>
                <w:sz w:val="15"/>
              </w:rPr>
              <w:t>sprints</w:t>
            </w:r>
            <w:proofErr w:type="spellEnd"/>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9BF1FA3" w14:textId="77777777" w:rsidR="00F10999" w:rsidRPr="00E86DAA" w:rsidRDefault="00000000">
            <w:pPr>
              <w:spacing w:after="30" w:line="240" w:lineRule="auto"/>
            </w:pPr>
            <w:r w:rsidRPr="00E86DAA">
              <w:rPr>
                <w:sz w:val="15"/>
              </w:rPr>
              <w:t xml:space="preserve">Revisar la coherencia final entre requisitos, reglas, casos de uso, pantallas, modelo de datos, arquitectura, pruebas y backlog antes de iniciar los </w:t>
            </w:r>
            <w:proofErr w:type="spellStart"/>
            <w:r w:rsidRPr="00E86DAA">
              <w:rPr>
                <w:sz w:val="15"/>
              </w:rPr>
              <w:t>sprints</w:t>
            </w:r>
            <w:proofErr w:type="spellEnd"/>
            <w:r w:rsidRPr="00E86DAA">
              <w:rPr>
                <w:sz w:val="15"/>
              </w:rPr>
              <w:t xml:space="preserve"> de implementación correspondientes.</w:t>
            </w:r>
          </w:p>
        </w:tc>
        <w:tc>
          <w:tcPr>
            <w:tcW w:w="1999"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42D8482" w14:textId="77777777" w:rsidR="00F10999" w:rsidRPr="00E86DAA" w:rsidRDefault="00000000">
            <w:pPr>
              <w:spacing w:after="30" w:line="240" w:lineRule="auto"/>
            </w:pPr>
            <w:r w:rsidRPr="00E86DAA">
              <w:rPr>
                <w:sz w:val="15"/>
              </w:rPr>
              <w:t>Pendiente</w:t>
            </w:r>
          </w:p>
        </w:tc>
      </w:tr>
    </w:tbl>
    <w:p w14:paraId="1299ABF6" w14:textId="77777777" w:rsidR="00F10999" w:rsidRPr="00E86DAA" w:rsidRDefault="00F10999">
      <w:pPr>
        <w:spacing w:after="0"/>
      </w:pPr>
    </w:p>
    <w:p w14:paraId="2C66AEDF" w14:textId="77777777" w:rsidR="00F10999" w:rsidRPr="00E86DAA" w:rsidRDefault="00000000">
      <w:pPr>
        <w:pStyle w:val="Ttulo1"/>
      </w:pPr>
      <w:r w:rsidRPr="00E86DAA">
        <w:t>ANEXO B. Secuencia documental recomendada</w:t>
      </w:r>
    </w:p>
    <w:p w14:paraId="7A4F64D2" w14:textId="77777777" w:rsidR="00F10999" w:rsidRPr="00E86DAA" w:rsidRDefault="00000000">
      <w:r w:rsidRPr="00E86DAA">
        <w:t>Para mantener la trazabilidad, se recomienda revisar y aprobar los documentos en la siguiente secuencia:</w:t>
      </w:r>
    </w:p>
    <w:p w14:paraId="52DBB4E3" w14:textId="77777777" w:rsidR="00F10999" w:rsidRPr="00E86DAA" w:rsidRDefault="00000000">
      <w:pPr>
        <w:pStyle w:val="Listaconnmeros"/>
      </w:pPr>
      <w:r w:rsidRPr="00E86DAA">
        <w:t>Acta de inicio: confirmar el problema, el objetivo, el alcance y los límites de la primera versión.</w:t>
      </w:r>
    </w:p>
    <w:p w14:paraId="51B7582F" w14:textId="77777777" w:rsidR="00F10999" w:rsidRPr="00E86DAA" w:rsidRDefault="00000000">
      <w:pPr>
        <w:pStyle w:val="Listaconnmeros"/>
      </w:pPr>
      <w:r w:rsidRPr="00E86DAA">
        <w:t>Requisitos y reglas del negocio: resolver las ambigüedades que afectan directamente el comportamiento de la aplicación.</w:t>
      </w:r>
    </w:p>
    <w:p w14:paraId="01BED640" w14:textId="77777777" w:rsidR="00F10999" w:rsidRPr="00E86DAA" w:rsidRDefault="00000000">
      <w:pPr>
        <w:pStyle w:val="Listaconnmeros"/>
      </w:pPr>
      <w:r w:rsidRPr="00E86DAA">
        <w:t>Casos de uso e interfaces: verificar que los flujos y las pantallas representen los requisitos y las reglas.</w:t>
      </w:r>
    </w:p>
    <w:p w14:paraId="112DFA31" w14:textId="77777777" w:rsidR="00F10999" w:rsidRPr="00E86DAA" w:rsidRDefault="00000000">
      <w:pPr>
        <w:pStyle w:val="Listaconnmeros"/>
      </w:pPr>
      <w:r w:rsidRPr="00E86DAA">
        <w:t>Modelo de datos y arquitectura: confirmar cómo se representará la información y cómo se implementarán las responsabilidades técnicas.</w:t>
      </w:r>
    </w:p>
    <w:p w14:paraId="2BE3F256" w14:textId="77777777" w:rsidR="00F10999" w:rsidRPr="00E86DAA" w:rsidRDefault="00000000">
      <w:pPr>
        <w:pStyle w:val="Listaconnmeros"/>
      </w:pPr>
      <w:r w:rsidRPr="00E86DAA">
        <w:t>Plan de pruebas: asegurar que cada requisito y regla importante tenga escenarios verificables.</w:t>
      </w:r>
    </w:p>
    <w:p w14:paraId="62D49120" w14:textId="77777777" w:rsidR="00F10999" w:rsidRPr="00E86DAA" w:rsidRDefault="00000000">
      <w:pPr>
        <w:pStyle w:val="Listaconnmeros"/>
      </w:pPr>
      <w:r w:rsidRPr="00E86DAA">
        <w:lastRenderedPageBreak/>
        <w:t xml:space="preserve">Backlog y </w:t>
      </w:r>
      <w:proofErr w:type="spellStart"/>
      <w:r w:rsidRPr="00E86DAA">
        <w:t>sprints</w:t>
      </w:r>
      <w:proofErr w:type="spellEnd"/>
      <w:r w:rsidRPr="00E86DAA">
        <w:t>: ordenar el desarrollo según las dependencias y comenzar solo las tareas que tengan alcance y criterios de aceptación claros.</w:t>
      </w:r>
    </w:p>
    <w:p w14:paraId="0FD06832" w14:textId="77777777" w:rsidR="00F10999" w:rsidRPr="00E86DAA" w:rsidRDefault="00000000">
      <w:pPr>
        <w:pStyle w:val="Ttulo1"/>
      </w:pPr>
      <w:r w:rsidRPr="00E86DAA">
        <w:t>Aprobación del documento consolidado</w:t>
      </w:r>
    </w:p>
    <w:p w14:paraId="493A0B66" w14:textId="77777777" w:rsidR="00F10999" w:rsidRPr="00E86DAA" w:rsidRDefault="00000000">
      <w:r w:rsidRPr="00E86DAA">
        <w:t>La aprobación del consolidado confirma que su estructura y el contenido integrado son adecuados como línea base documental. Cualquier modificación posterior deberá registrarse y revisarse frente a los documentos relacionados.</w:t>
      </w:r>
    </w:p>
    <w:tbl>
      <w:tblPr>
        <w:tblStyle w:val="Tablaconcuadrcula"/>
        <w:tblW w:w="0" w:type="auto"/>
        <w:jc w:val="center"/>
        <w:tblLook w:val="04A0" w:firstRow="1" w:lastRow="0" w:firstColumn="1" w:lastColumn="0" w:noHBand="0" w:noVBand="1"/>
      </w:tblPr>
      <w:tblGrid>
        <w:gridCol w:w="4997"/>
        <w:gridCol w:w="4997"/>
      </w:tblGrid>
      <w:tr w:rsidR="00F10999" w:rsidRPr="00E86DAA" w14:paraId="0F297BDD" w14:textId="77777777">
        <w:trPr>
          <w:cantSplit/>
          <w:tblHeader/>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52D41B99" w14:textId="77777777" w:rsidR="00F10999" w:rsidRPr="00E86DAA" w:rsidRDefault="00000000">
            <w:pPr>
              <w:spacing w:after="30" w:line="240" w:lineRule="auto"/>
            </w:pPr>
            <w:r w:rsidRPr="00E86DAA">
              <w:rPr>
                <w:b/>
                <w:color w:val="FFFFFF"/>
                <w:sz w:val="18"/>
              </w:rPr>
              <w:t>Campo</w:t>
            </w:r>
          </w:p>
        </w:tc>
        <w:tc>
          <w:tcPr>
            <w:tcW w:w="4997" w:type="dxa"/>
            <w:tcBorders>
              <w:top w:val="single" w:sz="4" w:space="0" w:color="B4C6D7"/>
              <w:left w:val="single" w:sz="4" w:space="0" w:color="B4C6D7"/>
              <w:bottom w:val="single" w:sz="4" w:space="0" w:color="B4C6D7"/>
              <w:right w:val="single" w:sz="4" w:space="0" w:color="B4C6D7"/>
            </w:tcBorders>
            <w:shd w:val="clear" w:color="auto" w:fill="17365D"/>
            <w:tcMar>
              <w:top w:w="70" w:type="dxa"/>
              <w:left w:w="90" w:type="dxa"/>
              <w:bottom w:w="70" w:type="dxa"/>
              <w:right w:w="90" w:type="dxa"/>
            </w:tcMar>
            <w:vAlign w:val="center"/>
          </w:tcPr>
          <w:p w14:paraId="2E33AABA" w14:textId="77777777" w:rsidR="00F10999" w:rsidRPr="00E86DAA" w:rsidRDefault="00000000">
            <w:pPr>
              <w:spacing w:after="30" w:line="240" w:lineRule="auto"/>
            </w:pPr>
            <w:r w:rsidRPr="00E86DAA">
              <w:rPr>
                <w:b/>
                <w:color w:val="FFFFFF"/>
                <w:sz w:val="18"/>
              </w:rPr>
              <w:t>Registro</w:t>
            </w:r>
          </w:p>
        </w:tc>
      </w:tr>
      <w:tr w:rsidR="00F10999" w:rsidRPr="00E86DAA" w14:paraId="41BB8DDE"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45817C0A" w14:textId="77777777" w:rsidR="00F10999" w:rsidRPr="00E86DAA" w:rsidRDefault="00000000">
            <w:pPr>
              <w:spacing w:after="30" w:line="240" w:lineRule="auto"/>
            </w:pPr>
            <w:r w:rsidRPr="00E86DAA">
              <w:rPr>
                <w:b/>
                <w:color w:val="1F4E79"/>
                <w:sz w:val="18"/>
              </w:rPr>
              <w:t>Responsable del proyecto</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138072AA" w14:textId="77777777" w:rsidR="00F10999" w:rsidRPr="00E86DAA" w:rsidRDefault="00000000">
            <w:pPr>
              <w:spacing w:after="30" w:line="240" w:lineRule="auto"/>
            </w:pPr>
            <w:r w:rsidRPr="00E86DAA">
              <w:rPr>
                <w:sz w:val="18"/>
              </w:rPr>
              <w:t>____________________________________________</w:t>
            </w:r>
          </w:p>
        </w:tc>
      </w:tr>
      <w:tr w:rsidR="00F10999" w:rsidRPr="00E86DAA" w14:paraId="072EE66E"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533E5AA2" w14:textId="77777777" w:rsidR="00F10999" w:rsidRPr="00E86DAA" w:rsidRDefault="00000000">
            <w:pPr>
              <w:spacing w:after="30" w:line="240" w:lineRule="auto"/>
            </w:pPr>
            <w:r w:rsidRPr="00E86DAA">
              <w:rPr>
                <w:b/>
                <w:color w:val="1F4E79"/>
                <w:sz w:val="18"/>
              </w:rPr>
              <w:t>Revisor o instructor</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1A27E2A7" w14:textId="77777777" w:rsidR="00F10999" w:rsidRPr="00E86DAA" w:rsidRDefault="00000000">
            <w:pPr>
              <w:spacing w:after="30" w:line="240" w:lineRule="auto"/>
            </w:pPr>
            <w:r w:rsidRPr="00E86DAA">
              <w:rPr>
                <w:sz w:val="18"/>
              </w:rPr>
              <w:t>____________________________________________</w:t>
            </w:r>
          </w:p>
        </w:tc>
      </w:tr>
      <w:tr w:rsidR="00F10999" w:rsidRPr="00E86DAA" w14:paraId="4B0FB9CC"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D4AC18F" w14:textId="77777777" w:rsidR="00F10999" w:rsidRPr="00E86DAA" w:rsidRDefault="00000000">
            <w:pPr>
              <w:spacing w:after="30" w:line="240" w:lineRule="auto"/>
            </w:pPr>
            <w:r w:rsidRPr="00E86DAA">
              <w:rPr>
                <w:b/>
                <w:color w:val="1F4E79"/>
                <w:sz w:val="18"/>
              </w:rPr>
              <w:t>Fecha de aprobación</w:t>
            </w:r>
          </w:p>
        </w:tc>
        <w:tc>
          <w:tcPr>
            <w:tcW w:w="4997" w:type="dxa"/>
            <w:tcBorders>
              <w:top w:val="single" w:sz="4" w:space="0" w:color="B4C6D7"/>
              <w:left w:val="single" w:sz="4" w:space="0" w:color="B4C6D7"/>
              <w:bottom w:val="single" w:sz="4" w:space="0" w:color="B4C6D7"/>
              <w:right w:val="single" w:sz="4" w:space="0" w:color="B4C6D7"/>
            </w:tcBorders>
            <w:tcMar>
              <w:top w:w="70" w:type="dxa"/>
              <w:left w:w="90" w:type="dxa"/>
              <w:bottom w:w="70" w:type="dxa"/>
              <w:right w:w="90" w:type="dxa"/>
            </w:tcMar>
            <w:vAlign w:val="center"/>
          </w:tcPr>
          <w:p w14:paraId="27F05C40" w14:textId="77777777" w:rsidR="00F10999" w:rsidRPr="00E86DAA" w:rsidRDefault="00000000">
            <w:pPr>
              <w:spacing w:after="30" w:line="240" w:lineRule="auto"/>
            </w:pPr>
            <w:r w:rsidRPr="00E86DAA">
              <w:rPr>
                <w:sz w:val="18"/>
              </w:rPr>
              <w:t>____________________________________________</w:t>
            </w:r>
          </w:p>
        </w:tc>
      </w:tr>
      <w:tr w:rsidR="00F10999" w:rsidRPr="00E86DAA" w14:paraId="6EC3F58B" w14:textId="77777777">
        <w:trPr>
          <w:cantSplit/>
          <w:jc w:val="center"/>
        </w:trPr>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3557A9F1" w14:textId="77777777" w:rsidR="00F10999" w:rsidRPr="00E86DAA" w:rsidRDefault="00000000">
            <w:pPr>
              <w:spacing w:after="30" w:line="240" w:lineRule="auto"/>
            </w:pPr>
            <w:r w:rsidRPr="00E86DAA">
              <w:rPr>
                <w:b/>
                <w:color w:val="1F4E79"/>
                <w:sz w:val="18"/>
              </w:rPr>
              <w:t>Estado final</w:t>
            </w:r>
          </w:p>
        </w:tc>
        <w:tc>
          <w:tcPr>
            <w:tcW w:w="4997" w:type="dxa"/>
            <w:tcBorders>
              <w:top w:val="single" w:sz="4" w:space="0" w:color="B4C6D7"/>
              <w:left w:val="single" w:sz="4" w:space="0" w:color="B4C6D7"/>
              <w:bottom w:val="single" w:sz="4" w:space="0" w:color="B4C6D7"/>
              <w:right w:val="single" w:sz="4" w:space="0" w:color="B4C6D7"/>
            </w:tcBorders>
            <w:shd w:val="clear" w:color="auto" w:fill="F7FAFC"/>
            <w:tcMar>
              <w:top w:w="70" w:type="dxa"/>
              <w:left w:w="90" w:type="dxa"/>
              <w:bottom w:w="70" w:type="dxa"/>
              <w:right w:w="90" w:type="dxa"/>
            </w:tcMar>
            <w:vAlign w:val="center"/>
          </w:tcPr>
          <w:p w14:paraId="7F1F4C6D" w14:textId="77777777" w:rsidR="00F10999" w:rsidRPr="00E86DAA" w:rsidRDefault="00000000">
            <w:pPr>
              <w:spacing w:after="30" w:line="240" w:lineRule="auto"/>
            </w:pPr>
            <w:r w:rsidRPr="00E86DAA">
              <w:rPr>
                <w:sz w:val="18"/>
              </w:rPr>
              <w:t>Pendiente de revisión y aprobación</w:t>
            </w:r>
          </w:p>
        </w:tc>
      </w:tr>
    </w:tbl>
    <w:p w14:paraId="6EAFD0C0" w14:textId="77777777" w:rsidR="00F10999" w:rsidRDefault="00F10999">
      <w:pPr>
        <w:spacing w:after="0"/>
      </w:pPr>
    </w:p>
    <w:sectPr w:rsidR="00F10999" w:rsidSect="00034616">
      <w:headerReference w:type="default" r:id="rId8"/>
      <w:footerReference w:type="default" r:id="rId9"/>
      <w:pgSz w:w="12240" w:h="15840"/>
      <w:pgMar w:top="1037" w:right="1123" w:bottom="979"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ABEDB" w14:textId="77777777" w:rsidR="006B7945" w:rsidRPr="00E86DAA" w:rsidRDefault="006B7945">
      <w:pPr>
        <w:spacing w:after="0" w:line="240" w:lineRule="auto"/>
      </w:pPr>
      <w:r w:rsidRPr="00E86DAA">
        <w:separator/>
      </w:r>
    </w:p>
  </w:endnote>
  <w:endnote w:type="continuationSeparator" w:id="0">
    <w:p w14:paraId="69706388" w14:textId="77777777" w:rsidR="006B7945" w:rsidRPr="00E86DAA" w:rsidRDefault="006B7945">
      <w:pPr>
        <w:spacing w:after="0" w:line="240" w:lineRule="auto"/>
      </w:pPr>
      <w:r w:rsidRPr="00E86DA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3B42" w14:textId="77777777" w:rsidR="00F10999" w:rsidRPr="00E86DAA" w:rsidRDefault="00000000">
    <w:pPr>
      <w:pStyle w:val="Piedepgina"/>
      <w:jc w:val="right"/>
    </w:pPr>
    <w:r w:rsidRPr="00E86DAA">
      <w:rPr>
        <w:color w:val="646464"/>
        <w:sz w:val="16"/>
      </w:rPr>
      <w:t xml:space="preserve">Página </w:t>
    </w:r>
    <w:r w:rsidRPr="00E86DAA">
      <w:fldChar w:fldCharType="begin"/>
    </w:r>
    <w:r w:rsidRPr="00E86DAA">
      <w:instrText xml:space="preserve"> PAGE </w:instrText>
    </w:r>
    <w:r w:rsidRPr="00E86DAA">
      <w:fldChar w:fldCharType="separate"/>
    </w:r>
    <w:r w:rsidR="00B10DCD" w:rsidRPr="00E86DAA">
      <w:t>1</w:t>
    </w:r>
    <w:r w:rsidRPr="00E86DA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2CD04" w14:textId="77777777" w:rsidR="006B7945" w:rsidRPr="00E86DAA" w:rsidRDefault="006B7945">
      <w:pPr>
        <w:spacing w:after="0" w:line="240" w:lineRule="auto"/>
      </w:pPr>
      <w:r w:rsidRPr="00E86DAA">
        <w:separator/>
      </w:r>
    </w:p>
  </w:footnote>
  <w:footnote w:type="continuationSeparator" w:id="0">
    <w:p w14:paraId="73BFEAFD" w14:textId="77777777" w:rsidR="006B7945" w:rsidRPr="00E86DAA" w:rsidRDefault="006B7945">
      <w:pPr>
        <w:spacing w:after="0" w:line="240" w:lineRule="auto"/>
      </w:pPr>
      <w:r w:rsidRPr="00E86DA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DD07" w14:textId="77777777" w:rsidR="00F10999" w:rsidRPr="00E86DAA" w:rsidRDefault="00000000">
    <w:pPr>
      <w:pStyle w:val="Encabezado"/>
      <w:pBdr>
        <w:bottom w:val="single" w:sz="4" w:space="3" w:color="D9E2F3"/>
      </w:pBdr>
      <w:spacing w:after="40"/>
    </w:pPr>
    <w:r w:rsidRPr="00E86DAA">
      <w:rPr>
        <w:b/>
        <w:color w:val="5B6977"/>
        <w:sz w:val="15"/>
      </w:rPr>
      <w:t xml:space="preserve">BITÁCORA </w:t>
    </w:r>
    <w:proofErr w:type="gramStart"/>
    <w:r w:rsidRPr="00E86DAA">
      <w:rPr>
        <w:b/>
        <w:color w:val="5B6977"/>
        <w:sz w:val="15"/>
      </w:rPr>
      <w:t>SEMANAL  |</w:t>
    </w:r>
    <w:proofErr w:type="gramEnd"/>
    <w:r w:rsidRPr="00E86DAA">
      <w:rPr>
        <w:b/>
        <w:color w:val="5B6977"/>
        <w:sz w:val="15"/>
      </w:rPr>
      <w:t xml:space="preserve">  DOCUMENTACIÓN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6568CEBC"/>
    <w:lvl w:ilvl="0">
      <w:start w:val="1"/>
      <w:numFmt w:val="bullet"/>
      <w:pStyle w:val="Listaconvietas"/>
      <w:lvlText w:val=""/>
      <w:lvlJc w:val="left"/>
      <w:pPr>
        <w:tabs>
          <w:tab w:val="num" w:pos="360"/>
        </w:tabs>
        <w:ind w:left="360" w:hanging="360"/>
      </w:pPr>
      <w:rPr>
        <w:rFonts w:ascii="Symbol" w:hAnsi="Symbol" w:hint="default"/>
      </w:rPr>
    </w:lvl>
  </w:abstractNum>
  <w:num w:numId="1" w16cid:durableId="126748223">
    <w:abstractNumId w:val="8"/>
  </w:num>
  <w:num w:numId="2" w16cid:durableId="1405950710">
    <w:abstractNumId w:val="6"/>
  </w:num>
  <w:num w:numId="3" w16cid:durableId="345208052">
    <w:abstractNumId w:val="5"/>
  </w:num>
  <w:num w:numId="4" w16cid:durableId="1127317369">
    <w:abstractNumId w:val="4"/>
  </w:num>
  <w:num w:numId="5" w16cid:durableId="402684504">
    <w:abstractNumId w:val="7"/>
  </w:num>
  <w:num w:numId="6" w16cid:durableId="1911423116">
    <w:abstractNumId w:val="3"/>
  </w:num>
  <w:num w:numId="7" w16cid:durableId="169568500">
    <w:abstractNumId w:val="2"/>
  </w:num>
  <w:num w:numId="8" w16cid:durableId="780302114">
    <w:abstractNumId w:val="1"/>
  </w:num>
  <w:num w:numId="9" w16cid:durableId="1989749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9E7"/>
    <w:rsid w:val="006B7945"/>
    <w:rsid w:val="00757BE8"/>
    <w:rsid w:val="009D166A"/>
    <w:rsid w:val="00A267B6"/>
    <w:rsid w:val="00AA1D8D"/>
    <w:rsid w:val="00B10DCD"/>
    <w:rsid w:val="00B47730"/>
    <w:rsid w:val="00CB0664"/>
    <w:rsid w:val="00E86DAA"/>
    <w:rsid w:val="00EF12AB"/>
    <w:rsid w:val="00F109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F55F3"/>
  <w14:defaultImageDpi w14:val="300"/>
  <w15:docId w15:val="{2AB691AE-1AF8-4D64-B01E-D335324D0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9" w:lineRule="auto"/>
    </w:pPr>
    <w:rPr>
      <w:rFonts w:ascii="Aptos" w:hAnsi="Aptos"/>
      <w:color w:val="2D2D2D"/>
      <w:sz w:val="19"/>
      <w:lang w:val="es-CO"/>
    </w:rPr>
  </w:style>
  <w:style w:type="paragraph" w:styleId="Ttulo1">
    <w:name w:val="heading 1"/>
    <w:basedOn w:val="Normal"/>
    <w:next w:val="Normal"/>
    <w:link w:val="Ttulo1Car"/>
    <w:uiPriority w:val="9"/>
    <w:qFormat/>
    <w:rsid w:val="00FC693F"/>
    <w:pPr>
      <w:keepNext/>
      <w:keepLines/>
      <w:spacing w:before="300" w:after="160"/>
      <w:outlineLvl w:val="0"/>
    </w:pPr>
    <w:rPr>
      <w:rFonts w:asciiTheme="majorHAnsi" w:eastAsiaTheme="majorEastAsia" w:hAnsiTheme="majorHAnsi" w:cstheme="majorBidi"/>
      <w:b/>
      <w:bCs/>
      <w:color w:val="17365D"/>
      <w:sz w:val="36"/>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140" w:after="60"/>
      <w:outlineLvl w:val="2"/>
    </w:pPr>
    <w:rPr>
      <w:rFonts w:asciiTheme="majorHAnsi" w:eastAsiaTheme="majorEastAsia" w:hAnsiTheme="majorHAnsi" w:cstheme="majorBidi"/>
      <w:b/>
      <w:bCs/>
      <w:color w:val="17365D"/>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keepLines/>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keepLines/>
      <w:numPr>
        <w:ilvl w:val="1"/>
      </w:numPr>
      <w:spacing w:after="200"/>
    </w:pPr>
    <w:rPr>
      <w:rFonts w:asciiTheme="majorHAnsi" w:eastAsiaTheme="majorEastAsia" w:hAnsiTheme="majorHAnsi" w:cstheme="majorBidi"/>
      <w:b/>
      <w:i/>
      <w:iCs/>
      <w:color w:val="1F4E79"/>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Heading">
    <w:name w:val="Requirement Heading"/>
    <w:basedOn w:val="Normal"/>
    <w:pPr>
      <w:keepNext/>
      <w:spacing w:before="100" w:after="40"/>
    </w:pPr>
    <w:rPr>
      <w:b/>
      <w:color w:val="1F4E7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25449</Words>
  <Characters>139971</Characters>
  <Application>Microsoft Office Word</Application>
  <DocSecurity>0</DocSecurity>
  <Lines>1166</Lines>
  <Paragraphs>330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Documentación consolidada del Sistema de Bitácoras y Actividades Semanales</vt:lpstr>
      <vt:lpstr/>
    </vt:vector>
  </TitlesOfParts>
  <Manager/>
  <Company/>
  <LinksUpToDate>false</LinksUpToDate>
  <CharactersWithSpaces>165090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consolidada del Sistema de Bitácoras y Actividades Semanales</dc:title>
  <dc:subject>Consolidación y organización de nueve documentos de planificación del proyecto</dc:subject>
  <dc:creator>Equipo del proyecto Bitácora Semanal</dc:creator>
  <cp:keywords>Bitácora Semanal, requisitos, reglas del negocio, arquitectura, pruebas, PHVA, sprints</cp:keywords>
  <dc:description>Documento consolidado para revisión; los puntos no confirmados permanecen pendientes.</dc:description>
  <cp:lastModifiedBy>oszford oszford</cp:lastModifiedBy>
  <cp:revision>5</cp:revision>
  <dcterms:created xsi:type="dcterms:W3CDTF">2013-12-23T23:15:00Z</dcterms:created>
  <dcterms:modified xsi:type="dcterms:W3CDTF">2026-10-27T20:26:00Z</dcterms:modified>
  <cp:category/>
</cp:coreProperties>
</file>